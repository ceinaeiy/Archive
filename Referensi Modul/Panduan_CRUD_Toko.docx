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E10FA2" w14:textId="7C17E0F5" w:rsidR="00C0164E" w:rsidRPr="00635874" w:rsidRDefault="00000000">
      <w:pPr>
        <w:jc w:val="center"/>
      </w:pPr>
      <w:r w:rsidRPr="00635874">
        <w:rPr>
          <w:b/>
          <w:sz w:val="36"/>
        </w:rPr>
        <w:t>PANDUAN LENGKAP APLIKASI TOKO</w:t>
      </w:r>
      <w:r w:rsidRPr="00635874">
        <w:rPr>
          <w:b/>
          <w:sz w:val="36"/>
        </w:rPr>
        <w:br/>
        <w:t>C</w:t>
      </w:r>
      <w:r w:rsidR="00E36F56">
        <w:rPr>
          <w:b/>
          <w:sz w:val="36"/>
        </w:rPr>
        <w:t>I</w:t>
      </w:r>
      <w:r w:rsidRPr="00635874">
        <w:rPr>
          <w:b/>
          <w:sz w:val="36"/>
        </w:rPr>
        <w:t xml:space="preserve"> 4.7.5 + XAMPP</w:t>
      </w:r>
    </w:p>
    <w:p w14:paraId="4121A932" w14:textId="0E4D287B" w:rsidR="00C0164E" w:rsidRPr="00635874" w:rsidRDefault="00000000">
      <w:pPr>
        <w:jc w:val="center"/>
      </w:pPr>
      <w:r w:rsidRPr="00635874">
        <w:t xml:space="preserve">CRUD Data </w:t>
      </w:r>
      <w:proofErr w:type="spellStart"/>
      <w:r w:rsidRPr="00635874">
        <w:t>Produk</w:t>
      </w:r>
      <w:proofErr w:type="spellEnd"/>
      <w:r w:rsidRPr="00635874">
        <w:t xml:space="preserve"> • Database</w:t>
      </w:r>
    </w:p>
    <w:p w14:paraId="4364B9DB" w14:textId="77777777" w:rsidR="00C0164E" w:rsidRPr="00635874" w:rsidRDefault="00000000">
      <w:pPr>
        <w:pStyle w:val="Judul1"/>
        <w:rPr>
          <w:color w:val="auto"/>
        </w:rPr>
      </w:pPr>
      <w:r w:rsidRPr="00635874">
        <w:rPr>
          <w:color w:val="auto"/>
        </w:rPr>
        <w:t>1. Struktur folder yang digunakan</w:t>
      </w:r>
    </w:p>
    <w:p w14:paraId="0A3AE678" w14:textId="77777777" w:rsidR="00C0164E" w:rsidRPr="00635874" w:rsidRDefault="00000000">
      <w:r w:rsidRPr="00635874">
        <w:t>Pastikan proyek CodeIgniter 4.7.5 sudah ada di C:\xampp\htdocs\nisa_toko. Dokumen ini berisi file aplikasi yang perlu dibuat atau disesuaikan; ini bukan pengganti folder inti CodeIgniter.</w:t>
      </w:r>
    </w:p>
    <w:p w14:paraId="7F99502B" w14:textId="77777777" w:rsidR="00635874" w:rsidRPr="00635874" w:rsidRDefault="00635874" w:rsidP="00635874">
      <w:pPr>
        <w:pStyle w:val="PoinDaftar"/>
        <w:numPr>
          <w:ilvl w:val="0"/>
          <w:numId w:val="0"/>
        </w:numPr>
        <w:ind w:left="720" w:hanging="360"/>
      </w:pPr>
    </w:p>
    <w:p w14:paraId="37A56ECB" w14:textId="77777777" w:rsidR="00635874" w:rsidRPr="00635874" w:rsidRDefault="00635874" w:rsidP="00635874">
      <w:pPr>
        <w:pStyle w:val="PoinDaftar"/>
        <w:numPr>
          <w:ilvl w:val="0"/>
          <w:numId w:val="0"/>
        </w:numPr>
        <w:ind w:left="720" w:hanging="360"/>
        <w:rPr>
          <w:i/>
          <w:iCs/>
          <w:highlight w:val="yellow"/>
        </w:rPr>
      </w:pPr>
      <w:r w:rsidRPr="00635874">
        <w:rPr>
          <w:i/>
          <w:iCs/>
          <w:highlight w:val="yellow"/>
        </w:rPr>
        <w:t>cd C:\xampp\htdocs</w:t>
      </w:r>
    </w:p>
    <w:p w14:paraId="60982E3F" w14:textId="77777777" w:rsidR="00F30924" w:rsidRPr="00635874" w:rsidRDefault="00F30924" w:rsidP="00F30924">
      <w:pPr>
        <w:pStyle w:val="PoinDaftar"/>
        <w:numPr>
          <w:ilvl w:val="0"/>
          <w:numId w:val="0"/>
        </w:numPr>
        <w:ind w:left="360"/>
        <w:rPr>
          <w:i/>
          <w:iCs/>
        </w:rPr>
      </w:pPr>
      <w:r w:rsidRPr="00635874">
        <w:rPr>
          <w:i/>
          <w:iCs/>
          <w:highlight w:val="yellow"/>
        </w:rPr>
        <w:t>composer create-project codeigniter4/</w:t>
      </w:r>
      <w:proofErr w:type="spellStart"/>
      <w:r w:rsidRPr="00635874">
        <w:rPr>
          <w:i/>
          <w:iCs/>
          <w:highlight w:val="yellow"/>
        </w:rPr>
        <w:t>appstarter</w:t>
      </w:r>
      <w:proofErr w:type="spellEnd"/>
      <w:r w:rsidRPr="00635874">
        <w:rPr>
          <w:i/>
          <w:iCs/>
          <w:highlight w:val="yellow"/>
        </w:rPr>
        <w:t xml:space="preserve"> </w:t>
      </w:r>
      <w:proofErr w:type="spellStart"/>
      <w:r w:rsidRPr="00635874">
        <w:rPr>
          <w:i/>
          <w:iCs/>
          <w:highlight w:val="yellow"/>
        </w:rPr>
        <w:t>sisfo_toko</w:t>
      </w:r>
      <w:proofErr w:type="spellEnd"/>
    </w:p>
    <w:p w14:paraId="4933122F" w14:textId="77777777" w:rsidR="00C0164E" w:rsidRPr="00635874" w:rsidRDefault="00000000">
      <w:pPr>
        <w:pStyle w:val="Judul1"/>
        <w:rPr>
          <w:color w:val="auto"/>
        </w:rPr>
      </w:pPr>
      <w:r w:rsidRPr="00635874">
        <w:rPr>
          <w:color w:val="auto"/>
        </w:rPr>
        <w:t>2. Model — app/Models/ProdukModel.php</w:t>
      </w:r>
    </w:p>
    <w:p w14:paraId="474D731C" w14:textId="77777777" w:rsidR="00C0164E" w:rsidRPr="00635874" w:rsidRDefault="00000000" w:rsidP="00635874">
      <w:pPr>
        <w:spacing w:after="0" w:line="240" w:lineRule="auto"/>
        <w:rPr>
          <w:szCs w:val="20"/>
        </w:rPr>
      </w:pPr>
      <w:r w:rsidRPr="00635874">
        <w:rPr>
          <w:rFonts w:ascii="Consolas" w:hAnsi="Consolas"/>
          <w:szCs w:val="20"/>
        </w:rPr>
        <w:t>&lt;?php</w:t>
      </w:r>
      <w:r w:rsidRPr="00635874">
        <w:rPr>
          <w:rFonts w:ascii="Consolas" w:hAnsi="Consolas"/>
          <w:szCs w:val="20"/>
        </w:rPr>
        <w:br/>
      </w:r>
      <w:r w:rsidRPr="00635874">
        <w:rPr>
          <w:rFonts w:ascii="Consolas" w:hAnsi="Consolas"/>
          <w:szCs w:val="20"/>
        </w:rPr>
        <w:br/>
        <w:t>namespace App\Models;</w:t>
      </w:r>
      <w:r w:rsidRPr="00635874">
        <w:rPr>
          <w:rFonts w:ascii="Consolas" w:hAnsi="Consolas"/>
          <w:szCs w:val="20"/>
        </w:rPr>
        <w:br/>
      </w:r>
      <w:r w:rsidRPr="00635874">
        <w:rPr>
          <w:rFonts w:ascii="Consolas" w:hAnsi="Consolas"/>
          <w:szCs w:val="20"/>
        </w:rPr>
        <w:br/>
        <w:t>use CodeIgniter\Model;</w:t>
      </w:r>
      <w:r w:rsidRPr="00635874">
        <w:rPr>
          <w:rFonts w:ascii="Consolas" w:hAnsi="Consolas"/>
          <w:szCs w:val="20"/>
        </w:rPr>
        <w:br/>
      </w:r>
      <w:r w:rsidRPr="00635874">
        <w:rPr>
          <w:rFonts w:ascii="Consolas" w:hAnsi="Consolas"/>
          <w:szCs w:val="20"/>
        </w:rPr>
        <w:br/>
        <w:t>class ProdukModel extends Model</w:t>
      </w:r>
      <w:r w:rsidRPr="00635874">
        <w:rPr>
          <w:rFonts w:ascii="Consolas" w:hAnsi="Consolas"/>
          <w:szCs w:val="20"/>
        </w:rPr>
        <w:br/>
        <w:t>{</w:t>
      </w:r>
      <w:r w:rsidRPr="00635874">
        <w:rPr>
          <w:rFonts w:ascii="Consolas" w:hAnsi="Consolas"/>
          <w:szCs w:val="20"/>
        </w:rPr>
        <w:br/>
        <w:t xml:space="preserve">    protected $table = 'produk';</w:t>
      </w:r>
      <w:r w:rsidRPr="00635874">
        <w:rPr>
          <w:rFonts w:ascii="Consolas" w:hAnsi="Consolas"/>
          <w:szCs w:val="20"/>
        </w:rPr>
        <w:br/>
        <w:t xml:space="preserve">    protected $primaryKey = 'id';</w:t>
      </w:r>
      <w:r w:rsidRPr="00635874">
        <w:rPr>
          <w:rFonts w:ascii="Consolas" w:hAnsi="Consolas"/>
          <w:szCs w:val="20"/>
        </w:rPr>
        <w:br/>
        <w:t xml:space="preserve">    protected $returnType = 'array';</w:t>
      </w:r>
      <w:r w:rsidRPr="00635874">
        <w:rPr>
          <w:rFonts w:ascii="Consolas" w:hAnsi="Consolas"/>
          <w:szCs w:val="20"/>
        </w:rPr>
        <w:br/>
      </w:r>
      <w:r w:rsidRPr="00635874">
        <w:rPr>
          <w:rFonts w:ascii="Consolas" w:hAnsi="Consolas"/>
          <w:szCs w:val="20"/>
        </w:rPr>
        <w:br/>
        <w:t xml:space="preserve">    protected $allowedFields = [</w:t>
      </w:r>
      <w:r w:rsidRPr="00635874">
        <w:rPr>
          <w:rFonts w:ascii="Consolas" w:hAnsi="Consolas"/>
          <w:szCs w:val="20"/>
        </w:rPr>
        <w:br/>
        <w:t xml:space="preserve">        'kode_produk',</w:t>
      </w:r>
      <w:r w:rsidRPr="00635874">
        <w:rPr>
          <w:rFonts w:ascii="Consolas" w:hAnsi="Consolas"/>
          <w:szCs w:val="20"/>
        </w:rPr>
        <w:br/>
        <w:t xml:space="preserve">        'nama_produk',</w:t>
      </w:r>
      <w:r w:rsidRPr="00635874">
        <w:rPr>
          <w:rFonts w:ascii="Consolas" w:hAnsi="Consolas"/>
          <w:szCs w:val="20"/>
        </w:rPr>
        <w:br/>
        <w:t xml:space="preserve">        'kategori',</w:t>
      </w:r>
      <w:r w:rsidRPr="00635874">
        <w:rPr>
          <w:rFonts w:ascii="Consolas" w:hAnsi="Consolas"/>
          <w:szCs w:val="20"/>
        </w:rPr>
        <w:br/>
        <w:t xml:space="preserve">        'harga',</w:t>
      </w:r>
      <w:r w:rsidRPr="00635874">
        <w:rPr>
          <w:rFonts w:ascii="Consolas" w:hAnsi="Consolas"/>
          <w:szCs w:val="20"/>
        </w:rPr>
        <w:br/>
        <w:t xml:space="preserve">        'stok',</w:t>
      </w:r>
      <w:r w:rsidRPr="00635874">
        <w:rPr>
          <w:rFonts w:ascii="Consolas" w:hAnsi="Consolas"/>
          <w:szCs w:val="20"/>
        </w:rPr>
        <w:br/>
        <w:t xml:space="preserve">    ];</w:t>
      </w:r>
      <w:r w:rsidRPr="00635874">
        <w:rPr>
          <w:rFonts w:ascii="Consolas" w:hAnsi="Consolas"/>
          <w:szCs w:val="20"/>
        </w:rPr>
        <w:br/>
      </w:r>
      <w:r w:rsidRPr="00635874">
        <w:rPr>
          <w:rFonts w:ascii="Consolas" w:hAnsi="Consolas"/>
          <w:szCs w:val="20"/>
        </w:rPr>
        <w:br/>
        <w:t xml:space="preserve">    protected $useTimestamps = true;</w:t>
      </w:r>
      <w:r w:rsidRPr="00635874">
        <w:rPr>
          <w:rFonts w:ascii="Consolas" w:hAnsi="Consolas"/>
          <w:szCs w:val="20"/>
        </w:rPr>
        <w:br/>
        <w:t xml:space="preserve">    protected $createdField = 'created_at';</w:t>
      </w:r>
      <w:r w:rsidRPr="00635874">
        <w:rPr>
          <w:rFonts w:ascii="Consolas" w:hAnsi="Consolas"/>
          <w:szCs w:val="20"/>
        </w:rPr>
        <w:br/>
        <w:t xml:space="preserve">    protected $updatedField = 'updated_at';</w:t>
      </w:r>
      <w:r w:rsidRPr="00635874">
        <w:rPr>
          <w:rFonts w:ascii="Consolas" w:hAnsi="Consolas"/>
          <w:szCs w:val="20"/>
        </w:rPr>
        <w:br/>
        <w:t>}</w:t>
      </w:r>
    </w:p>
    <w:p w14:paraId="0145D171" w14:textId="77777777" w:rsidR="00C0164E" w:rsidRPr="00635874" w:rsidRDefault="00000000">
      <w:pPr>
        <w:pStyle w:val="Judul1"/>
        <w:rPr>
          <w:color w:val="auto"/>
        </w:rPr>
      </w:pPr>
      <w:r w:rsidRPr="00635874">
        <w:rPr>
          <w:color w:val="auto"/>
        </w:rPr>
        <w:lastRenderedPageBreak/>
        <w:t>3. Controller CRUD — app/Controllers/Produk.php</w:t>
      </w:r>
    </w:p>
    <w:p w14:paraId="643C4A92" w14:textId="424A60E3" w:rsidR="004407AF" w:rsidRPr="004407AF" w:rsidRDefault="004407AF" w:rsidP="004407AF">
      <w:pPr>
        <w:pStyle w:val="Judul1"/>
        <w:spacing w:before="0" w:line="240" w:lineRule="auto"/>
        <w:rPr>
          <w:rFonts w:ascii="Consolas" w:eastAsiaTheme="minorEastAsia" w:hAnsi="Consolas" w:cstheme="minorBidi"/>
          <w:b w:val="0"/>
          <w:bCs w:val="0"/>
          <w:color w:val="auto"/>
          <w:sz w:val="20"/>
          <w:szCs w:val="20"/>
        </w:rPr>
      </w:pPr>
      <w:r w:rsidRPr="004407AF">
        <w:rPr>
          <w:rFonts w:ascii="Consolas" w:hAnsi="Consolas"/>
          <w:b w:val="0"/>
          <w:bCs w:val="0"/>
          <w:color w:val="auto"/>
          <w:sz w:val="20"/>
          <w:szCs w:val="20"/>
        </w:rPr>
        <w:t>&lt;?</w:t>
      </w:r>
      <w:proofErr w:type="spellStart"/>
      <w:r w:rsidRPr="004407AF">
        <w:rPr>
          <w:rFonts w:ascii="Consolas" w:hAnsi="Consolas"/>
          <w:b w:val="0"/>
          <w:bCs w:val="0"/>
          <w:color w:val="auto"/>
          <w:sz w:val="20"/>
          <w:szCs w:val="20"/>
        </w:rPr>
        <w:t>php</w:t>
      </w:r>
      <w:proofErr w:type="spellEnd"/>
    </w:p>
    <w:p w14:paraId="7805A5CB" w14:textId="77777777" w:rsidR="004407AF" w:rsidRPr="004407AF" w:rsidRDefault="004407AF" w:rsidP="004407AF">
      <w:pPr>
        <w:pStyle w:val="Judul1"/>
        <w:spacing w:before="0" w:line="240" w:lineRule="auto"/>
        <w:rPr>
          <w:rFonts w:ascii="Consolas" w:eastAsiaTheme="minorEastAsia" w:hAnsi="Consolas" w:cstheme="minorBidi"/>
          <w:b w:val="0"/>
          <w:bCs w:val="0"/>
          <w:color w:val="auto"/>
          <w:sz w:val="20"/>
          <w:szCs w:val="20"/>
        </w:rPr>
      </w:pPr>
      <w:r w:rsidRPr="004407AF">
        <w:rPr>
          <w:rFonts w:ascii="Consolas" w:eastAsiaTheme="minorEastAsia" w:hAnsi="Consolas" w:cstheme="minorBidi"/>
          <w:b w:val="0"/>
          <w:bCs w:val="0"/>
          <w:color w:val="auto"/>
          <w:sz w:val="20"/>
          <w:szCs w:val="20"/>
        </w:rPr>
        <w:t>namespace App\Controllers;</w:t>
      </w:r>
    </w:p>
    <w:p w14:paraId="0BB64606" w14:textId="77777777" w:rsidR="004407AF" w:rsidRPr="004407AF" w:rsidRDefault="004407AF" w:rsidP="004407AF">
      <w:pPr>
        <w:pStyle w:val="Judul1"/>
        <w:spacing w:before="0" w:line="240" w:lineRule="auto"/>
        <w:rPr>
          <w:rFonts w:ascii="Consolas" w:eastAsiaTheme="minorEastAsia" w:hAnsi="Consolas" w:cstheme="minorBidi"/>
          <w:b w:val="0"/>
          <w:bCs w:val="0"/>
          <w:color w:val="auto"/>
          <w:sz w:val="20"/>
          <w:szCs w:val="20"/>
        </w:rPr>
      </w:pPr>
    </w:p>
    <w:p w14:paraId="6AA90F98" w14:textId="77777777" w:rsidR="004407AF" w:rsidRPr="004407AF" w:rsidRDefault="004407AF" w:rsidP="004407AF">
      <w:pPr>
        <w:pStyle w:val="Judul1"/>
        <w:spacing w:before="0" w:line="240" w:lineRule="auto"/>
        <w:rPr>
          <w:rFonts w:ascii="Consolas" w:eastAsiaTheme="minorEastAsia" w:hAnsi="Consolas" w:cstheme="minorBidi"/>
          <w:b w:val="0"/>
          <w:bCs w:val="0"/>
          <w:color w:val="auto"/>
          <w:sz w:val="20"/>
          <w:szCs w:val="20"/>
        </w:rPr>
      </w:pPr>
      <w:r w:rsidRPr="004407AF">
        <w:rPr>
          <w:rFonts w:ascii="Consolas" w:eastAsiaTheme="minorEastAsia" w:hAnsi="Consolas" w:cstheme="minorBidi"/>
          <w:b w:val="0"/>
          <w:bCs w:val="0"/>
          <w:color w:val="auto"/>
          <w:sz w:val="20"/>
          <w:szCs w:val="20"/>
        </w:rPr>
        <w:t>use App\Models\</w:t>
      </w:r>
      <w:proofErr w:type="spellStart"/>
      <w:r w:rsidRPr="004407AF">
        <w:rPr>
          <w:rFonts w:ascii="Consolas" w:eastAsiaTheme="minorEastAsia" w:hAnsi="Consolas" w:cstheme="minorBidi"/>
          <w:b w:val="0"/>
          <w:bCs w:val="0"/>
          <w:color w:val="auto"/>
          <w:sz w:val="20"/>
          <w:szCs w:val="20"/>
        </w:rPr>
        <w:t>ProdukModel</w:t>
      </w:r>
      <w:proofErr w:type="spellEnd"/>
      <w:r w:rsidRPr="004407AF">
        <w:rPr>
          <w:rFonts w:ascii="Consolas" w:eastAsiaTheme="minorEastAsia" w:hAnsi="Consolas" w:cstheme="minorBidi"/>
          <w:b w:val="0"/>
          <w:bCs w:val="0"/>
          <w:color w:val="auto"/>
          <w:sz w:val="20"/>
          <w:szCs w:val="20"/>
        </w:rPr>
        <w:t>;</w:t>
      </w:r>
    </w:p>
    <w:p w14:paraId="72C83BFE" w14:textId="77777777" w:rsidR="004407AF" w:rsidRPr="004407AF" w:rsidRDefault="004407AF" w:rsidP="004407AF">
      <w:pPr>
        <w:pStyle w:val="Judul1"/>
        <w:spacing w:before="0" w:line="240" w:lineRule="auto"/>
        <w:rPr>
          <w:rFonts w:ascii="Consolas" w:eastAsiaTheme="minorEastAsia" w:hAnsi="Consolas" w:cstheme="minorBidi"/>
          <w:b w:val="0"/>
          <w:bCs w:val="0"/>
          <w:color w:val="auto"/>
          <w:sz w:val="20"/>
          <w:szCs w:val="20"/>
        </w:rPr>
      </w:pPr>
    </w:p>
    <w:p w14:paraId="06B27032" w14:textId="77777777" w:rsidR="004407AF" w:rsidRPr="004407AF" w:rsidRDefault="004407AF" w:rsidP="004407AF">
      <w:pPr>
        <w:pStyle w:val="Judul1"/>
        <w:spacing w:before="0" w:line="240" w:lineRule="auto"/>
        <w:rPr>
          <w:rFonts w:ascii="Consolas" w:eastAsiaTheme="minorEastAsia" w:hAnsi="Consolas" w:cstheme="minorBidi"/>
          <w:b w:val="0"/>
          <w:bCs w:val="0"/>
          <w:color w:val="auto"/>
          <w:sz w:val="20"/>
          <w:szCs w:val="20"/>
        </w:rPr>
      </w:pPr>
      <w:r w:rsidRPr="004407AF">
        <w:rPr>
          <w:rFonts w:ascii="Consolas" w:eastAsiaTheme="minorEastAsia" w:hAnsi="Consolas" w:cstheme="minorBidi"/>
          <w:b w:val="0"/>
          <w:bCs w:val="0"/>
          <w:color w:val="auto"/>
          <w:sz w:val="20"/>
          <w:szCs w:val="20"/>
        </w:rPr>
        <w:t xml:space="preserve">class </w:t>
      </w:r>
      <w:proofErr w:type="spellStart"/>
      <w:r w:rsidRPr="004407AF">
        <w:rPr>
          <w:rFonts w:ascii="Consolas" w:eastAsiaTheme="minorEastAsia" w:hAnsi="Consolas" w:cstheme="minorBidi"/>
          <w:b w:val="0"/>
          <w:bCs w:val="0"/>
          <w:color w:val="auto"/>
          <w:sz w:val="20"/>
          <w:szCs w:val="20"/>
        </w:rPr>
        <w:t>Produk</w:t>
      </w:r>
      <w:proofErr w:type="spellEnd"/>
      <w:r w:rsidRPr="004407AF">
        <w:rPr>
          <w:rFonts w:ascii="Consolas" w:eastAsiaTheme="minorEastAsia" w:hAnsi="Consolas" w:cstheme="minorBidi"/>
          <w:b w:val="0"/>
          <w:bCs w:val="0"/>
          <w:color w:val="auto"/>
          <w:sz w:val="20"/>
          <w:szCs w:val="20"/>
        </w:rPr>
        <w:t xml:space="preserve"> extends </w:t>
      </w:r>
      <w:proofErr w:type="spellStart"/>
      <w:r w:rsidRPr="004407AF">
        <w:rPr>
          <w:rFonts w:ascii="Consolas" w:eastAsiaTheme="minorEastAsia" w:hAnsi="Consolas" w:cstheme="minorBidi"/>
          <w:b w:val="0"/>
          <w:bCs w:val="0"/>
          <w:color w:val="auto"/>
          <w:sz w:val="20"/>
          <w:szCs w:val="20"/>
        </w:rPr>
        <w:t>BaseController</w:t>
      </w:r>
      <w:proofErr w:type="spellEnd"/>
    </w:p>
    <w:p w14:paraId="0686D774" w14:textId="77777777" w:rsidR="004407AF" w:rsidRPr="004407AF" w:rsidRDefault="004407AF" w:rsidP="004407AF">
      <w:pPr>
        <w:pStyle w:val="Judul1"/>
        <w:spacing w:before="0" w:line="240" w:lineRule="auto"/>
        <w:rPr>
          <w:rFonts w:ascii="Consolas" w:eastAsiaTheme="minorEastAsia" w:hAnsi="Consolas" w:cstheme="minorBidi"/>
          <w:b w:val="0"/>
          <w:bCs w:val="0"/>
          <w:color w:val="auto"/>
          <w:sz w:val="20"/>
          <w:szCs w:val="20"/>
        </w:rPr>
      </w:pPr>
      <w:r w:rsidRPr="004407AF">
        <w:rPr>
          <w:rFonts w:ascii="Consolas" w:eastAsiaTheme="minorEastAsia" w:hAnsi="Consolas" w:cstheme="minorBidi"/>
          <w:b w:val="0"/>
          <w:bCs w:val="0"/>
          <w:color w:val="auto"/>
          <w:sz w:val="20"/>
          <w:szCs w:val="20"/>
        </w:rPr>
        <w:t>{</w:t>
      </w:r>
    </w:p>
    <w:p w14:paraId="7E0433D6" w14:textId="77777777" w:rsidR="004407AF" w:rsidRPr="004407AF" w:rsidRDefault="004407AF" w:rsidP="004407AF">
      <w:pPr>
        <w:pStyle w:val="Judul1"/>
        <w:spacing w:before="0" w:line="240" w:lineRule="auto"/>
        <w:rPr>
          <w:rFonts w:ascii="Consolas" w:eastAsiaTheme="minorEastAsia" w:hAnsi="Consolas" w:cstheme="minorBidi"/>
          <w:b w:val="0"/>
          <w:bCs w:val="0"/>
          <w:color w:val="auto"/>
          <w:sz w:val="20"/>
          <w:szCs w:val="20"/>
        </w:rPr>
      </w:pPr>
      <w:r w:rsidRPr="004407AF">
        <w:rPr>
          <w:rFonts w:ascii="Consolas" w:eastAsiaTheme="minorEastAsia" w:hAnsi="Consolas" w:cstheme="minorBidi"/>
          <w:b w:val="0"/>
          <w:bCs w:val="0"/>
          <w:color w:val="auto"/>
          <w:sz w:val="20"/>
          <w:szCs w:val="20"/>
        </w:rPr>
        <w:t xml:space="preserve">    protected $</w:t>
      </w:r>
      <w:proofErr w:type="spellStart"/>
      <w:r w:rsidRPr="004407AF">
        <w:rPr>
          <w:rFonts w:ascii="Consolas" w:eastAsiaTheme="minorEastAsia" w:hAnsi="Consolas" w:cstheme="minorBidi"/>
          <w:b w:val="0"/>
          <w:bCs w:val="0"/>
          <w:color w:val="auto"/>
          <w:sz w:val="20"/>
          <w:szCs w:val="20"/>
        </w:rPr>
        <w:t>produkModel</w:t>
      </w:r>
      <w:proofErr w:type="spellEnd"/>
      <w:r w:rsidRPr="004407AF">
        <w:rPr>
          <w:rFonts w:ascii="Consolas" w:eastAsiaTheme="minorEastAsia" w:hAnsi="Consolas" w:cstheme="minorBidi"/>
          <w:b w:val="0"/>
          <w:bCs w:val="0"/>
          <w:color w:val="auto"/>
          <w:sz w:val="20"/>
          <w:szCs w:val="20"/>
        </w:rPr>
        <w:t>;</w:t>
      </w:r>
    </w:p>
    <w:p w14:paraId="02458983" w14:textId="77777777" w:rsidR="004407AF" w:rsidRPr="004407AF" w:rsidRDefault="004407AF" w:rsidP="004407AF">
      <w:pPr>
        <w:pStyle w:val="Judul1"/>
        <w:spacing w:before="0" w:line="240" w:lineRule="auto"/>
        <w:rPr>
          <w:rFonts w:ascii="Consolas" w:eastAsiaTheme="minorEastAsia" w:hAnsi="Consolas" w:cstheme="minorBidi"/>
          <w:b w:val="0"/>
          <w:bCs w:val="0"/>
          <w:color w:val="auto"/>
          <w:sz w:val="20"/>
          <w:szCs w:val="20"/>
        </w:rPr>
      </w:pPr>
    </w:p>
    <w:p w14:paraId="40B9284D" w14:textId="77777777" w:rsidR="004407AF" w:rsidRPr="004407AF" w:rsidRDefault="004407AF" w:rsidP="004407AF">
      <w:pPr>
        <w:pStyle w:val="Judul1"/>
        <w:spacing w:before="0" w:line="240" w:lineRule="auto"/>
        <w:rPr>
          <w:rFonts w:ascii="Consolas" w:eastAsiaTheme="minorEastAsia" w:hAnsi="Consolas" w:cstheme="minorBidi"/>
          <w:b w:val="0"/>
          <w:bCs w:val="0"/>
          <w:color w:val="auto"/>
          <w:sz w:val="20"/>
          <w:szCs w:val="20"/>
        </w:rPr>
      </w:pPr>
      <w:r w:rsidRPr="004407AF">
        <w:rPr>
          <w:rFonts w:ascii="Consolas" w:eastAsiaTheme="minorEastAsia" w:hAnsi="Consolas" w:cstheme="minorBidi"/>
          <w:b w:val="0"/>
          <w:bCs w:val="0"/>
          <w:color w:val="auto"/>
          <w:sz w:val="20"/>
          <w:szCs w:val="20"/>
        </w:rPr>
        <w:t xml:space="preserve">    public function __</w:t>
      </w:r>
      <w:proofErr w:type="gramStart"/>
      <w:r w:rsidRPr="004407AF">
        <w:rPr>
          <w:rFonts w:ascii="Consolas" w:eastAsiaTheme="minorEastAsia" w:hAnsi="Consolas" w:cstheme="minorBidi"/>
          <w:b w:val="0"/>
          <w:bCs w:val="0"/>
          <w:color w:val="auto"/>
          <w:sz w:val="20"/>
          <w:szCs w:val="20"/>
        </w:rPr>
        <w:t>construct(</w:t>
      </w:r>
      <w:proofErr w:type="gramEnd"/>
      <w:r w:rsidRPr="004407AF">
        <w:rPr>
          <w:rFonts w:ascii="Consolas" w:eastAsiaTheme="minorEastAsia" w:hAnsi="Consolas" w:cstheme="minorBidi"/>
          <w:b w:val="0"/>
          <w:bCs w:val="0"/>
          <w:color w:val="auto"/>
          <w:sz w:val="20"/>
          <w:szCs w:val="20"/>
        </w:rPr>
        <w:t>)</w:t>
      </w:r>
    </w:p>
    <w:p w14:paraId="1A4BF748" w14:textId="77777777" w:rsidR="004407AF" w:rsidRPr="004407AF" w:rsidRDefault="004407AF" w:rsidP="004407AF">
      <w:pPr>
        <w:pStyle w:val="Judul1"/>
        <w:spacing w:before="0" w:line="240" w:lineRule="auto"/>
        <w:rPr>
          <w:rFonts w:ascii="Consolas" w:eastAsiaTheme="minorEastAsia" w:hAnsi="Consolas" w:cstheme="minorBidi"/>
          <w:b w:val="0"/>
          <w:bCs w:val="0"/>
          <w:color w:val="auto"/>
          <w:sz w:val="20"/>
          <w:szCs w:val="20"/>
        </w:rPr>
      </w:pPr>
      <w:r w:rsidRPr="004407AF">
        <w:rPr>
          <w:rFonts w:ascii="Consolas" w:eastAsiaTheme="minorEastAsia" w:hAnsi="Consolas" w:cstheme="minorBidi"/>
          <w:b w:val="0"/>
          <w:bCs w:val="0"/>
          <w:color w:val="auto"/>
          <w:sz w:val="20"/>
          <w:szCs w:val="20"/>
        </w:rPr>
        <w:t xml:space="preserve">    {</w:t>
      </w:r>
    </w:p>
    <w:p w14:paraId="6F5A3F73" w14:textId="77777777" w:rsidR="004407AF" w:rsidRPr="004407AF" w:rsidRDefault="004407AF" w:rsidP="004407AF">
      <w:pPr>
        <w:pStyle w:val="Judul1"/>
        <w:spacing w:before="0" w:line="240" w:lineRule="auto"/>
        <w:rPr>
          <w:rFonts w:ascii="Consolas" w:eastAsiaTheme="minorEastAsia" w:hAnsi="Consolas" w:cstheme="minorBidi"/>
          <w:b w:val="0"/>
          <w:bCs w:val="0"/>
          <w:color w:val="auto"/>
          <w:sz w:val="20"/>
          <w:szCs w:val="20"/>
        </w:rPr>
      </w:pPr>
      <w:r w:rsidRPr="004407AF">
        <w:rPr>
          <w:rFonts w:ascii="Consolas" w:eastAsiaTheme="minorEastAsia" w:hAnsi="Consolas" w:cstheme="minorBidi"/>
          <w:b w:val="0"/>
          <w:bCs w:val="0"/>
          <w:color w:val="auto"/>
          <w:sz w:val="20"/>
          <w:szCs w:val="20"/>
        </w:rPr>
        <w:t xml:space="preserve">        $this-&gt;</w:t>
      </w:r>
      <w:proofErr w:type="spellStart"/>
      <w:r w:rsidRPr="004407AF">
        <w:rPr>
          <w:rFonts w:ascii="Consolas" w:eastAsiaTheme="minorEastAsia" w:hAnsi="Consolas" w:cstheme="minorBidi"/>
          <w:b w:val="0"/>
          <w:bCs w:val="0"/>
          <w:color w:val="auto"/>
          <w:sz w:val="20"/>
          <w:szCs w:val="20"/>
        </w:rPr>
        <w:t>produkModel</w:t>
      </w:r>
      <w:proofErr w:type="spellEnd"/>
      <w:r w:rsidRPr="004407AF">
        <w:rPr>
          <w:rFonts w:ascii="Consolas" w:eastAsiaTheme="minorEastAsia" w:hAnsi="Consolas" w:cstheme="minorBidi"/>
          <w:b w:val="0"/>
          <w:bCs w:val="0"/>
          <w:color w:val="auto"/>
          <w:sz w:val="20"/>
          <w:szCs w:val="20"/>
        </w:rPr>
        <w:t xml:space="preserve"> = new </w:t>
      </w:r>
      <w:proofErr w:type="spellStart"/>
      <w:proofErr w:type="gramStart"/>
      <w:r w:rsidRPr="004407AF">
        <w:rPr>
          <w:rFonts w:ascii="Consolas" w:eastAsiaTheme="minorEastAsia" w:hAnsi="Consolas" w:cstheme="minorBidi"/>
          <w:b w:val="0"/>
          <w:bCs w:val="0"/>
          <w:color w:val="auto"/>
          <w:sz w:val="20"/>
          <w:szCs w:val="20"/>
        </w:rPr>
        <w:t>ProdukModel</w:t>
      </w:r>
      <w:proofErr w:type="spellEnd"/>
      <w:r w:rsidRPr="004407AF">
        <w:rPr>
          <w:rFonts w:ascii="Consolas" w:eastAsiaTheme="minorEastAsia" w:hAnsi="Consolas" w:cstheme="minorBidi"/>
          <w:b w:val="0"/>
          <w:bCs w:val="0"/>
          <w:color w:val="auto"/>
          <w:sz w:val="20"/>
          <w:szCs w:val="20"/>
        </w:rPr>
        <w:t>(</w:t>
      </w:r>
      <w:proofErr w:type="gramEnd"/>
      <w:r w:rsidRPr="004407AF">
        <w:rPr>
          <w:rFonts w:ascii="Consolas" w:eastAsiaTheme="minorEastAsia" w:hAnsi="Consolas" w:cstheme="minorBidi"/>
          <w:b w:val="0"/>
          <w:bCs w:val="0"/>
          <w:color w:val="auto"/>
          <w:sz w:val="20"/>
          <w:szCs w:val="20"/>
        </w:rPr>
        <w:t>);</w:t>
      </w:r>
    </w:p>
    <w:p w14:paraId="744104C0" w14:textId="77777777" w:rsidR="004407AF" w:rsidRPr="004407AF" w:rsidRDefault="004407AF" w:rsidP="004407AF">
      <w:pPr>
        <w:pStyle w:val="Judul1"/>
        <w:spacing w:before="0" w:line="240" w:lineRule="auto"/>
        <w:rPr>
          <w:rFonts w:ascii="Consolas" w:eastAsiaTheme="minorEastAsia" w:hAnsi="Consolas" w:cstheme="minorBidi"/>
          <w:b w:val="0"/>
          <w:bCs w:val="0"/>
          <w:color w:val="auto"/>
          <w:sz w:val="20"/>
          <w:szCs w:val="20"/>
        </w:rPr>
      </w:pPr>
      <w:r w:rsidRPr="004407AF">
        <w:rPr>
          <w:rFonts w:ascii="Consolas" w:eastAsiaTheme="minorEastAsia" w:hAnsi="Consolas" w:cstheme="minorBidi"/>
          <w:b w:val="0"/>
          <w:bCs w:val="0"/>
          <w:color w:val="auto"/>
          <w:sz w:val="20"/>
          <w:szCs w:val="20"/>
        </w:rPr>
        <w:t xml:space="preserve">    }</w:t>
      </w:r>
    </w:p>
    <w:p w14:paraId="7D604231" w14:textId="77777777" w:rsidR="004407AF" w:rsidRPr="004407AF" w:rsidRDefault="004407AF" w:rsidP="004407AF">
      <w:pPr>
        <w:pStyle w:val="Judul1"/>
        <w:spacing w:before="0" w:line="240" w:lineRule="auto"/>
        <w:rPr>
          <w:rFonts w:ascii="Consolas" w:eastAsiaTheme="minorEastAsia" w:hAnsi="Consolas" w:cstheme="minorBidi"/>
          <w:b w:val="0"/>
          <w:bCs w:val="0"/>
          <w:color w:val="auto"/>
          <w:sz w:val="20"/>
          <w:szCs w:val="20"/>
        </w:rPr>
      </w:pPr>
    </w:p>
    <w:p w14:paraId="70D84929" w14:textId="77777777" w:rsidR="004407AF" w:rsidRPr="004407AF" w:rsidRDefault="004407AF" w:rsidP="004407AF">
      <w:pPr>
        <w:pStyle w:val="Judul1"/>
        <w:spacing w:before="0" w:line="240" w:lineRule="auto"/>
        <w:rPr>
          <w:rFonts w:ascii="Consolas" w:eastAsiaTheme="minorEastAsia" w:hAnsi="Consolas" w:cstheme="minorBidi"/>
          <w:b w:val="0"/>
          <w:bCs w:val="0"/>
          <w:color w:val="auto"/>
          <w:sz w:val="20"/>
          <w:szCs w:val="20"/>
        </w:rPr>
      </w:pPr>
      <w:r w:rsidRPr="004407AF">
        <w:rPr>
          <w:rFonts w:ascii="Consolas" w:eastAsiaTheme="minorEastAsia" w:hAnsi="Consolas" w:cstheme="minorBidi"/>
          <w:b w:val="0"/>
          <w:bCs w:val="0"/>
          <w:color w:val="auto"/>
          <w:sz w:val="20"/>
          <w:szCs w:val="20"/>
        </w:rPr>
        <w:t xml:space="preserve">    public function </w:t>
      </w:r>
      <w:proofErr w:type="gramStart"/>
      <w:r w:rsidRPr="004407AF">
        <w:rPr>
          <w:rFonts w:ascii="Consolas" w:eastAsiaTheme="minorEastAsia" w:hAnsi="Consolas" w:cstheme="minorBidi"/>
          <w:b w:val="0"/>
          <w:bCs w:val="0"/>
          <w:color w:val="auto"/>
          <w:sz w:val="20"/>
          <w:szCs w:val="20"/>
        </w:rPr>
        <w:t>index(</w:t>
      </w:r>
      <w:proofErr w:type="gramEnd"/>
      <w:r w:rsidRPr="004407AF">
        <w:rPr>
          <w:rFonts w:ascii="Consolas" w:eastAsiaTheme="minorEastAsia" w:hAnsi="Consolas" w:cstheme="minorBidi"/>
          <w:b w:val="0"/>
          <w:bCs w:val="0"/>
          <w:color w:val="auto"/>
          <w:sz w:val="20"/>
          <w:szCs w:val="20"/>
        </w:rPr>
        <w:t>)</w:t>
      </w:r>
    </w:p>
    <w:p w14:paraId="347B915F" w14:textId="77777777" w:rsidR="004407AF" w:rsidRPr="004407AF" w:rsidRDefault="004407AF" w:rsidP="004407AF">
      <w:pPr>
        <w:pStyle w:val="Judul1"/>
        <w:spacing w:before="0" w:line="240" w:lineRule="auto"/>
        <w:rPr>
          <w:rFonts w:ascii="Consolas" w:eastAsiaTheme="minorEastAsia" w:hAnsi="Consolas" w:cstheme="minorBidi"/>
          <w:b w:val="0"/>
          <w:bCs w:val="0"/>
          <w:color w:val="auto"/>
          <w:sz w:val="20"/>
          <w:szCs w:val="20"/>
        </w:rPr>
      </w:pPr>
      <w:r w:rsidRPr="004407AF">
        <w:rPr>
          <w:rFonts w:ascii="Consolas" w:eastAsiaTheme="minorEastAsia" w:hAnsi="Consolas" w:cstheme="minorBidi"/>
          <w:b w:val="0"/>
          <w:bCs w:val="0"/>
          <w:color w:val="auto"/>
          <w:sz w:val="20"/>
          <w:szCs w:val="20"/>
        </w:rPr>
        <w:t xml:space="preserve">    {</w:t>
      </w:r>
    </w:p>
    <w:p w14:paraId="0384BD83" w14:textId="77777777" w:rsidR="004407AF" w:rsidRPr="004407AF" w:rsidRDefault="004407AF" w:rsidP="004407AF">
      <w:pPr>
        <w:pStyle w:val="Judul1"/>
        <w:spacing w:before="0" w:line="240" w:lineRule="auto"/>
        <w:rPr>
          <w:rFonts w:ascii="Consolas" w:eastAsiaTheme="minorEastAsia" w:hAnsi="Consolas" w:cstheme="minorBidi"/>
          <w:b w:val="0"/>
          <w:bCs w:val="0"/>
          <w:color w:val="auto"/>
          <w:sz w:val="20"/>
          <w:szCs w:val="20"/>
        </w:rPr>
      </w:pPr>
      <w:r w:rsidRPr="004407AF">
        <w:rPr>
          <w:rFonts w:ascii="Consolas" w:eastAsiaTheme="minorEastAsia" w:hAnsi="Consolas" w:cstheme="minorBidi"/>
          <w:b w:val="0"/>
          <w:bCs w:val="0"/>
          <w:color w:val="auto"/>
          <w:sz w:val="20"/>
          <w:szCs w:val="20"/>
        </w:rPr>
        <w:t xml:space="preserve">        $data = [</w:t>
      </w:r>
    </w:p>
    <w:p w14:paraId="1666EF75" w14:textId="77777777" w:rsidR="004407AF" w:rsidRPr="004407AF" w:rsidRDefault="004407AF" w:rsidP="004407AF">
      <w:pPr>
        <w:pStyle w:val="Judul1"/>
        <w:spacing w:before="0" w:line="240" w:lineRule="auto"/>
        <w:rPr>
          <w:rFonts w:ascii="Consolas" w:eastAsiaTheme="minorEastAsia" w:hAnsi="Consolas" w:cstheme="minorBidi"/>
          <w:b w:val="0"/>
          <w:bCs w:val="0"/>
          <w:color w:val="auto"/>
          <w:sz w:val="20"/>
          <w:szCs w:val="20"/>
        </w:rPr>
      </w:pPr>
      <w:r w:rsidRPr="004407AF">
        <w:rPr>
          <w:rFonts w:ascii="Consolas" w:eastAsiaTheme="minorEastAsia" w:hAnsi="Consolas" w:cstheme="minorBidi"/>
          <w:b w:val="0"/>
          <w:bCs w:val="0"/>
          <w:color w:val="auto"/>
          <w:sz w:val="20"/>
          <w:szCs w:val="20"/>
        </w:rPr>
        <w:t xml:space="preserve">            '</w:t>
      </w:r>
      <w:proofErr w:type="spellStart"/>
      <w:r w:rsidRPr="004407AF">
        <w:rPr>
          <w:rFonts w:ascii="Consolas" w:eastAsiaTheme="minorEastAsia" w:hAnsi="Consolas" w:cstheme="minorBidi"/>
          <w:b w:val="0"/>
          <w:bCs w:val="0"/>
          <w:color w:val="auto"/>
          <w:sz w:val="20"/>
          <w:szCs w:val="20"/>
        </w:rPr>
        <w:t>judul</w:t>
      </w:r>
      <w:proofErr w:type="spellEnd"/>
      <w:r w:rsidRPr="004407AF">
        <w:rPr>
          <w:rFonts w:ascii="Consolas" w:eastAsiaTheme="minorEastAsia" w:hAnsi="Consolas" w:cstheme="minorBidi"/>
          <w:b w:val="0"/>
          <w:bCs w:val="0"/>
          <w:color w:val="auto"/>
          <w:sz w:val="20"/>
          <w:szCs w:val="20"/>
        </w:rPr>
        <w:t xml:space="preserve">' =&gt; 'Data </w:t>
      </w:r>
      <w:proofErr w:type="spellStart"/>
      <w:r w:rsidRPr="004407AF">
        <w:rPr>
          <w:rFonts w:ascii="Consolas" w:eastAsiaTheme="minorEastAsia" w:hAnsi="Consolas" w:cstheme="minorBidi"/>
          <w:b w:val="0"/>
          <w:bCs w:val="0"/>
          <w:color w:val="auto"/>
          <w:sz w:val="20"/>
          <w:szCs w:val="20"/>
        </w:rPr>
        <w:t>Produk</w:t>
      </w:r>
      <w:proofErr w:type="spellEnd"/>
      <w:r w:rsidRPr="004407AF">
        <w:rPr>
          <w:rFonts w:ascii="Consolas" w:eastAsiaTheme="minorEastAsia" w:hAnsi="Consolas" w:cstheme="minorBidi"/>
          <w:b w:val="0"/>
          <w:bCs w:val="0"/>
          <w:color w:val="auto"/>
          <w:sz w:val="20"/>
          <w:szCs w:val="20"/>
        </w:rPr>
        <w:t>',</w:t>
      </w:r>
    </w:p>
    <w:p w14:paraId="05FD1D12" w14:textId="77777777" w:rsidR="004407AF" w:rsidRPr="004407AF" w:rsidRDefault="004407AF" w:rsidP="004407AF">
      <w:pPr>
        <w:pStyle w:val="Judul1"/>
        <w:spacing w:before="0" w:line="240" w:lineRule="auto"/>
        <w:rPr>
          <w:rFonts w:ascii="Consolas" w:eastAsiaTheme="minorEastAsia" w:hAnsi="Consolas" w:cstheme="minorBidi"/>
          <w:b w:val="0"/>
          <w:bCs w:val="0"/>
          <w:color w:val="auto"/>
          <w:sz w:val="20"/>
          <w:szCs w:val="20"/>
        </w:rPr>
      </w:pPr>
      <w:r w:rsidRPr="004407AF">
        <w:rPr>
          <w:rFonts w:ascii="Consolas" w:eastAsiaTheme="minorEastAsia" w:hAnsi="Consolas" w:cstheme="minorBidi"/>
          <w:b w:val="0"/>
          <w:bCs w:val="0"/>
          <w:color w:val="auto"/>
          <w:sz w:val="20"/>
          <w:szCs w:val="20"/>
        </w:rPr>
        <w:t xml:space="preserve">            '</w:t>
      </w:r>
      <w:proofErr w:type="spellStart"/>
      <w:r w:rsidRPr="004407AF">
        <w:rPr>
          <w:rFonts w:ascii="Consolas" w:eastAsiaTheme="minorEastAsia" w:hAnsi="Consolas" w:cstheme="minorBidi"/>
          <w:b w:val="0"/>
          <w:bCs w:val="0"/>
          <w:color w:val="auto"/>
          <w:sz w:val="20"/>
          <w:szCs w:val="20"/>
        </w:rPr>
        <w:t>produk</w:t>
      </w:r>
      <w:proofErr w:type="spellEnd"/>
      <w:r w:rsidRPr="004407AF">
        <w:rPr>
          <w:rFonts w:ascii="Consolas" w:eastAsiaTheme="minorEastAsia" w:hAnsi="Consolas" w:cstheme="minorBidi"/>
          <w:b w:val="0"/>
          <w:bCs w:val="0"/>
          <w:color w:val="auto"/>
          <w:sz w:val="20"/>
          <w:szCs w:val="20"/>
        </w:rPr>
        <w:t>' =&gt; $this-&gt;</w:t>
      </w:r>
      <w:proofErr w:type="spellStart"/>
      <w:r w:rsidRPr="004407AF">
        <w:rPr>
          <w:rFonts w:ascii="Consolas" w:eastAsiaTheme="minorEastAsia" w:hAnsi="Consolas" w:cstheme="minorBidi"/>
          <w:b w:val="0"/>
          <w:bCs w:val="0"/>
          <w:color w:val="auto"/>
          <w:sz w:val="20"/>
          <w:szCs w:val="20"/>
        </w:rPr>
        <w:t>produkModel</w:t>
      </w:r>
      <w:proofErr w:type="spellEnd"/>
    </w:p>
    <w:p w14:paraId="5A50EC8A" w14:textId="77777777" w:rsidR="004407AF" w:rsidRPr="004407AF" w:rsidRDefault="004407AF" w:rsidP="004407AF">
      <w:pPr>
        <w:pStyle w:val="Judul1"/>
        <w:spacing w:before="0" w:line="240" w:lineRule="auto"/>
        <w:rPr>
          <w:rFonts w:ascii="Consolas" w:eastAsiaTheme="minorEastAsia" w:hAnsi="Consolas" w:cstheme="minorBidi"/>
          <w:b w:val="0"/>
          <w:bCs w:val="0"/>
          <w:color w:val="auto"/>
          <w:sz w:val="20"/>
          <w:szCs w:val="20"/>
        </w:rPr>
      </w:pPr>
      <w:r w:rsidRPr="004407AF">
        <w:rPr>
          <w:rFonts w:ascii="Consolas" w:eastAsiaTheme="minorEastAsia" w:hAnsi="Consolas" w:cstheme="minorBidi"/>
          <w:b w:val="0"/>
          <w:bCs w:val="0"/>
          <w:color w:val="auto"/>
          <w:sz w:val="20"/>
          <w:szCs w:val="20"/>
        </w:rPr>
        <w:t xml:space="preserve">                -&gt;</w:t>
      </w:r>
      <w:proofErr w:type="spellStart"/>
      <w:proofErr w:type="gramStart"/>
      <w:r w:rsidRPr="004407AF">
        <w:rPr>
          <w:rFonts w:ascii="Consolas" w:eastAsiaTheme="minorEastAsia" w:hAnsi="Consolas" w:cstheme="minorBidi"/>
          <w:b w:val="0"/>
          <w:bCs w:val="0"/>
          <w:color w:val="auto"/>
          <w:sz w:val="20"/>
          <w:szCs w:val="20"/>
        </w:rPr>
        <w:t>orderBy</w:t>
      </w:r>
      <w:proofErr w:type="spellEnd"/>
      <w:r w:rsidRPr="004407AF">
        <w:rPr>
          <w:rFonts w:ascii="Consolas" w:eastAsiaTheme="minorEastAsia" w:hAnsi="Consolas" w:cstheme="minorBidi"/>
          <w:b w:val="0"/>
          <w:bCs w:val="0"/>
          <w:color w:val="auto"/>
          <w:sz w:val="20"/>
          <w:szCs w:val="20"/>
        </w:rPr>
        <w:t>(</w:t>
      </w:r>
      <w:proofErr w:type="gramEnd"/>
      <w:r w:rsidRPr="004407AF">
        <w:rPr>
          <w:rFonts w:ascii="Consolas" w:eastAsiaTheme="minorEastAsia" w:hAnsi="Consolas" w:cstheme="minorBidi"/>
          <w:b w:val="0"/>
          <w:bCs w:val="0"/>
          <w:color w:val="auto"/>
          <w:sz w:val="20"/>
          <w:szCs w:val="20"/>
        </w:rPr>
        <w:t>'id', 'DESC')</w:t>
      </w:r>
    </w:p>
    <w:p w14:paraId="6D8F6264" w14:textId="77777777" w:rsidR="004407AF" w:rsidRPr="004407AF" w:rsidRDefault="004407AF" w:rsidP="004407AF">
      <w:pPr>
        <w:pStyle w:val="Judul1"/>
        <w:spacing w:before="0" w:line="240" w:lineRule="auto"/>
        <w:rPr>
          <w:rFonts w:ascii="Consolas" w:eastAsiaTheme="minorEastAsia" w:hAnsi="Consolas" w:cstheme="minorBidi"/>
          <w:b w:val="0"/>
          <w:bCs w:val="0"/>
          <w:color w:val="auto"/>
          <w:sz w:val="20"/>
          <w:szCs w:val="20"/>
        </w:rPr>
      </w:pPr>
      <w:r w:rsidRPr="004407AF">
        <w:rPr>
          <w:rFonts w:ascii="Consolas" w:eastAsiaTheme="minorEastAsia" w:hAnsi="Consolas" w:cstheme="minorBidi"/>
          <w:b w:val="0"/>
          <w:bCs w:val="0"/>
          <w:color w:val="auto"/>
          <w:sz w:val="20"/>
          <w:szCs w:val="20"/>
        </w:rPr>
        <w:t xml:space="preserve">                -&gt;</w:t>
      </w:r>
      <w:proofErr w:type="spellStart"/>
      <w:proofErr w:type="gramStart"/>
      <w:r w:rsidRPr="004407AF">
        <w:rPr>
          <w:rFonts w:ascii="Consolas" w:eastAsiaTheme="minorEastAsia" w:hAnsi="Consolas" w:cstheme="minorBidi"/>
          <w:b w:val="0"/>
          <w:bCs w:val="0"/>
          <w:color w:val="auto"/>
          <w:sz w:val="20"/>
          <w:szCs w:val="20"/>
        </w:rPr>
        <w:t>findAll</w:t>
      </w:r>
      <w:proofErr w:type="spellEnd"/>
      <w:r w:rsidRPr="004407AF">
        <w:rPr>
          <w:rFonts w:ascii="Consolas" w:eastAsiaTheme="minorEastAsia" w:hAnsi="Consolas" w:cstheme="minorBidi"/>
          <w:b w:val="0"/>
          <w:bCs w:val="0"/>
          <w:color w:val="auto"/>
          <w:sz w:val="20"/>
          <w:szCs w:val="20"/>
        </w:rPr>
        <w:t>(</w:t>
      </w:r>
      <w:proofErr w:type="gramEnd"/>
      <w:r w:rsidRPr="004407AF">
        <w:rPr>
          <w:rFonts w:ascii="Consolas" w:eastAsiaTheme="minorEastAsia" w:hAnsi="Consolas" w:cstheme="minorBidi"/>
          <w:b w:val="0"/>
          <w:bCs w:val="0"/>
          <w:color w:val="auto"/>
          <w:sz w:val="20"/>
          <w:szCs w:val="20"/>
        </w:rPr>
        <w:t>),</w:t>
      </w:r>
    </w:p>
    <w:p w14:paraId="30BE84A0" w14:textId="77777777" w:rsidR="004407AF" w:rsidRPr="004407AF" w:rsidRDefault="004407AF" w:rsidP="004407AF">
      <w:pPr>
        <w:pStyle w:val="Judul1"/>
        <w:spacing w:before="0" w:line="240" w:lineRule="auto"/>
        <w:rPr>
          <w:rFonts w:ascii="Consolas" w:eastAsiaTheme="minorEastAsia" w:hAnsi="Consolas" w:cstheme="minorBidi"/>
          <w:b w:val="0"/>
          <w:bCs w:val="0"/>
          <w:color w:val="auto"/>
          <w:sz w:val="20"/>
          <w:szCs w:val="20"/>
        </w:rPr>
      </w:pPr>
      <w:r w:rsidRPr="004407AF">
        <w:rPr>
          <w:rFonts w:ascii="Consolas" w:eastAsiaTheme="minorEastAsia" w:hAnsi="Consolas" w:cstheme="minorBidi"/>
          <w:b w:val="0"/>
          <w:bCs w:val="0"/>
          <w:color w:val="auto"/>
          <w:sz w:val="20"/>
          <w:szCs w:val="20"/>
        </w:rPr>
        <w:t xml:space="preserve">        ];</w:t>
      </w:r>
    </w:p>
    <w:p w14:paraId="17F2AFFD" w14:textId="77777777" w:rsidR="004407AF" w:rsidRPr="004407AF" w:rsidRDefault="004407AF" w:rsidP="004407AF">
      <w:pPr>
        <w:pStyle w:val="Judul1"/>
        <w:spacing w:before="0" w:line="240" w:lineRule="auto"/>
        <w:rPr>
          <w:rFonts w:ascii="Consolas" w:eastAsiaTheme="minorEastAsia" w:hAnsi="Consolas" w:cstheme="minorBidi"/>
          <w:b w:val="0"/>
          <w:bCs w:val="0"/>
          <w:color w:val="auto"/>
          <w:sz w:val="20"/>
          <w:szCs w:val="20"/>
        </w:rPr>
      </w:pPr>
    </w:p>
    <w:p w14:paraId="545649C9" w14:textId="77777777" w:rsidR="004407AF" w:rsidRPr="004407AF" w:rsidRDefault="004407AF" w:rsidP="004407AF">
      <w:pPr>
        <w:pStyle w:val="Judul1"/>
        <w:spacing w:before="0" w:line="240" w:lineRule="auto"/>
        <w:rPr>
          <w:rFonts w:ascii="Consolas" w:eastAsiaTheme="minorEastAsia" w:hAnsi="Consolas" w:cstheme="minorBidi"/>
          <w:b w:val="0"/>
          <w:bCs w:val="0"/>
          <w:color w:val="auto"/>
          <w:sz w:val="20"/>
          <w:szCs w:val="20"/>
        </w:rPr>
      </w:pPr>
      <w:r w:rsidRPr="004407AF">
        <w:rPr>
          <w:rFonts w:ascii="Consolas" w:eastAsiaTheme="minorEastAsia" w:hAnsi="Consolas" w:cstheme="minorBidi"/>
          <w:b w:val="0"/>
          <w:bCs w:val="0"/>
          <w:color w:val="auto"/>
          <w:sz w:val="20"/>
          <w:szCs w:val="20"/>
        </w:rPr>
        <w:t xml:space="preserve">        return </w:t>
      </w:r>
      <w:proofErr w:type="gramStart"/>
      <w:r w:rsidRPr="004407AF">
        <w:rPr>
          <w:rFonts w:ascii="Consolas" w:eastAsiaTheme="minorEastAsia" w:hAnsi="Consolas" w:cstheme="minorBidi"/>
          <w:b w:val="0"/>
          <w:bCs w:val="0"/>
          <w:color w:val="auto"/>
          <w:sz w:val="20"/>
          <w:szCs w:val="20"/>
        </w:rPr>
        <w:t>view(</w:t>
      </w:r>
      <w:proofErr w:type="gramEnd"/>
      <w:r w:rsidRPr="004407AF">
        <w:rPr>
          <w:rFonts w:ascii="Consolas" w:eastAsiaTheme="minorEastAsia" w:hAnsi="Consolas" w:cstheme="minorBidi"/>
          <w:b w:val="0"/>
          <w:bCs w:val="0"/>
          <w:color w:val="auto"/>
          <w:sz w:val="20"/>
          <w:szCs w:val="20"/>
        </w:rPr>
        <w:t>'</w:t>
      </w:r>
      <w:proofErr w:type="spellStart"/>
      <w:r w:rsidRPr="004407AF">
        <w:rPr>
          <w:rFonts w:ascii="Consolas" w:eastAsiaTheme="minorEastAsia" w:hAnsi="Consolas" w:cstheme="minorBidi"/>
          <w:b w:val="0"/>
          <w:bCs w:val="0"/>
          <w:color w:val="auto"/>
          <w:sz w:val="20"/>
          <w:szCs w:val="20"/>
        </w:rPr>
        <w:t>produk</w:t>
      </w:r>
      <w:proofErr w:type="spellEnd"/>
      <w:r w:rsidRPr="004407AF">
        <w:rPr>
          <w:rFonts w:ascii="Consolas" w:eastAsiaTheme="minorEastAsia" w:hAnsi="Consolas" w:cstheme="minorBidi"/>
          <w:b w:val="0"/>
          <w:bCs w:val="0"/>
          <w:color w:val="auto"/>
          <w:sz w:val="20"/>
          <w:szCs w:val="20"/>
        </w:rPr>
        <w:t>/index', $data);</w:t>
      </w:r>
    </w:p>
    <w:p w14:paraId="0D598BCC" w14:textId="77777777" w:rsidR="004407AF" w:rsidRPr="004407AF" w:rsidRDefault="004407AF" w:rsidP="004407AF">
      <w:pPr>
        <w:pStyle w:val="Judul1"/>
        <w:spacing w:before="0" w:line="240" w:lineRule="auto"/>
        <w:rPr>
          <w:rFonts w:ascii="Consolas" w:eastAsiaTheme="minorEastAsia" w:hAnsi="Consolas" w:cstheme="minorBidi"/>
          <w:b w:val="0"/>
          <w:bCs w:val="0"/>
          <w:color w:val="auto"/>
          <w:sz w:val="20"/>
          <w:szCs w:val="20"/>
        </w:rPr>
      </w:pPr>
      <w:r w:rsidRPr="004407AF">
        <w:rPr>
          <w:rFonts w:ascii="Consolas" w:eastAsiaTheme="minorEastAsia" w:hAnsi="Consolas" w:cstheme="minorBidi"/>
          <w:b w:val="0"/>
          <w:bCs w:val="0"/>
          <w:color w:val="auto"/>
          <w:sz w:val="20"/>
          <w:szCs w:val="20"/>
        </w:rPr>
        <w:t xml:space="preserve">    }</w:t>
      </w:r>
    </w:p>
    <w:p w14:paraId="3F54DA8A" w14:textId="77777777" w:rsidR="004407AF" w:rsidRPr="004407AF" w:rsidRDefault="004407AF" w:rsidP="004407AF">
      <w:pPr>
        <w:pStyle w:val="Judul1"/>
        <w:spacing w:before="0" w:line="240" w:lineRule="auto"/>
        <w:rPr>
          <w:rFonts w:ascii="Consolas" w:eastAsiaTheme="minorEastAsia" w:hAnsi="Consolas" w:cstheme="minorBidi"/>
          <w:b w:val="0"/>
          <w:bCs w:val="0"/>
          <w:color w:val="auto"/>
          <w:sz w:val="20"/>
          <w:szCs w:val="20"/>
        </w:rPr>
      </w:pPr>
    </w:p>
    <w:p w14:paraId="3550BA46" w14:textId="77777777" w:rsidR="004407AF" w:rsidRPr="004407AF" w:rsidRDefault="004407AF" w:rsidP="004407AF">
      <w:pPr>
        <w:pStyle w:val="Judul1"/>
        <w:spacing w:before="0" w:line="240" w:lineRule="auto"/>
        <w:rPr>
          <w:rFonts w:ascii="Consolas" w:eastAsiaTheme="minorEastAsia" w:hAnsi="Consolas" w:cstheme="minorBidi"/>
          <w:b w:val="0"/>
          <w:bCs w:val="0"/>
          <w:color w:val="auto"/>
          <w:sz w:val="20"/>
          <w:szCs w:val="20"/>
        </w:rPr>
      </w:pPr>
      <w:r w:rsidRPr="004407AF">
        <w:rPr>
          <w:rFonts w:ascii="Consolas" w:eastAsiaTheme="minorEastAsia" w:hAnsi="Consolas" w:cstheme="minorBidi"/>
          <w:b w:val="0"/>
          <w:bCs w:val="0"/>
          <w:color w:val="auto"/>
          <w:sz w:val="20"/>
          <w:szCs w:val="20"/>
        </w:rPr>
        <w:t xml:space="preserve">    public function </w:t>
      </w:r>
      <w:proofErr w:type="gramStart"/>
      <w:r w:rsidRPr="004407AF">
        <w:rPr>
          <w:rFonts w:ascii="Consolas" w:eastAsiaTheme="minorEastAsia" w:hAnsi="Consolas" w:cstheme="minorBidi"/>
          <w:b w:val="0"/>
          <w:bCs w:val="0"/>
          <w:color w:val="auto"/>
          <w:sz w:val="20"/>
          <w:szCs w:val="20"/>
        </w:rPr>
        <w:t>create(</w:t>
      </w:r>
      <w:proofErr w:type="gramEnd"/>
      <w:r w:rsidRPr="004407AF">
        <w:rPr>
          <w:rFonts w:ascii="Consolas" w:eastAsiaTheme="minorEastAsia" w:hAnsi="Consolas" w:cstheme="minorBidi"/>
          <w:b w:val="0"/>
          <w:bCs w:val="0"/>
          <w:color w:val="auto"/>
          <w:sz w:val="20"/>
          <w:szCs w:val="20"/>
        </w:rPr>
        <w:t>)</w:t>
      </w:r>
    </w:p>
    <w:p w14:paraId="7506D69C" w14:textId="77777777" w:rsidR="004407AF" w:rsidRPr="004407AF" w:rsidRDefault="004407AF" w:rsidP="004407AF">
      <w:pPr>
        <w:pStyle w:val="Judul1"/>
        <w:spacing w:before="0" w:line="240" w:lineRule="auto"/>
        <w:rPr>
          <w:rFonts w:ascii="Consolas" w:eastAsiaTheme="minorEastAsia" w:hAnsi="Consolas" w:cstheme="minorBidi"/>
          <w:b w:val="0"/>
          <w:bCs w:val="0"/>
          <w:color w:val="auto"/>
          <w:sz w:val="20"/>
          <w:szCs w:val="20"/>
        </w:rPr>
      </w:pPr>
      <w:r w:rsidRPr="004407AF">
        <w:rPr>
          <w:rFonts w:ascii="Consolas" w:eastAsiaTheme="minorEastAsia" w:hAnsi="Consolas" w:cstheme="minorBidi"/>
          <w:b w:val="0"/>
          <w:bCs w:val="0"/>
          <w:color w:val="auto"/>
          <w:sz w:val="20"/>
          <w:szCs w:val="20"/>
        </w:rPr>
        <w:t xml:space="preserve">    {</w:t>
      </w:r>
    </w:p>
    <w:p w14:paraId="22640DF1" w14:textId="77777777" w:rsidR="004407AF" w:rsidRPr="004407AF" w:rsidRDefault="004407AF" w:rsidP="004407AF">
      <w:pPr>
        <w:pStyle w:val="Judul1"/>
        <w:spacing w:before="0" w:line="240" w:lineRule="auto"/>
        <w:rPr>
          <w:rFonts w:ascii="Consolas" w:eastAsiaTheme="minorEastAsia" w:hAnsi="Consolas" w:cstheme="minorBidi"/>
          <w:b w:val="0"/>
          <w:bCs w:val="0"/>
          <w:color w:val="auto"/>
          <w:sz w:val="20"/>
          <w:szCs w:val="20"/>
        </w:rPr>
      </w:pPr>
      <w:r w:rsidRPr="004407AF">
        <w:rPr>
          <w:rFonts w:ascii="Consolas" w:eastAsiaTheme="minorEastAsia" w:hAnsi="Consolas" w:cstheme="minorBidi"/>
          <w:b w:val="0"/>
          <w:bCs w:val="0"/>
          <w:color w:val="auto"/>
          <w:sz w:val="20"/>
          <w:szCs w:val="20"/>
        </w:rPr>
        <w:t xml:space="preserve">        return </w:t>
      </w:r>
      <w:proofErr w:type="gramStart"/>
      <w:r w:rsidRPr="004407AF">
        <w:rPr>
          <w:rFonts w:ascii="Consolas" w:eastAsiaTheme="minorEastAsia" w:hAnsi="Consolas" w:cstheme="minorBidi"/>
          <w:b w:val="0"/>
          <w:bCs w:val="0"/>
          <w:color w:val="auto"/>
          <w:sz w:val="20"/>
          <w:szCs w:val="20"/>
        </w:rPr>
        <w:t>view(</w:t>
      </w:r>
      <w:proofErr w:type="gramEnd"/>
      <w:r w:rsidRPr="004407AF">
        <w:rPr>
          <w:rFonts w:ascii="Consolas" w:eastAsiaTheme="minorEastAsia" w:hAnsi="Consolas" w:cstheme="minorBidi"/>
          <w:b w:val="0"/>
          <w:bCs w:val="0"/>
          <w:color w:val="auto"/>
          <w:sz w:val="20"/>
          <w:szCs w:val="20"/>
        </w:rPr>
        <w:t>'</w:t>
      </w:r>
      <w:proofErr w:type="spellStart"/>
      <w:r w:rsidRPr="004407AF">
        <w:rPr>
          <w:rFonts w:ascii="Consolas" w:eastAsiaTheme="minorEastAsia" w:hAnsi="Consolas" w:cstheme="minorBidi"/>
          <w:b w:val="0"/>
          <w:bCs w:val="0"/>
          <w:color w:val="auto"/>
          <w:sz w:val="20"/>
          <w:szCs w:val="20"/>
        </w:rPr>
        <w:t>form_produk</w:t>
      </w:r>
      <w:proofErr w:type="spellEnd"/>
      <w:r w:rsidRPr="004407AF">
        <w:rPr>
          <w:rFonts w:ascii="Consolas" w:eastAsiaTheme="minorEastAsia" w:hAnsi="Consolas" w:cstheme="minorBidi"/>
          <w:b w:val="0"/>
          <w:bCs w:val="0"/>
          <w:color w:val="auto"/>
          <w:sz w:val="20"/>
          <w:szCs w:val="20"/>
        </w:rPr>
        <w:t>', [</w:t>
      </w:r>
    </w:p>
    <w:p w14:paraId="7377A659" w14:textId="77777777" w:rsidR="004407AF" w:rsidRPr="004407AF" w:rsidRDefault="004407AF" w:rsidP="004407AF">
      <w:pPr>
        <w:pStyle w:val="Judul1"/>
        <w:spacing w:before="0" w:line="240" w:lineRule="auto"/>
        <w:rPr>
          <w:rFonts w:ascii="Consolas" w:eastAsiaTheme="minorEastAsia" w:hAnsi="Consolas" w:cstheme="minorBidi"/>
          <w:b w:val="0"/>
          <w:bCs w:val="0"/>
          <w:color w:val="auto"/>
          <w:sz w:val="20"/>
          <w:szCs w:val="20"/>
        </w:rPr>
      </w:pPr>
      <w:r w:rsidRPr="004407AF">
        <w:rPr>
          <w:rFonts w:ascii="Consolas" w:eastAsiaTheme="minorEastAsia" w:hAnsi="Consolas" w:cstheme="minorBidi"/>
          <w:b w:val="0"/>
          <w:bCs w:val="0"/>
          <w:color w:val="auto"/>
          <w:sz w:val="20"/>
          <w:szCs w:val="20"/>
        </w:rPr>
        <w:t xml:space="preserve">            '</w:t>
      </w:r>
      <w:proofErr w:type="spellStart"/>
      <w:r w:rsidRPr="004407AF">
        <w:rPr>
          <w:rFonts w:ascii="Consolas" w:eastAsiaTheme="minorEastAsia" w:hAnsi="Consolas" w:cstheme="minorBidi"/>
          <w:b w:val="0"/>
          <w:bCs w:val="0"/>
          <w:color w:val="auto"/>
          <w:sz w:val="20"/>
          <w:szCs w:val="20"/>
        </w:rPr>
        <w:t>judul</w:t>
      </w:r>
      <w:proofErr w:type="spellEnd"/>
      <w:r w:rsidRPr="004407AF">
        <w:rPr>
          <w:rFonts w:ascii="Consolas" w:eastAsiaTheme="minorEastAsia" w:hAnsi="Consolas" w:cstheme="minorBidi"/>
          <w:b w:val="0"/>
          <w:bCs w:val="0"/>
          <w:color w:val="auto"/>
          <w:sz w:val="20"/>
          <w:szCs w:val="20"/>
        </w:rPr>
        <w:t>' =&gt; '</w:t>
      </w:r>
      <w:proofErr w:type="spellStart"/>
      <w:r w:rsidRPr="004407AF">
        <w:rPr>
          <w:rFonts w:ascii="Consolas" w:eastAsiaTheme="minorEastAsia" w:hAnsi="Consolas" w:cstheme="minorBidi"/>
          <w:b w:val="0"/>
          <w:bCs w:val="0"/>
          <w:color w:val="auto"/>
          <w:sz w:val="20"/>
          <w:szCs w:val="20"/>
        </w:rPr>
        <w:t>Tambah</w:t>
      </w:r>
      <w:proofErr w:type="spellEnd"/>
      <w:r w:rsidRPr="004407AF">
        <w:rPr>
          <w:rFonts w:ascii="Consolas" w:eastAsiaTheme="minorEastAsia" w:hAnsi="Consolas" w:cstheme="minorBidi"/>
          <w:b w:val="0"/>
          <w:bCs w:val="0"/>
          <w:color w:val="auto"/>
          <w:sz w:val="20"/>
          <w:szCs w:val="20"/>
        </w:rPr>
        <w:t xml:space="preserve"> </w:t>
      </w:r>
      <w:proofErr w:type="spellStart"/>
      <w:r w:rsidRPr="004407AF">
        <w:rPr>
          <w:rFonts w:ascii="Consolas" w:eastAsiaTheme="minorEastAsia" w:hAnsi="Consolas" w:cstheme="minorBidi"/>
          <w:b w:val="0"/>
          <w:bCs w:val="0"/>
          <w:color w:val="auto"/>
          <w:sz w:val="20"/>
          <w:szCs w:val="20"/>
        </w:rPr>
        <w:t>Produk</w:t>
      </w:r>
      <w:proofErr w:type="spellEnd"/>
      <w:r w:rsidRPr="004407AF">
        <w:rPr>
          <w:rFonts w:ascii="Consolas" w:eastAsiaTheme="minorEastAsia" w:hAnsi="Consolas" w:cstheme="minorBidi"/>
          <w:b w:val="0"/>
          <w:bCs w:val="0"/>
          <w:color w:val="auto"/>
          <w:sz w:val="20"/>
          <w:szCs w:val="20"/>
        </w:rPr>
        <w:t>',</w:t>
      </w:r>
    </w:p>
    <w:p w14:paraId="50358F54" w14:textId="77777777" w:rsidR="004407AF" w:rsidRPr="004407AF" w:rsidRDefault="004407AF" w:rsidP="004407AF">
      <w:pPr>
        <w:pStyle w:val="Judul1"/>
        <w:spacing w:before="0" w:line="240" w:lineRule="auto"/>
        <w:rPr>
          <w:rFonts w:ascii="Consolas" w:eastAsiaTheme="minorEastAsia" w:hAnsi="Consolas" w:cstheme="minorBidi"/>
          <w:b w:val="0"/>
          <w:bCs w:val="0"/>
          <w:color w:val="auto"/>
          <w:sz w:val="20"/>
          <w:szCs w:val="20"/>
        </w:rPr>
      </w:pPr>
      <w:r w:rsidRPr="004407AF">
        <w:rPr>
          <w:rFonts w:ascii="Consolas" w:eastAsiaTheme="minorEastAsia" w:hAnsi="Consolas" w:cstheme="minorBidi"/>
          <w:b w:val="0"/>
          <w:bCs w:val="0"/>
          <w:color w:val="auto"/>
          <w:sz w:val="20"/>
          <w:szCs w:val="20"/>
        </w:rPr>
        <w:t xml:space="preserve">            '</w:t>
      </w:r>
      <w:proofErr w:type="spellStart"/>
      <w:r w:rsidRPr="004407AF">
        <w:rPr>
          <w:rFonts w:ascii="Consolas" w:eastAsiaTheme="minorEastAsia" w:hAnsi="Consolas" w:cstheme="minorBidi"/>
          <w:b w:val="0"/>
          <w:bCs w:val="0"/>
          <w:color w:val="auto"/>
          <w:sz w:val="20"/>
          <w:szCs w:val="20"/>
        </w:rPr>
        <w:t>produk</w:t>
      </w:r>
      <w:proofErr w:type="spellEnd"/>
      <w:r w:rsidRPr="004407AF">
        <w:rPr>
          <w:rFonts w:ascii="Consolas" w:eastAsiaTheme="minorEastAsia" w:hAnsi="Consolas" w:cstheme="minorBidi"/>
          <w:b w:val="0"/>
          <w:bCs w:val="0"/>
          <w:color w:val="auto"/>
          <w:sz w:val="20"/>
          <w:szCs w:val="20"/>
        </w:rPr>
        <w:t>' =&gt; null,</w:t>
      </w:r>
    </w:p>
    <w:p w14:paraId="31C8720B" w14:textId="77777777" w:rsidR="004407AF" w:rsidRPr="004407AF" w:rsidRDefault="004407AF" w:rsidP="004407AF">
      <w:pPr>
        <w:pStyle w:val="Judul1"/>
        <w:spacing w:before="0" w:line="240" w:lineRule="auto"/>
        <w:rPr>
          <w:rFonts w:ascii="Consolas" w:eastAsiaTheme="minorEastAsia" w:hAnsi="Consolas" w:cstheme="minorBidi"/>
          <w:b w:val="0"/>
          <w:bCs w:val="0"/>
          <w:color w:val="auto"/>
          <w:sz w:val="20"/>
          <w:szCs w:val="20"/>
        </w:rPr>
      </w:pPr>
      <w:r w:rsidRPr="004407AF">
        <w:rPr>
          <w:rFonts w:ascii="Consolas" w:eastAsiaTheme="minorEastAsia" w:hAnsi="Consolas" w:cstheme="minorBidi"/>
          <w:b w:val="0"/>
          <w:bCs w:val="0"/>
          <w:color w:val="auto"/>
          <w:sz w:val="20"/>
          <w:szCs w:val="20"/>
        </w:rPr>
        <w:t xml:space="preserve">            '</w:t>
      </w:r>
      <w:proofErr w:type="spellStart"/>
      <w:r w:rsidRPr="004407AF">
        <w:rPr>
          <w:rFonts w:ascii="Consolas" w:eastAsiaTheme="minorEastAsia" w:hAnsi="Consolas" w:cstheme="minorBidi"/>
          <w:b w:val="0"/>
          <w:bCs w:val="0"/>
          <w:color w:val="auto"/>
          <w:sz w:val="20"/>
          <w:szCs w:val="20"/>
        </w:rPr>
        <w:t>aksi</w:t>
      </w:r>
      <w:proofErr w:type="spellEnd"/>
      <w:r w:rsidRPr="004407AF">
        <w:rPr>
          <w:rFonts w:ascii="Consolas" w:eastAsiaTheme="minorEastAsia" w:hAnsi="Consolas" w:cstheme="minorBidi"/>
          <w:b w:val="0"/>
          <w:bCs w:val="0"/>
          <w:color w:val="auto"/>
          <w:sz w:val="20"/>
          <w:szCs w:val="20"/>
        </w:rPr>
        <w:t xml:space="preserve">' =&gt; </w:t>
      </w:r>
      <w:proofErr w:type="spellStart"/>
      <w:r w:rsidRPr="004407AF">
        <w:rPr>
          <w:rFonts w:ascii="Consolas" w:eastAsiaTheme="minorEastAsia" w:hAnsi="Consolas" w:cstheme="minorBidi"/>
          <w:b w:val="0"/>
          <w:bCs w:val="0"/>
          <w:color w:val="auto"/>
          <w:sz w:val="20"/>
          <w:szCs w:val="20"/>
        </w:rPr>
        <w:t>site_url</w:t>
      </w:r>
      <w:proofErr w:type="spellEnd"/>
      <w:r w:rsidRPr="004407AF">
        <w:rPr>
          <w:rFonts w:ascii="Consolas" w:eastAsiaTheme="minorEastAsia" w:hAnsi="Consolas" w:cstheme="minorBidi"/>
          <w:b w:val="0"/>
          <w:bCs w:val="0"/>
          <w:color w:val="auto"/>
          <w:sz w:val="20"/>
          <w:szCs w:val="20"/>
        </w:rPr>
        <w:t>('</w:t>
      </w:r>
      <w:proofErr w:type="spellStart"/>
      <w:r w:rsidRPr="004407AF">
        <w:rPr>
          <w:rFonts w:ascii="Consolas" w:eastAsiaTheme="minorEastAsia" w:hAnsi="Consolas" w:cstheme="minorBidi"/>
          <w:b w:val="0"/>
          <w:bCs w:val="0"/>
          <w:color w:val="auto"/>
          <w:sz w:val="20"/>
          <w:szCs w:val="20"/>
        </w:rPr>
        <w:t>produk</w:t>
      </w:r>
      <w:proofErr w:type="spellEnd"/>
      <w:r w:rsidRPr="004407AF">
        <w:rPr>
          <w:rFonts w:ascii="Consolas" w:eastAsiaTheme="minorEastAsia" w:hAnsi="Consolas" w:cstheme="minorBidi"/>
          <w:b w:val="0"/>
          <w:bCs w:val="0"/>
          <w:color w:val="auto"/>
          <w:sz w:val="20"/>
          <w:szCs w:val="20"/>
        </w:rPr>
        <w:t>/</w:t>
      </w:r>
      <w:proofErr w:type="spellStart"/>
      <w:r w:rsidRPr="004407AF">
        <w:rPr>
          <w:rFonts w:ascii="Consolas" w:eastAsiaTheme="minorEastAsia" w:hAnsi="Consolas" w:cstheme="minorBidi"/>
          <w:b w:val="0"/>
          <w:bCs w:val="0"/>
          <w:color w:val="auto"/>
          <w:sz w:val="20"/>
          <w:szCs w:val="20"/>
        </w:rPr>
        <w:t>simpan</w:t>
      </w:r>
      <w:proofErr w:type="spellEnd"/>
      <w:r w:rsidRPr="004407AF">
        <w:rPr>
          <w:rFonts w:ascii="Consolas" w:eastAsiaTheme="minorEastAsia" w:hAnsi="Consolas" w:cstheme="minorBidi"/>
          <w:b w:val="0"/>
          <w:bCs w:val="0"/>
          <w:color w:val="auto"/>
          <w:sz w:val="20"/>
          <w:szCs w:val="20"/>
        </w:rPr>
        <w:t>'),</w:t>
      </w:r>
    </w:p>
    <w:p w14:paraId="71CBD261" w14:textId="77777777" w:rsidR="004407AF" w:rsidRPr="004407AF" w:rsidRDefault="004407AF" w:rsidP="004407AF">
      <w:pPr>
        <w:pStyle w:val="Judul1"/>
        <w:spacing w:before="0" w:line="240" w:lineRule="auto"/>
        <w:rPr>
          <w:rFonts w:ascii="Consolas" w:eastAsiaTheme="minorEastAsia" w:hAnsi="Consolas" w:cstheme="minorBidi"/>
          <w:b w:val="0"/>
          <w:bCs w:val="0"/>
          <w:color w:val="auto"/>
          <w:sz w:val="20"/>
          <w:szCs w:val="20"/>
        </w:rPr>
      </w:pPr>
      <w:r w:rsidRPr="004407AF">
        <w:rPr>
          <w:rFonts w:ascii="Consolas" w:eastAsiaTheme="minorEastAsia" w:hAnsi="Consolas" w:cstheme="minorBidi"/>
          <w:b w:val="0"/>
          <w:bCs w:val="0"/>
          <w:color w:val="auto"/>
          <w:sz w:val="20"/>
          <w:szCs w:val="20"/>
        </w:rPr>
        <w:t xml:space="preserve">        ]);</w:t>
      </w:r>
    </w:p>
    <w:p w14:paraId="3352D0E5" w14:textId="77777777" w:rsidR="004407AF" w:rsidRPr="004407AF" w:rsidRDefault="004407AF" w:rsidP="004407AF">
      <w:pPr>
        <w:pStyle w:val="Judul1"/>
        <w:spacing w:before="0" w:line="240" w:lineRule="auto"/>
        <w:rPr>
          <w:rFonts w:ascii="Consolas" w:eastAsiaTheme="minorEastAsia" w:hAnsi="Consolas" w:cstheme="minorBidi"/>
          <w:b w:val="0"/>
          <w:bCs w:val="0"/>
          <w:color w:val="auto"/>
          <w:sz w:val="20"/>
          <w:szCs w:val="20"/>
        </w:rPr>
      </w:pPr>
      <w:r w:rsidRPr="004407AF">
        <w:rPr>
          <w:rFonts w:ascii="Consolas" w:eastAsiaTheme="minorEastAsia" w:hAnsi="Consolas" w:cstheme="minorBidi"/>
          <w:b w:val="0"/>
          <w:bCs w:val="0"/>
          <w:color w:val="auto"/>
          <w:sz w:val="20"/>
          <w:szCs w:val="20"/>
        </w:rPr>
        <w:t xml:space="preserve">    }</w:t>
      </w:r>
    </w:p>
    <w:p w14:paraId="0B24AC33" w14:textId="77777777" w:rsidR="004407AF" w:rsidRPr="004407AF" w:rsidRDefault="004407AF" w:rsidP="004407AF">
      <w:pPr>
        <w:pStyle w:val="Judul1"/>
        <w:spacing w:before="0" w:line="240" w:lineRule="auto"/>
        <w:rPr>
          <w:rFonts w:ascii="Consolas" w:eastAsiaTheme="minorEastAsia" w:hAnsi="Consolas" w:cstheme="minorBidi"/>
          <w:b w:val="0"/>
          <w:bCs w:val="0"/>
          <w:color w:val="auto"/>
          <w:sz w:val="20"/>
          <w:szCs w:val="20"/>
        </w:rPr>
      </w:pPr>
    </w:p>
    <w:p w14:paraId="18EECD30" w14:textId="77777777" w:rsidR="004407AF" w:rsidRPr="004407AF" w:rsidRDefault="004407AF" w:rsidP="004407AF">
      <w:pPr>
        <w:pStyle w:val="Judul1"/>
        <w:spacing w:before="0" w:line="240" w:lineRule="auto"/>
        <w:rPr>
          <w:rFonts w:ascii="Consolas" w:eastAsiaTheme="minorEastAsia" w:hAnsi="Consolas" w:cstheme="minorBidi"/>
          <w:b w:val="0"/>
          <w:bCs w:val="0"/>
          <w:color w:val="auto"/>
          <w:sz w:val="20"/>
          <w:szCs w:val="20"/>
        </w:rPr>
      </w:pPr>
      <w:r w:rsidRPr="004407AF">
        <w:rPr>
          <w:rFonts w:ascii="Consolas" w:eastAsiaTheme="minorEastAsia" w:hAnsi="Consolas" w:cstheme="minorBidi"/>
          <w:b w:val="0"/>
          <w:bCs w:val="0"/>
          <w:color w:val="auto"/>
          <w:sz w:val="20"/>
          <w:szCs w:val="20"/>
        </w:rPr>
        <w:t xml:space="preserve">    public function </w:t>
      </w:r>
      <w:proofErr w:type="gramStart"/>
      <w:r w:rsidRPr="004407AF">
        <w:rPr>
          <w:rFonts w:ascii="Consolas" w:eastAsiaTheme="minorEastAsia" w:hAnsi="Consolas" w:cstheme="minorBidi"/>
          <w:b w:val="0"/>
          <w:bCs w:val="0"/>
          <w:color w:val="auto"/>
          <w:sz w:val="20"/>
          <w:szCs w:val="20"/>
        </w:rPr>
        <w:t>store(</w:t>
      </w:r>
      <w:proofErr w:type="gramEnd"/>
      <w:r w:rsidRPr="004407AF">
        <w:rPr>
          <w:rFonts w:ascii="Consolas" w:eastAsiaTheme="minorEastAsia" w:hAnsi="Consolas" w:cstheme="minorBidi"/>
          <w:b w:val="0"/>
          <w:bCs w:val="0"/>
          <w:color w:val="auto"/>
          <w:sz w:val="20"/>
          <w:szCs w:val="20"/>
        </w:rPr>
        <w:t>)</w:t>
      </w:r>
    </w:p>
    <w:p w14:paraId="1C4267CE" w14:textId="77777777" w:rsidR="004407AF" w:rsidRPr="004407AF" w:rsidRDefault="004407AF" w:rsidP="004407AF">
      <w:pPr>
        <w:pStyle w:val="Judul1"/>
        <w:spacing w:before="0" w:line="240" w:lineRule="auto"/>
        <w:rPr>
          <w:rFonts w:ascii="Consolas" w:eastAsiaTheme="minorEastAsia" w:hAnsi="Consolas" w:cstheme="minorBidi"/>
          <w:b w:val="0"/>
          <w:bCs w:val="0"/>
          <w:color w:val="auto"/>
          <w:sz w:val="20"/>
          <w:szCs w:val="20"/>
        </w:rPr>
      </w:pPr>
      <w:r w:rsidRPr="004407AF">
        <w:rPr>
          <w:rFonts w:ascii="Consolas" w:eastAsiaTheme="minorEastAsia" w:hAnsi="Consolas" w:cstheme="minorBidi"/>
          <w:b w:val="0"/>
          <w:bCs w:val="0"/>
          <w:color w:val="auto"/>
          <w:sz w:val="20"/>
          <w:szCs w:val="20"/>
        </w:rPr>
        <w:t xml:space="preserve">    {</w:t>
      </w:r>
    </w:p>
    <w:p w14:paraId="3A951A9C" w14:textId="77777777" w:rsidR="004407AF" w:rsidRPr="004407AF" w:rsidRDefault="004407AF" w:rsidP="004407AF">
      <w:pPr>
        <w:pStyle w:val="Judul1"/>
        <w:spacing w:before="0" w:line="240" w:lineRule="auto"/>
        <w:rPr>
          <w:rFonts w:ascii="Consolas" w:eastAsiaTheme="minorEastAsia" w:hAnsi="Consolas" w:cstheme="minorBidi"/>
          <w:b w:val="0"/>
          <w:bCs w:val="0"/>
          <w:color w:val="auto"/>
          <w:sz w:val="20"/>
          <w:szCs w:val="20"/>
        </w:rPr>
      </w:pPr>
      <w:r w:rsidRPr="004407AF">
        <w:rPr>
          <w:rFonts w:ascii="Consolas" w:eastAsiaTheme="minorEastAsia" w:hAnsi="Consolas" w:cstheme="minorBidi"/>
          <w:b w:val="0"/>
          <w:bCs w:val="0"/>
          <w:color w:val="auto"/>
          <w:sz w:val="20"/>
          <w:szCs w:val="20"/>
        </w:rPr>
        <w:t xml:space="preserve">        if (! $this-&gt;validate($this-&gt;</w:t>
      </w:r>
      <w:proofErr w:type="spellStart"/>
      <w:proofErr w:type="gramStart"/>
      <w:r w:rsidRPr="004407AF">
        <w:rPr>
          <w:rFonts w:ascii="Consolas" w:eastAsiaTheme="minorEastAsia" w:hAnsi="Consolas" w:cstheme="minorBidi"/>
          <w:b w:val="0"/>
          <w:bCs w:val="0"/>
          <w:color w:val="auto"/>
          <w:sz w:val="20"/>
          <w:szCs w:val="20"/>
        </w:rPr>
        <w:t>aturanValidasi</w:t>
      </w:r>
      <w:proofErr w:type="spellEnd"/>
      <w:r w:rsidRPr="004407AF">
        <w:rPr>
          <w:rFonts w:ascii="Consolas" w:eastAsiaTheme="minorEastAsia" w:hAnsi="Consolas" w:cstheme="minorBidi"/>
          <w:b w:val="0"/>
          <w:bCs w:val="0"/>
          <w:color w:val="auto"/>
          <w:sz w:val="20"/>
          <w:szCs w:val="20"/>
        </w:rPr>
        <w:t>(</w:t>
      </w:r>
      <w:proofErr w:type="gramEnd"/>
      <w:r w:rsidRPr="004407AF">
        <w:rPr>
          <w:rFonts w:ascii="Consolas" w:eastAsiaTheme="minorEastAsia" w:hAnsi="Consolas" w:cstheme="minorBidi"/>
          <w:b w:val="0"/>
          <w:bCs w:val="0"/>
          <w:color w:val="auto"/>
          <w:sz w:val="20"/>
          <w:szCs w:val="20"/>
        </w:rPr>
        <w:t>))) {</w:t>
      </w:r>
    </w:p>
    <w:p w14:paraId="052AA52C" w14:textId="77777777" w:rsidR="004407AF" w:rsidRPr="004407AF" w:rsidRDefault="004407AF" w:rsidP="004407AF">
      <w:pPr>
        <w:pStyle w:val="Judul1"/>
        <w:spacing w:before="0" w:line="240" w:lineRule="auto"/>
        <w:rPr>
          <w:rFonts w:ascii="Consolas" w:eastAsiaTheme="minorEastAsia" w:hAnsi="Consolas" w:cstheme="minorBidi"/>
          <w:b w:val="0"/>
          <w:bCs w:val="0"/>
          <w:color w:val="auto"/>
          <w:sz w:val="20"/>
          <w:szCs w:val="20"/>
        </w:rPr>
      </w:pPr>
      <w:r w:rsidRPr="004407AF">
        <w:rPr>
          <w:rFonts w:ascii="Consolas" w:eastAsiaTheme="minorEastAsia" w:hAnsi="Consolas" w:cstheme="minorBidi"/>
          <w:b w:val="0"/>
          <w:bCs w:val="0"/>
          <w:color w:val="auto"/>
          <w:sz w:val="20"/>
          <w:szCs w:val="20"/>
        </w:rPr>
        <w:t xml:space="preserve">            return redirect()-&gt;</w:t>
      </w:r>
      <w:proofErr w:type="gramStart"/>
      <w:r w:rsidRPr="004407AF">
        <w:rPr>
          <w:rFonts w:ascii="Consolas" w:eastAsiaTheme="minorEastAsia" w:hAnsi="Consolas" w:cstheme="minorBidi"/>
          <w:b w:val="0"/>
          <w:bCs w:val="0"/>
          <w:color w:val="auto"/>
          <w:sz w:val="20"/>
          <w:szCs w:val="20"/>
        </w:rPr>
        <w:t>back(</w:t>
      </w:r>
      <w:proofErr w:type="gramEnd"/>
      <w:r w:rsidRPr="004407AF">
        <w:rPr>
          <w:rFonts w:ascii="Consolas" w:eastAsiaTheme="minorEastAsia" w:hAnsi="Consolas" w:cstheme="minorBidi"/>
          <w:b w:val="0"/>
          <w:bCs w:val="0"/>
          <w:color w:val="auto"/>
          <w:sz w:val="20"/>
          <w:szCs w:val="20"/>
        </w:rPr>
        <w:t>)</w:t>
      </w:r>
    </w:p>
    <w:p w14:paraId="500F3BEF" w14:textId="77777777" w:rsidR="004407AF" w:rsidRPr="004407AF" w:rsidRDefault="004407AF" w:rsidP="004407AF">
      <w:pPr>
        <w:pStyle w:val="Judul1"/>
        <w:spacing w:before="0" w:line="240" w:lineRule="auto"/>
        <w:rPr>
          <w:rFonts w:ascii="Consolas" w:eastAsiaTheme="minorEastAsia" w:hAnsi="Consolas" w:cstheme="minorBidi"/>
          <w:b w:val="0"/>
          <w:bCs w:val="0"/>
          <w:color w:val="auto"/>
          <w:sz w:val="20"/>
          <w:szCs w:val="20"/>
        </w:rPr>
      </w:pPr>
      <w:r w:rsidRPr="004407AF">
        <w:rPr>
          <w:rFonts w:ascii="Consolas" w:eastAsiaTheme="minorEastAsia" w:hAnsi="Consolas" w:cstheme="minorBidi"/>
          <w:b w:val="0"/>
          <w:bCs w:val="0"/>
          <w:color w:val="auto"/>
          <w:sz w:val="20"/>
          <w:szCs w:val="20"/>
        </w:rPr>
        <w:t xml:space="preserve">                -&gt;</w:t>
      </w:r>
      <w:proofErr w:type="spellStart"/>
      <w:proofErr w:type="gramStart"/>
      <w:r w:rsidRPr="004407AF">
        <w:rPr>
          <w:rFonts w:ascii="Consolas" w:eastAsiaTheme="minorEastAsia" w:hAnsi="Consolas" w:cstheme="minorBidi"/>
          <w:b w:val="0"/>
          <w:bCs w:val="0"/>
          <w:color w:val="auto"/>
          <w:sz w:val="20"/>
          <w:szCs w:val="20"/>
        </w:rPr>
        <w:t>withInput</w:t>
      </w:r>
      <w:proofErr w:type="spellEnd"/>
      <w:r w:rsidRPr="004407AF">
        <w:rPr>
          <w:rFonts w:ascii="Consolas" w:eastAsiaTheme="minorEastAsia" w:hAnsi="Consolas" w:cstheme="minorBidi"/>
          <w:b w:val="0"/>
          <w:bCs w:val="0"/>
          <w:color w:val="auto"/>
          <w:sz w:val="20"/>
          <w:szCs w:val="20"/>
        </w:rPr>
        <w:t>(</w:t>
      </w:r>
      <w:proofErr w:type="gramEnd"/>
      <w:r w:rsidRPr="004407AF">
        <w:rPr>
          <w:rFonts w:ascii="Consolas" w:eastAsiaTheme="minorEastAsia" w:hAnsi="Consolas" w:cstheme="minorBidi"/>
          <w:b w:val="0"/>
          <w:bCs w:val="0"/>
          <w:color w:val="auto"/>
          <w:sz w:val="20"/>
          <w:szCs w:val="20"/>
        </w:rPr>
        <w:t>)</w:t>
      </w:r>
    </w:p>
    <w:p w14:paraId="737B2D71" w14:textId="77777777" w:rsidR="004407AF" w:rsidRPr="004407AF" w:rsidRDefault="004407AF" w:rsidP="004407AF">
      <w:pPr>
        <w:pStyle w:val="Judul1"/>
        <w:spacing w:before="0" w:line="240" w:lineRule="auto"/>
        <w:rPr>
          <w:rFonts w:ascii="Consolas" w:eastAsiaTheme="minorEastAsia" w:hAnsi="Consolas" w:cstheme="minorBidi"/>
          <w:b w:val="0"/>
          <w:bCs w:val="0"/>
          <w:color w:val="auto"/>
          <w:sz w:val="20"/>
          <w:szCs w:val="20"/>
        </w:rPr>
      </w:pPr>
      <w:r w:rsidRPr="004407AF">
        <w:rPr>
          <w:rFonts w:ascii="Consolas" w:eastAsiaTheme="minorEastAsia" w:hAnsi="Consolas" w:cstheme="minorBidi"/>
          <w:b w:val="0"/>
          <w:bCs w:val="0"/>
          <w:color w:val="auto"/>
          <w:sz w:val="20"/>
          <w:szCs w:val="20"/>
        </w:rPr>
        <w:t xml:space="preserve">                -&gt;</w:t>
      </w:r>
      <w:proofErr w:type="gramStart"/>
      <w:r w:rsidRPr="004407AF">
        <w:rPr>
          <w:rFonts w:ascii="Consolas" w:eastAsiaTheme="minorEastAsia" w:hAnsi="Consolas" w:cstheme="minorBidi"/>
          <w:b w:val="0"/>
          <w:bCs w:val="0"/>
          <w:color w:val="auto"/>
          <w:sz w:val="20"/>
          <w:szCs w:val="20"/>
        </w:rPr>
        <w:t>with(</w:t>
      </w:r>
      <w:proofErr w:type="gramEnd"/>
      <w:r w:rsidRPr="004407AF">
        <w:rPr>
          <w:rFonts w:ascii="Consolas" w:eastAsiaTheme="minorEastAsia" w:hAnsi="Consolas" w:cstheme="minorBidi"/>
          <w:b w:val="0"/>
          <w:bCs w:val="0"/>
          <w:color w:val="auto"/>
          <w:sz w:val="20"/>
          <w:szCs w:val="20"/>
        </w:rPr>
        <w:t>'errors', $this-&gt;validator-&gt;</w:t>
      </w:r>
      <w:proofErr w:type="spellStart"/>
      <w:proofErr w:type="gramStart"/>
      <w:r w:rsidRPr="004407AF">
        <w:rPr>
          <w:rFonts w:ascii="Consolas" w:eastAsiaTheme="minorEastAsia" w:hAnsi="Consolas" w:cstheme="minorBidi"/>
          <w:b w:val="0"/>
          <w:bCs w:val="0"/>
          <w:color w:val="auto"/>
          <w:sz w:val="20"/>
          <w:szCs w:val="20"/>
        </w:rPr>
        <w:t>getErrors</w:t>
      </w:r>
      <w:proofErr w:type="spellEnd"/>
      <w:r w:rsidRPr="004407AF">
        <w:rPr>
          <w:rFonts w:ascii="Consolas" w:eastAsiaTheme="minorEastAsia" w:hAnsi="Consolas" w:cstheme="minorBidi"/>
          <w:b w:val="0"/>
          <w:bCs w:val="0"/>
          <w:color w:val="auto"/>
          <w:sz w:val="20"/>
          <w:szCs w:val="20"/>
        </w:rPr>
        <w:t>(</w:t>
      </w:r>
      <w:proofErr w:type="gramEnd"/>
      <w:r w:rsidRPr="004407AF">
        <w:rPr>
          <w:rFonts w:ascii="Consolas" w:eastAsiaTheme="minorEastAsia" w:hAnsi="Consolas" w:cstheme="minorBidi"/>
          <w:b w:val="0"/>
          <w:bCs w:val="0"/>
          <w:color w:val="auto"/>
          <w:sz w:val="20"/>
          <w:szCs w:val="20"/>
        </w:rPr>
        <w:t>));</w:t>
      </w:r>
    </w:p>
    <w:p w14:paraId="578B3E49" w14:textId="77777777" w:rsidR="004407AF" w:rsidRPr="004407AF" w:rsidRDefault="004407AF" w:rsidP="004407AF">
      <w:pPr>
        <w:pStyle w:val="Judul1"/>
        <w:spacing w:before="0" w:line="240" w:lineRule="auto"/>
        <w:rPr>
          <w:rFonts w:ascii="Consolas" w:eastAsiaTheme="minorEastAsia" w:hAnsi="Consolas" w:cstheme="minorBidi"/>
          <w:b w:val="0"/>
          <w:bCs w:val="0"/>
          <w:color w:val="auto"/>
          <w:sz w:val="20"/>
          <w:szCs w:val="20"/>
        </w:rPr>
      </w:pPr>
      <w:r w:rsidRPr="004407AF">
        <w:rPr>
          <w:rFonts w:ascii="Consolas" w:eastAsiaTheme="minorEastAsia" w:hAnsi="Consolas" w:cstheme="minorBidi"/>
          <w:b w:val="0"/>
          <w:bCs w:val="0"/>
          <w:color w:val="auto"/>
          <w:sz w:val="20"/>
          <w:szCs w:val="20"/>
        </w:rPr>
        <w:t xml:space="preserve">        }</w:t>
      </w:r>
    </w:p>
    <w:p w14:paraId="13E168A3" w14:textId="77777777" w:rsidR="004407AF" w:rsidRPr="004407AF" w:rsidRDefault="004407AF" w:rsidP="004407AF">
      <w:pPr>
        <w:pStyle w:val="Judul1"/>
        <w:spacing w:before="0" w:line="240" w:lineRule="auto"/>
        <w:rPr>
          <w:rFonts w:ascii="Consolas" w:eastAsiaTheme="minorEastAsia" w:hAnsi="Consolas" w:cstheme="minorBidi"/>
          <w:b w:val="0"/>
          <w:bCs w:val="0"/>
          <w:color w:val="auto"/>
          <w:sz w:val="20"/>
          <w:szCs w:val="20"/>
        </w:rPr>
      </w:pPr>
    </w:p>
    <w:p w14:paraId="49780131" w14:textId="77777777" w:rsidR="004407AF" w:rsidRPr="004407AF" w:rsidRDefault="004407AF" w:rsidP="004407AF">
      <w:pPr>
        <w:pStyle w:val="Judul1"/>
        <w:spacing w:before="0" w:line="240" w:lineRule="auto"/>
        <w:rPr>
          <w:rFonts w:ascii="Consolas" w:eastAsiaTheme="minorEastAsia" w:hAnsi="Consolas" w:cstheme="minorBidi"/>
          <w:b w:val="0"/>
          <w:bCs w:val="0"/>
          <w:color w:val="auto"/>
          <w:sz w:val="20"/>
          <w:szCs w:val="20"/>
        </w:rPr>
      </w:pPr>
      <w:r w:rsidRPr="004407AF">
        <w:rPr>
          <w:rFonts w:ascii="Consolas" w:eastAsiaTheme="minorEastAsia" w:hAnsi="Consolas" w:cstheme="minorBidi"/>
          <w:b w:val="0"/>
          <w:bCs w:val="0"/>
          <w:color w:val="auto"/>
          <w:sz w:val="20"/>
          <w:szCs w:val="20"/>
        </w:rPr>
        <w:t xml:space="preserve">        $data = $this-&gt;</w:t>
      </w:r>
      <w:proofErr w:type="spellStart"/>
      <w:proofErr w:type="gramStart"/>
      <w:r w:rsidRPr="004407AF">
        <w:rPr>
          <w:rFonts w:ascii="Consolas" w:eastAsiaTheme="minorEastAsia" w:hAnsi="Consolas" w:cstheme="minorBidi"/>
          <w:b w:val="0"/>
          <w:bCs w:val="0"/>
          <w:color w:val="auto"/>
          <w:sz w:val="20"/>
          <w:szCs w:val="20"/>
        </w:rPr>
        <w:t>dataForm</w:t>
      </w:r>
      <w:proofErr w:type="spellEnd"/>
      <w:r w:rsidRPr="004407AF">
        <w:rPr>
          <w:rFonts w:ascii="Consolas" w:eastAsiaTheme="minorEastAsia" w:hAnsi="Consolas" w:cstheme="minorBidi"/>
          <w:b w:val="0"/>
          <w:bCs w:val="0"/>
          <w:color w:val="auto"/>
          <w:sz w:val="20"/>
          <w:szCs w:val="20"/>
        </w:rPr>
        <w:t>(</w:t>
      </w:r>
      <w:proofErr w:type="gramEnd"/>
      <w:r w:rsidRPr="004407AF">
        <w:rPr>
          <w:rFonts w:ascii="Consolas" w:eastAsiaTheme="minorEastAsia" w:hAnsi="Consolas" w:cstheme="minorBidi"/>
          <w:b w:val="0"/>
          <w:bCs w:val="0"/>
          <w:color w:val="auto"/>
          <w:sz w:val="20"/>
          <w:szCs w:val="20"/>
        </w:rPr>
        <w:t>);</w:t>
      </w:r>
    </w:p>
    <w:p w14:paraId="1BD295B0" w14:textId="77777777" w:rsidR="004407AF" w:rsidRPr="004407AF" w:rsidRDefault="004407AF" w:rsidP="004407AF">
      <w:pPr>
        <w:pStyle w:val="Judul1"/>
        <w:spacing w:before="0" w:line="240" w:lineRule="auto"/>
        <w:rPr>
          <w:rFonts w:ascii="Consolas" w:eastAsiaTheme="minorEastAsia" w:hAnsi="Consolas" w:cstheme="minorBidi"/>
          <w:b w:val="0"/>
          <w:bCs w:val="0"/>
          <w:color w:val="auto"/>
          <w:sz w:val="20"/>
          <w:szCs w:val="20"/>
        </w:rPr>
      </w:pPr>
    </w:p>
    <w:p w14:paraId="78C52F17" w14:textId="77777777" w:rsidR="004407AF" w:rsidRPr="004407AF" w:rsidRDefault="004407AF" w:rsidP="004407AF">
      <w:pPr>
        <w:pStyle w:val="Judul1"/>
        <w:spacing w:before="0" w:line="240" w:lineRule="auto"/>
        <w:rPr>
          <w:rFonts w:ascii="Consolas" w:eastAsiaTheme="minorEastAsia" w:hAnsi="Consolas" w:cstheme="minorBidi"/>
          <w:b w:val="0"/>
          <w:bCs w:val="0"/>
          <w:color w:val="auto"/>
          <w:sz w:val="20"/>
          <w:szCs w:val="20"/>
        </w:rPr>
      </w:pPr>
      <w:r w:rsidRPr="004407AF">
        <w:rPr>
          <w:rFonts w:ascii="Consolas" w:eastAsiaTheme="minorEastAsia" w:hAnsi="Consolas" w:cstheme="minorBidi"/>
          <w:b w:val="0"/>
          <w:bCs w:val="0"/>
          <w:color w:val="auto"/>
          <w:sz w:val="20"/>
          <w:szCs w:val="20"/>
        </w:rPr>
        <w:t xml:space="preserve">        $file = $this-&gt;request-&gt;</w:t>
      </w:r>
      <w:proofErr w:type="spellStart"/>
      <w:r w:rsidRPr="004407AF">
        <w:rPr>
          <w:rFonts w:ascii="Consolas" w:eastAsiaTheme="minorEastAsia" w:hAnsi="Consolas" w:cstheme="minorBidi"/>
          <w:b w:val="0"/>
          <w:bCs w:val="0"/>
          <w:color w:val="auto"/>
          <w:sz w:val="20"/>
          <w:szCs w:val="20"/>
        </w:rPr>
        <w:t>getFile</w:t>
      </w:r>
      <w:proofErr w:type="spellEnd"/>
      <w:r w:rsidRPr="004407AF">
        <w:rPr>
          <w:rFonts w:ascii="Consolas" w:eastAsiaTheme="minorEastAsia" w:hAnsi="Consolas" w:cstheme="minorBidi"/>
          <w:b w:val="0"/>
          <w:bCs w:val="0"/>
          <w:color w:val="auto"/>
          <w:sz w:val="20"/>
          <w:szCs w:val="20"/>
        </w:rPr>
        <w:t>('</w:t>
      </w:r>
      <w:proofErr w:type="spellStart"/>
      <w:r w:rsidRPr="004407AF">
        <w:rPr>
          <w:rFonts w:ascii="Consolas" w:eastAsiaTheme="minorEastAsia" w:hAnsi="Consolas" w:cstheme="minorBidi"/>
          <w:b w:val="0"/>
          <w:bCs w:val="0"/>
          <w:color w:val="auto"/>
          <w:sz w:val="20"/>
          <w:szCs w:val="20"/>
        </w:rPr>
        <w:t>gambar_produk</w:t>
      </w:r>
      <w:proofErr w:type="spellEnd"/>
      <w:r w:rsidRPr="004407AF">
        <w:rPr>
          <w:rFonts w:ascii="Consolas" w:eastAsiaTheme="minorEastAsia" w:hAnsi="Consolas" w:cstheme="minorBidi"/>
          <w:b w:val="0"/>
          <w:bCs w:val="0"/>
          <w:color w:val="auto"/>
          <w:sz w:val="20"/>
          <w:szCs w:val="20"/>
        </w:rPr>
        <w:t>');</w:t>
      </w:r>
    </w:p>
    <w:p w14:paraId="3FAC815D" w14:textId="77777777" w:rsidR="004407AF" w:rsidRPr="004407AF" w:rsidRDefault="004407AF" w:rsidP="004407AF">
      <w:pPr>
        <w:pStyle w:val="Judul1"/>
        <w:spacing w:before="0" w:line="240" w:lineRule="auto"/>
        <w:rPr>
          <w:rFonts w:ascii="Consolas" w:eastAsiaTheme="minorEastAsia" w:hAnsi="Consolas" w:cstheme="minorBidi"/>
          <w:b w:val="0"/>
          <w:bCs w:val="0"/>
          <w:color w:val="auto"/>
          <w:sz w:val="20"/>
          <w:szCs w:val="20"/>
        </w:rPr>
      </w:pPr>
    </w:p>
    <w:p w14:paraId="57EB97F0" w14:textId="77777777" w:rsidR="004407AF" w:rsidRPr="004407AF" w:rsidRDefault="004407AF" w:rsidP="004407AF">
      <w:pPr>
        <w:pStyle w:val="Judul1"/>
        <w:spacing w:before="0" w:line="240" w:lineRule="auto"/>
        <w:rPr>
          <w:rFonts w:ascii="Consolas" w:eastAsiaTheme="minorEastAsia" w:hAnsi="Consolas" w:cstheme="minorBidi"/>
          <w:b w:val="0"/>
          <w:bCs w:val="0"/>
          <w:color w:val="auto"/>
          <w:sz w:val="20"/>
          <w:szCs w:val="20"/>
        </w:rPr>
      </w:pPr>
      <w:r w:rsidRPr="004407AF">
        <w:rPr>
          <w:rFonts w:ascii="Consolas" w:eastAsiaTheme="minorEastAsia" w:hAnsi="Consolas" w:cstheme="minorBidi"/>
          <w:b w:val="0"/>
          <w:bCs w:val="0"/>
          <w:color w:val="auto"/>
          <w:sz w:val="20"/>
          <w:szCs w:val="20"/>
        </w:rPr>
        <w:t xml:space="preserve">        if ($file &amp;&amp; $file-&gt;</w:t>
      </w:r>
      <w:proofErr w:type="spellStart"/>
      <w:proofErr w:type="gramStart"/>
      <w:r w:rsidRPr="004407AF">
        <w:rPr>
          <w:rFonts w:ascii="Consolas" w:eastAsiaTheme="minorEastAsia" w:hAnsi="Consolas" w:cstheme="minorBidi"/>
          <w:b w:val="0"/>
          <w:bCs w:val="0"/>
          <w:color w:val="auto"/>
          <w:sz w:val="20"/>
          <w:szCs w:val="20"/>
        </w:rPr>
        <w:t>isValid</w:t>
      </w:r>
      <w:proofErr w:type="spellEnd"/>
      <w:r w:rsidRPr="004407AF">
        <w:rPr>
          <w:rFonts w:ascii="Consolas" w:eastAsiaTheme="minorEastAsia" w:hAnsi="Consolas" w:cstheme="minorBidi"/>
          <w:b w:val="0"/>
          <w:bCs w:val="0"/>
          <w:color w:val="auto"/>
          <w:sz w:val="20"/>
          <w:szCs w:val="20"/>
        </w:rPr>
        <w:t>(</w:t>
      </w:r>
      <w:proofErr w:type="gramEnd"/>
      <w:r w:rsidRPr="004407AF">
        <w:rPr>
          <w:rFonts w:ascii="Consolas" w:eastAsiaTheme="minorEastAsia" w:hAnsi="Consolas" w:cstheme="minorBidi"/>
          <w:b w:val="0"/>
          <w:bCs w:val="0"/>
          <w:color w:val="auto"/>
          <w:sz w:val="20"/>
          <w:szCs w:val="20"/>
        </w:rPr>
        <w:t>) &amp;</w:t>
      </w:r>
      <w:proofErr w:type="gramStart"/>
      <w:r w:rsidRPr="004407AF">
        <w:rPr>
          <w:rFonts w:ascii="Consolas" w:eastAsiaTheme="minorEastAsia" w:hAnsi="Consolas" w:cstheme="minorBidi"/>
          <w:b w:val="0"/>
          <w:bCs w:val="0"/>
          <w:color w:val="auto"/>
          <w:sz w:val="20"/>
          <w:szCs w:val="20"/>
        </w:rPr>
        <w:t>&amp; !</w:t>
      </w:r>
      <w:proofErr w:type="gramEnd"/>
      <w:r w:rsidRPr="004407AF">
        <w:rPr>
          <w:rFonts w:ascii="Consolas" w:eastAsiaTheme="minorEastAsia" w:hAnsi="Consolas" w:cstheme="minorBidi"/>
          <w:b w:val="0"/>
          <w:bCs w:val="0"/>
          <w:color w:val="auto"/>
          <w:sz w:val="20"/>
          <w:szCs w:val="20"/>
        </w:rPr>
        <w:t xml:space="preserve"> $file-&gt;</w:t>
      </w:r>
      <w:proofErr w:type="spellStart"/>
      <w:proofErr w:type="gramStart"/>
      <w:r w:rsidRPr="004407AF">
        <w:rPr>
          <w:rFonts w:ascii="Consolas" w:eastAsiaTheme="minorEastAsia" w:hAnsi="Consolas" w:cstheme="minorBidi"/>
          <w:b w:val="0"/>
          <w:bCs w:val="0"/>
          <w:color w:val="auto"/>
          <w:sz w:val="20"/>
          <w:szCs w:val="20"/>
        </w:rPr>
        <w:t>hasMoved</w:t>
      </w:r>
      <w:proofErr w:type="spellEnd"/>
      <w:r w:rsidRPr="004407AF">
        <w:rPr>
          <w:rFonts w:ascii="Consolas" w:eastAsiaTheme="minorEastAsia" w:hAnsi="Consolas" w:cstheme="minorBidi"/>
          <w:b w:val="0"/>
          <w:bCs w:val="0"/>
          <w:color w:val="auto"/>
          <w:sz w:val="20"/>
          <w:szCs w:val="20"/>
        </w:rPr>
        <w:t>(</w:t>
      </w:r>
      <w:proofErr w:type="gramEnd"/>
      <w:r w:rsidRPr="004407AF">
        <w:rPr>
          <w:rFonts w:ascii="Consolas" w:eastAsiaTheme="minorEastAsia" w:hAnsi="Consolas" w:cstheme="minorBidi"/>
          <w:b w:val="0"/>
          <w:bCs w:val="0"/>
          <w:color w:val="auto"/>
          <w:sz w:val="20"/>
          <w:szCs w:val="20"/>
        </w:rPr>
        <w:t>)) {</w:t>
      </w:r>
    </w:p>
    <w:p w14:paraId="0430B326" w14:textId="77777777" w:rsidR="004407AF" w:rsidRPr="004407AF" w:rsidRDefault="004407AF" w:rsidP="004407AF">
      <w:pPr>
        <w:pStyle w:val="Judul1"/>
        <w:spacing w:before="0" w:line="240" w:lineRule="auto"/>
        <w:rPr>
          <w:rFonts w:ascii="Consolas" w:eastAsiaTheme="minorEastAsia" w:hAnsi="Consolas" w:cstheme="minorBidi"/>
          <w:b w:val="0"/>
          <w:bCs w:val="0"/>
          <w:color w:val="auto"/>
          <w:sz w:val="20"/>
          <w:szCs w:val="20"/>
        </w:rPr>
      </w:pPr>
      <w:r w:rsidRPr="004407AF">
        <w:rPr>
          <w:rFonts w:ascii="Consolas" w:eastAsiaTheme="minorEastAsia" w:hAnsi="Consolas" w:cstheme="minorBidi"/>
          <w:b w:val="0"/>
          <w:bCs w:val="0"/>
          <w:color w:val="auto"/>
          <w:sz w:val="20"/>
          <w:szCs w:val="20"/>
        </w:rPr>
        <w:t xml:space="preserve">            if (! $this-&gt;</w:t>
      </w:r>
      <w:proofErr w:type="gramStart"/>
      <w:r w:rsidRPr="004407AF">
        <w:rPr>
          <w:rFonts w:ascii="Consolas" w:eastAsiaTheme="minorEastAsia" w:hAnsi="Consolas" w:cstheme="minorBidi"/>
          <w:b w:val="0"/>
          <w:bCs w:val="0"/>
          <w:color w:val="auto"/>
          <w:sz w:val="20"/>
          <w:szCs w:val="20"/>
        </w:rPr>
        <w:t>validate(</w:t>
      </w:r>
      <w:proofErr w:type="gramEnd"/>
      <w:r w:rsidRPr="004407AF">
        <w:rPr>
          <w:rFonts w:ascii="Consolas" w:eastAsiaTheme="minorEastAsia" w:hAnsi="Consolas" w:cstheme="minorBidi"/>
          <w:b w:val="0"/>
          <w:bCs w:val="0"/>
          <w:color w:val="auto"/>
          <w:sz w:val="20"/>
          <w:szCs w:val="20"/>
        </w:rPr>
        <w:t>[</w:t>
      </w:r>
    </w:p>
    <w:p w14:paraId="5B556DED" w14:textId="77777777" w:rsidR="004407AF" w:rsidRPr="004407AF" w:rsidRDefault="004407AF" w:rsidP="004407AF">
      <w:pPr>
        <w:pStyle w:val="Judul1"/>
        <w:spacing w:before="0" w:line="240" w:lineRule="auto"/>
        <w:rPr>
          <w:rFonts w:ascii="Consolas" w:eastAsiaTheme="minorEastAsia" w:hAnsi="Consolas" w:cstheme="minorBidi"/>
          <w:b w:val="0"/>
          <w:bCs w:val="0"/>
          <w:color w:val="auto"/>
          <w:sz w:val="20"/>
          <w:szCs w:val="20"/>
        </w:rPr>
      </w:pPr>
      <w:r w:rsidRPr="004407AF">
        <w:rPr>
          <w:rFonts w:ascii="Consolas" w:eastAsiaTheme="minorEastAsia" w:hAnsi="Consolas" w:cstheme="minorBidi"/>
          <w:b w:val="0"/>
          <w:bCs w:val="0"/>
          <w:color w:val="auto"/>
          <w:sz w:val="20"/>
          <w:szCs w:val="20"/>
        </w:rPr>
        <w:t xml:space="preserve">                '</w:t>
      </w:r>
      <w:proofErr w:type="spellStart"/>
      <w:proofErr w:type="gramStart"/>
      <w:r w:rsidRPr="004407AF">
        <w:rPr>
          <w:rFonts w:ascii="Consolas" w:eastAsiaTheme="minorEastAsia" w:hAnsi="Consolas" w:cstheme="minorBidi"/>
          <w:b w:val="0"/>
          <w:bCs w:val="0"/>
          <w:color w:val="auto"/>
          <w:sz w:val="20"/>
          <w:szCs w:val="20"/>
        </w:rPr>
        <w:t>gambar</w:t>
      </w:r>
      <w:proofErr w:type="gramEnd"/>
      <w:r w:rsidRPr="004407AF">
        <w:rPr>
          <w:rFonts w:ascii="Consolas" w:eastAsiaTheme="minorEastAsia" w:hAnsi="Consolas" w:cstheme="minorBidi"/>
          <w:b w:val="0"/>
          <w:bCs w:val="0"/>
          <w:color w:val="auto"/>
          <w:sz w:val="20"/>
          <w:szCs w:val="20"/>
        </w:rPr>
        <w:t>_produk</w:t>
      </w:r>
      <w:proofErr w:type="spellEnd"/>
      <w:r w:rsidRPr="004407AF">
        <w:rPr>
          <w:rFonts w:ascii="Consolas" w:eastAsiaTheme="minorEastAsia" w:hAnsi="Consolas" w:cstheme="minorBidi"/>
          <w:b w:val="0"/>
          <w:bCs w:val="0"/>
          <w:color w:val="auto"/>
          <w:sz w:val="20"/>
          <w:szCs w:val="20"/>
        </w:rPr>
        <w:t>' =&gt; 'is_image[gambar_</w:t>
      </w:r>
      <w:proofErr w:type="gramStart"/>
      <w:r w:rsidRPr="004407AF">
        <w:rPr>
          <w:rFonts w:ascii="Consolas" w:eastAsiaTheme="minorEastAsia" w:hAnsi="Consolas" w:cstheme="minorBidi"/>
          <w:b w:val="0"/>
          <w:bCs w:val="0"/>
          <w:color w:val="auto"/>
          <w:sz w:val="20"/>
          <w:szCs w:val="20"/>
        </w:rPr>
        <w:t>produk]|</w:t>
      </w:r>
      <w:proofErr w:type="gramEnd"/>
      <w:r w:rsidRPr="004407AF">
        <w:rPr>
          <w:rFonts w:ascii="Consolas" w:eastAsiaTheme="minorEastAsia" w:hAnsi="Consolas" w:cstheme="minorBidi"/>
          <w:b w:val="0"/>
          <w:bCs w:val="0"/>
          <w:color w:val="auto"/>
          <w:sz w:val="20"/>
          <w:szCs w:val="20"/>
        </w:rPr>
        <w:t>mime_in[gambar_</w:t>
      </w:r>
      <w:proofErr w:type="gramStart"/>
      <w:r w:rsidRPr="004407AF">
        <w:rPr>
          <w:rFonts w:ascii="Consolas" w:eastAsiaTheme="minorEastAsia" w:hAnsi="Consolas" w:cstheme="minorBidi"/>
          <w:b w:val="0"/>
          <w:bCs w:val="0"/>
          <w:color w:val="auto"/>
          <w:sz w:val="20"/>
          <w:szCs w:val="20"/>
        </w:rPr>
        <w:t>produk,image</w:t>
      </w:r>
      <w:proofErr w:type="gramEnd"/>
      <w:r w:rsidRPr="004407AF">
        <w:rPr>
          <w:rFonts w:ascii="Consolas" w:eastAsiaTheme="minorEastAsia" w:hAnsi="Consolas" w:cstheme="minorBidi"/>
          <w:b w:val="0"/>
          <w:bCs w:val="0"/>
          <w:color w:val="auto"/>
          <w:sz w:val="20"/>
          <w:szCs w:val="20"/>
        </w:rPr>
        <w:t>/</w:t>
      </w:r>
      <w:proofErr w:type="gramStart"/>
      <w:r w:rsidRPr="004407AF">
        <w:rPr>
          <w:rFonts w:ascii="Consolas" w:eastAsiaTheme="minorEastAsia" w:hAnsi="Consolas" w:cstheme="minorBidi"/>
          <w:b w:val="0"/>
          <w:bCs w:val="0"/>
          <w:color w:val="auto"/>
          <w:sz w:val="20"/>
          <w:szCs w:val="20"/>
        </w:rPr>
        <w:t>jpg,image</w:t>
      </w:r>
      <w:proofErr w:type="gramEnd"/>
      <w:r w:rsidRPr="004407AF">
        <w:rPr>
          <w:rFonts w:ascii="Consolas" w:eastAsiaTheme="minorEastAsia" w:hAnsi="Consolas" w:cstheme="minorBidi"/>
          <w:b w:val="0"/>
          <w:bCs w:val="0"/>
          <w:color w:val="auto"/>
          <w:sz w:val="20"/>
          <w:szCs w:val="20"/>
        </w:rPr>
        <w:t>/</w:t>
      </w:r>
      <w:proofErr w:type="gramStart"/>
      <w:r w:rsidRPr="004407AF">
        <w:rPr>
          <w:rFonts w:ascii="Consolas" w:eastAsiaTheme="minorEastAsia" w:hAnsi="Consolas" w:cstheme="minorBidi"/>
          <w:b w:val="0"/>
          <w:bCs w:val="0"/>
          <w:color w:val="auto"/>
          <w:sz w:val="20"/>
          <w:szCs w:val="20"/>
        </w:rPr>
        <w:t>jpeg,image</w:t>
      </w:r>
      <w:proofErr w:type="gramEnd"/>
      <w:r w:rsidRPr="004407AF">
        <w:rPr>
          <w:rFonts w:ascii="Consolas" w:eastAsiaTheme="minorEastAsia" w:hAnsi="Consolas" w:cstheme="minorBidi"/>
          <w:b w:val="0"/>
          <w:bCs w:val="0"/>
          <w:color w:val="auto"/>
          <w:sz w:val="20"/>
          <w:szCs w:val="20"/>
        </w:rPr>
        <w:t>/</w:t>
      </w:r>
      <w:proofErr w:type="gramStart"/>
      <w:r w:rsidRPr="004407AF">
        <w:rPr>
          <w:rFonts w:ascii="Consolas" w:eastAsiaTheme="minorEastAsia" w:hAnsi="Consolas" w:cstheme="minorBidi"/>
          <w:b w:val="0"/>
          <w:bCs w:val="0"/>
          <w:color w:val="auto"/>
          <w:sz w:val="20"/>
          <w:szCs w:val="20"/>
        </w:rPr>
        <w:t>png,image</w:t>
      </w:r>
      <w:proofErr w:type="gramEnd"/>
      <w:r w:rsidRPr="004407AF">
        <w:rPr>
          <w:rFonts w:ascii="Consolas" w:eastAsiaTheme="minorEastAsia" w:hAnsi="Consolas" w:cstheme="minorBidi"/>
          <w:b w:val="0"/>
          <w:bCs w:val="0"/>
          <w:color w:val="auto"/>
          <w:sz w:val="20"/>
          <w:szCs w:val="20"/>
        </w:rPr>
        <w:t>/</w:t>
      </w:r>
      <w:proofErr w:type="gramStart"/>
      <w:r w:rsidRPr="004407AF">
        <w:rPr>
          <w:rFonts w:ascii="Consolas" w:eastAsiaTheme="minorEastAsia" w:hAnsi="Consolas" w:cstheme="minorBidi"/>
          <w:b w:val="0"/>
          <w:bCs w:val="0"/>
          <w:color w:val="auto"/>
          <w:sz w:val="20"/>
          <w:szCs w:val="20"/>
        </w:rPr>
        <w:t>webp]|</w:t>
      </w:r>
      <w:proofErr w:type="gramEnd"/>
      <w:r w:rsidRPr="004407AF">
        <w:rPr>
          <w:rFonts w:ascii="Consolas" w:eastAsiaTheme="minorEastAsia" w:hAnsi="Consolas" w:cstheme="minorBidi"/>
          <w:b w:val="0"/>
          <w:bCs w:val="0"/>
          <w:color w:val="auto"/>
          <w:sz w:val="20"/>
          <w:szCs w:val="20"/>
        </w:rPr>
        <w:t>max_size[gambar_produk,2048]',</w:t>
      </w:r>
    </w:p>
    <w:p w14:paraId="776714FB" w14:textId="77777777" w:rsidR="004407AF" w:rsidRPr="004407AF" w:rsidRDefault="004407AF" w:rsidP="004407AF">
      <w:pPr>
        <w:pStyle w:val="Judul1"/>
        <w:spacing w:before="0" w:line="240" w:lineRule="auto"/>
        <w:rPr>
          <w:rFonts w:ascii="Consolas" w:eastAsiaTheme="minorEastAsia" w:hAnsi="Consolas" w:cstheme="minorBidi"/>
          <w:b w:val="0"/>
          <w:bCs w:val="0"/>
          <w:color w:val="auto"/>
          <w:sz w:val="20"/>
          <w:szCs w:val="20"/>
        </w:rPr>
      </w:pPr>
      <w:r w:rsidRPr="004407AF">
        <w:rPr>
          <w:rFonts w:ascii="Consolas" w:eastAsiaTheme="minorEastAsia" w:hAnsi="Consolas" w:cstheme="minorBidi"/>
          <w:b w:val="0"/>
          <w:bCs w:val="0"/>
          <w:color w:val="auto"/>
          <w:sz w:val="20"/>
          <w:szCs w:val="20"/>
        </w:rPr>
        <w:t xml:space="preserve">            ])) {</w:t>
      </w:r>
    </w:p>
    <w:p w14:paraId="489CD300" w14:textId="77777777" w:rsidR="004407AF" w:rsidRPr="004407AF" w:rsidRDefault="004407AF" w:rsidP="004407AF">
      <w:pPr>
        <w:pStyle w:val="Judul1"/>
        <w:spacing w:before="0" w:line="240" w:lineRule="auto"/>
        <w:rPr>
          <w:rFonts w:ascii="Consolas" w:eastAsiaTheme="minorEastAsia" w:hAnsi="Consolas" w:cstheme="minorBidi"/>
          <w:b w:val="0"/>
          <w:bCs w:val="0"/>
          <w:color w:val="auto"/>
          <w:sz w:val="20"/>
          <w:szCs w:val="20"/>
        </w:rPr>
      </w:pPr>
      <w:r w:rsidRPr="004407AF">
        <w:rPr>
          <w:rFonts w:ascii="Consolas" w:eastAsiaTheme="minorEastAsia" w:hAnsi="Consolas" w:cstheme="minorBidi"/>
          <w:b w:val="0"/>
          <w:bCs w:val="0"/>
          <w:color w:val="auto"/>
          <w:sz w:val="20"/>
          <w:szCs w:val="20"/>
        </w:rPr>
        <w:t xml:space="preserve">                return redirect()-&gt;</w:t>
      </w:r>
      <w:proofErr w:type="gramStart"/>
      <w:r w:rsidRPr="004407AF">
        <w:rPr>
          <w:rFonts w:ascii="Consolas" w:eastAsiaTheme="minorEastAsia" w:hAnsi="Consolas" w:cstheme="minorBidi"/>
          <w:b w:val="0"/>
          <w:bCs w:val="0"/>
          <w:color w:val="auto"/>
          <w:sz w:val="20"/>
          <w:szCs w:val="20"/>
        </w:rPr>
        <w:t>back(</w:t>
      </w:r>
      <w:proofErr w:type="gramEnd"/>
      <w:r w:rsidRPr="004407AF">
        <w:rPr>
          <w:rFonts w:ascii="Consolas" w:eastAsiaTheme="minorEastAsia" w:hAnsi="Consolas" w:cstheme="minorBidi"/>
          <w:b w:val="0"/>
          <w:bCs w:val="0"/>
          <w:color w:val="auto"/>
          <w:sz w:val="20"/>
          <w:szCs w:val="20"/>
        </w:rPr>
        <w:t>)</w:t>
      </w:r>
    </w:p>
    <w:p w14:paraId="43577D8B" w14:textId="77777777" w:rsidR="004407AF" w:rsidRPr="004407AF" w:rsidRDefault="004407AF" w:rsidP="004407AF">
      <w:pPr>
        <w:pStyle w:val="Judul1"/>
        <w:spacing w:before="0" w:line="240" w:lineRule="auto"/>
        <w:rPr>
          <w:rFonts w:ascii="Consolas" w:eastAsiaTheme="minorEastAsia" w:hAnsi="Consolas" w:cstheme="minorBidi"/>
          <w:b w:val="0"/>
          <w:bCs w:val="0"/>
          <w:color w:val="auto"/>
          <w:sz w:val="20"/>
          <w:szCs w:val="20"/>
        </w:rPr>
      </w:pPr>
      <w:r w:rsidRPr="004407AF">
        <w:rPr>
          <w:rFonts w:ascii="Consolas" w:eastAsiaTheme="minorEastAsia" w:hAnsi="Consolas" w:cstheme="minorBidi"/>
          <w:b w:val="0"/>
          <w:bCs w:val="0"/>
          <w:color w:val="auto"/>
          <w:sz w:val="20"/>
          <w:szCs w:val="20"/>
        </w:rPr>
        <w:t xml:space="preserve">                    -&gt;</w:t>
      </w:r>
      <w:proofErr w:type="spellStart"/>
      <w:proofErr w:type="gramStart"/>
      <w:r w:rsidRPr="004407AF">
        <w:rPr>
          <w:rFonts w:ascii="Consolas" w:eastAsiaTheme="minorEastAsia" w:hAnsi="Consolas" w:cstheme="minorBidi"/>
          <w:b w:val="0"/>
          <w:bCs w:val="0"/>
          <w:color w:val="auto"/>
          <w:sz w:val="20"/>
          <w:szCs w:val="20"/>
        </w:rPr>
        <w:t>withInput</w:t>
      </w:r>
      <w:proofErr w:type="spellEnd"/>
      <w:r w:rsidRPr="004407AF">
        <w:rPr>
          <w:rFonts w:ascii="Consolas" w:eastAsiaTheme="minorEastAsia" w:hAnsi="Consolas" w:cstheme="minorBidi"/>
          <w:b w:val="0"/>
          <w:bCs w:val="0"/>
          <w:color w:val="auto"/>
          <w:sz w:val="20"/>
          <w:szCs w:val="20"/>
        </w:rPr>
        <w:t>(</w:t>
      </w:r>
      <w:proofErr w:type="gramEnd"/>
      <w:r w:rsidRPr="004407AF">
        <w:rPr>
          <w:rFonts w:ascii="Consolas" w:eastAsiaTheme="minorEastAsia" w:hAnsi="Consolas" w:cstheme="minorBidi"/>
          <w:b w:val="0"/>
          <w:bCs w:val="0"/>
          <w:color w:val="auto"/>
          <w:sz w:val="20"/>
          <w:szCs w:val="20"/>
        </w:rPr>
        <w:t>)</w:t>
      </w:r>
    </w:p>
    <w:p w14:paraId="0E780F79" w14:textId="77777777" w:rsidR="004407AF" w:rsidRPr="004407AF" w:rsidRDefault="004407AF" w:rsidP="004407AF">
      <w:pPr>
        <w:pStyle w:val="Judul1"/>
        <w:spacing w:before="0" w:line="240" w:lineRule="auto"/>
        <w:rPr>
          <w:rFonts w:ascii="Consolas" w:eastAsiaTheme="minorEastAsia" w:hAnsi="Consolas" w:cstheme="minorBidi"/>
          <w:b w:val="0"/>
          <w:bCs w:val="0"/>
          <w:color w:val="auto"/>
          <w:sz w:val="20"/>
          <w:szCs w:val="20"/>
        </w:rPr>
      </w:pPr>
      <w:r w:rsidRPr="004407AF">
        <w:rPr>
          <w:rFonts w:ascii="Consolas" w:eastAsiaTheme="minorEastAsia" w:hAnsi="Consolas" w:cstheme="minorBidi"/>
          <w:b w:val="0"/>
          <w:bCs w:val="0"/>
          <w:color w:val="auto"/>
          <w:sz w:val="20"/>
          <w:szCs w:val="20"/>
        </w:rPr>
        <w:t xml:space="preserve">                    -&gt;</w:t>
      </w:r>
      <w:proofErr w:type="gramStart"/>
      <w:r w:rsidRPr="004407AF">
        <w:rPr>
          <w:rFonts w:ascii="Consolas" w:eastAsiaTheme="minorEastAsia" w:hAnsi="Consolas" w:cstheme="minorBidi"/>
          <w:b w:val="0"/>
          <w:bCs w:val="0"/>
          <w:color w:val="auto"/>
          <w:sz w:val="20"/>
          <w:szCs w:val="20"/>
        </w:rPr>
        <w:t>with(</w:t>
      </w:r>
      <w:proofErr w:type="gramEnd"/>
      <w:r w:rsidRPr="004407AF">
        <w:rPr>
          <w:rFonts w:ascii="Consolas" w:eastAsiaTheme="minorEastAsia" w:hAnsi="Consolas" w:cstheme="minorBidi"/>
          <w:b w:val="0"/>
          <w:bCs w:val="0"/>
          <w:color w:val="auto"/>
          <w:sz w:val="20"/>
          <w:szCs w:val="20"/>
        </w:rPr>
        <w:t>'errors', $this-&gt;validator-&gt;</w:t>
      </w:r>
      <w:proofErr w:type="spellStart"/>
      <w:proofErr w:type="gramStart"/>
      <w:r w:rsidRPr="004407AF">
        <w:rPr>
          <w:rFonts w:ascii="Consolas" w:eastAsiaTheme="minorEastAsia" w:hAnsi="Consolas" w:cstheme="minorBidi"/>
          <w:b w:val="0"/>
          <w:bCs w:val="0"/>
          <w:color w:val="auto"/>
          <w:sz w:val="20"/>
          <w:szCs w:val="20"/>
        </w:rPr>
        <w:t>getErrors</w:t>
      </w:r>
      <w:proofErr w:type="spellEnd"/>
      <w:r w:rsidRPr="004407AF">
        <w:rPr>
          <w:rFonts w:ascii="Consolas" w:eastAsiaTheme="minorEastAsia" w:hAnsi="Consolas" w:cstheme="minorBidi"/>
          <w:b w:val="0"/>
          <w:bCs w:val="0"/>
          <w:color w:val="auto"/>
          <w:sz w:val="20"/>
          <w:szCs w:val="20"/>
        </w:rPr>
        <w:t>(</w:t>
      </w:r>
      <w:proofErr w:type="gramEnd"/>
      <w:r w:rsidRPr="004407AF">
        <w:rPr>
          <w:rFonts w:ascii="Consolas" w:eastAsiaTheme="minorEastAsia" w:hAnsi="Consolas" w:cstheme="minorBidi"/>
          <w:b w:val="0"/>
          <w:bCs w:val="0"/>
          <w:color w:val="auto"/>
          <w:sz w:val="20"/>
          <w:szCs w:val="20"/>
        </w:rPr>
        <w:t>));</w:t>
      </w:r>
    </w:p>
    <w:p w14:paraId="2EF63D7F" w14:textId="77777777" w:rsidR="004407AF" w:rsidRPr="004407AF" w:rsidRDefault="004407AF" w:rsidP="004407AF">
      <w:pPr>
        <w:pStyle w:val="Judul1"/>
        <w:spacing w:before="0" w:line="240" w:lineRule="auto"/>
        <w:rPr>
          <w:rFonts w:ascii="Consolas" w:eastAsiaTheme="minorEastAsia" w:hAnsi="Consolas" w:cstheme="minorBidi"/>
          <w:b w:val="0"/>
          <w:bCs w:val="0"/>
          <w:color w:val="auto"/>
          <w:sz w:val="20"/>
          <w:szCs w:val="20"/>
        </w:rPr>
      </w:pPr>
      <w:r w:rsidRPr="004407AF">
        <w:rPr>
          <w:rFonts w:ascii="Consolas" w:eastAsiaTheme="minorEastAsia" w:hAnsi="Consolas" w:cstheme="minorBidi"/>
          <w:b w:val="0"/>
          <w:bCs w:val="0"/>
          <w:color w:val="auto"/>
          <w:sz w:val="20"/>
          <w:szCs w:val="20"/>
        </w:rPr>
        <w:t xml:space="preserve">            }</w:t>
      </w:r>
    </w:p>
    <w:p w14:paraId="37A1EEE1" w14:textId="77777777" w:rsidR="004407AF" w:rsidRPr="004407AF" w:rsidRDefault="004407AF" w:rsidP="004407AF">
      <w:pPr>
        <w:pStyle w:val="Judul1"/>
        <w:spacing w:before="0" w:line="240" w:lineRule="auto"/>
        <w:rPr>
          <w:rFonts w:ascii="Consolas" w:eastAsiaTheme="minorEastAsia" w:hAnsi="Consolas" w:cstheme="minorBidi"/>
          <w:b w:val="0"/>
          <w:bCs w:val="0"/>
          <w:color w:val="auto"/>
          <w:sz w:val="20"/>
          <w:szCs w:val="20"/>
        </w:rPr>
      </w:pPr>
    </w:p>
    <w:p w14:paraId="5A55FAFD" w14:textId="77777777" w:rsidR="004407AF" w:rsidRPr="004407AF" w:rsidRDefault="004407AF" w:rsidP="004407AF">
      <w:pPr>
        <w:pStyle w:val="Judul1"/>
        <w:spacing w:before="0" w:line="240" w:lineRule="auto"/>
        <w:rPr>
          <w:rFonts w:ascii="Consolas" w:eastAsiaTheme="minorEastAsia" w:hAnsi="Consolas" w:cstheme="minorBidi"/>
          <w:b w:val="0"/>
          <w:bCs w:val="0"/>
          <w:color w:val="auto"/>
          <w:sz w:val="20"/>
          <w:szCs w:val="20"/>
        </w:rPr>
      </w:pPr>
      <w:r w:rsidRPr="004407AF">
        <w:rPr>
          <w:rFonts w:ascii="Consolas" w:eastAsiaTheme="minorEastAsia" w:hAnsi="Consolas" w:cstheme="minorBidi"/>
          <w:b w:val="0"/>
          <w:bCs w:val="0"/>
          <w:color w:val="auto"/>
          <w:sz w:val="20"/>
          <w:szCs w:val="20"/>
        </w:rPr>
        <w:t xml:space="preserve">            $folder = </w:t>
      </w:r>
      <w:proofErr w:type="gramStart"/>
      <w:r w:rsidRPr="004407AF">
        <w:rPr>
          <w:rFonts w:ascii="Consolas" w:eastAsiaTheme="minorEastAsia" w:hAnsi="Consolas" w:cstheme="minorBidi"/>
          <w:b w:val="0"/>
          <w:bCs w:val="0"/>
          <w:color w:val="auto"/>
          <w:sz w:val="20"/>
          <w:szCs w:val="20"/>
        </w:rPr>
        <w:t>FCPATH .</w:t>
      </w:r>
      <w:proofErr w:type="gramEnd"/>
      <w:r w:rsidRPr="004407AF">
        <w:rPr>
          <w:rFonts w:ascii="Consolas" w:eastAsiaTheme="minorEastAsia" w:hAnsi="Consolas" w:cstheme="minorBidi"/>
          <w:b w:val="0"/>
          <w:bCs w:val="0"/>
          <w:color w:val="auto"/>
          <w:sz w:val="20"/>
          <w:szCs w:val="20"/>
        </w:rPr>
        <w:t xml:space="preserve"> 'uploads/</w:t>
      </w:r>
      <w:proofErr w:type="spellStart"/>
      <w:r w:rsidRPr="004407AF">
        <w:rPr>
          <w:rFonts w:ascii="Consolas" w:eastAsiaTheme="minorEastAsia" w:hAnsi="Consolas" w:cstheme="minorBidi"/>
          <w:b w:val="0"/>
          <w:bCs w:val="0"/>
          <w:color w:val="auto"/>
          <w:sz w:val="20"/>
          <w:szCs w:val="20"/>
        </w:rPr>
        <w:t>produk</w:t>
      </w:r>
      <w:proofErr w:type="spellEnd"/>
      <w:r w:rsidRPr="004407AF">
        <w:rPr>
          <w:rFonts w:ascii="Consolas" w:eastAsiaTheme="minorEastAsia" w:hAnsi="Consolas" w:cstheme="minorBidi"/>
          <w:b w:val="0"/>
          <w:bCs w:val="0"/>
          <w:color w:val="auto"/>
          <w:sz w:val="20"/>
          <w:szCs w:val="20"/>
        </w:rPr>
        <w:t>';</w:t>
      </w:r>
    </w:p>
    <w:p w14:paraId="2F8AA02A" w14:textId="77777777" w:rsidR="004407AF" w:rsidRPr="004407AF" w:rsidRDefault="004407AF" w:rsidP="004407AF">
      <w:pPr>
        <w:pStyle w:val="Judul1"/>
        <w:spacing w:before="0" w:line="240" w:lineRule="auto"/>
        <w:rPr>
          <w:rFonts w:ascii="Consolas" w:eastAsiaTheme="minorEastAsia" w:hAnsi="Consolas" w:cstheme="minorBidi"/>
          <w:b w:val="0"/>
          <w:bCs w:val="0"/>
          <w:color w:val="auto"/>
          <w:sz w:val="20"/>
          <w:szCs w:val="20"/>
        </w:rPr>
      </w:pPr>
    </w:p>
    <w:p w14:paraId="742F4671" w14:textId="77777777" w:rsidR="004407AF" w:rsidRPr="004407AF" w:rsidRDefault="004407AF" w:rsidP="004407AF">
      <w:pPr>
        <w:pStyle w:val="Judul1"/>
        <w:spacing w:before="0" w:line="240" w:lineRule="auto"/>
        <w:rPr>
          <w:rFonts w:ascii="Consolas" w:eastAsiaTheme="minorEastAsia" w:hAnsi="Consolas" w:cstheme="minorBidi"/>
          <w:b w:val="0"/>
          <w:bCs w:val="0"/>
          <w:color w:val="auto"/>
          <w:sz w:val="20"/>
          <w:szCs w:val="20"/>
        </w:rPr>
      </w:pPr>
      <w:r w:rsidRPr="004407AF">
        <w:rPr>
          <w:rFonts w:ascii="Consolas" w:eastAsiaTheme="minorEastAsia" w:hAnsi="Consolas" w:cstheme="minorBidi"/>
          <w:b w:val="0"/>
          <w:bCs w:val="0"/>
          <w:color w:val="auto"/>
          <w:sz w:val="20"/>
          <w:szCs w:val="20"/>
        </w:rPr>
        <w:t xml:space="preserve">            if (! </w:t>
      </w:r>
      <w:proofErr w:type="spellStart"/>
      <w:r w:rsidRPr="004407AF">
        <w:rPr>
          <w:rFonts w:ascii="Consolas" w:eastAsiaTheme="minorEastAsia" w:hAnsi="Consolas" w:cstheme="minorBidi"/>
          <w:b w:val="0"/>
          <w:bCs w:val="0"/>
          <w:color w:val="auto"/>
          <w:sz w:val="20"/>
          <w:szCs w:val="20"/>
        </w:rPr>
        <w:t>is_dir</w:t>
      </w:r>
      <w:proofErr w:type="spellEnd"/>
      <w:r w:rsidRPr="004407AF">
        <w:rPr>
          <w:rFonts w:ascii="Consolas" w:eastAsiaTheme="minorEastAsia" w:hAnsi="Consolas" w:cstheme="minorBidi"/>
          <w:b w:val="0"/>
          <w:bCs w:val="0"/>
          <w:color w:val="auto"/>
          <w:sz w:val="20"/>
          <w:szCs w:val="20"/>
        </w:rPr>
        <w:t>($folder)) {</w:t>
      </w:r>
    </w:p>
    <w:p w14:paraId="54AE5F6D" w14:textId="77777777" w:rsidR="004407AF" w:rsidRPr="004407AF" w:rsidRDefault="004407AF" w:rsidP="004407AF">
      <w:pPr>
        <w:pStyle w:val="Judul1"/>
        <w:spacing w:before="0" w:line="240" w:lineRule="auto"/>
        <w:rPr>
          <w:rFonts w:ascii="Consolas" w:eastAsiaTheme="minorEastAsia" w:hAnsi="Consolas" w:cstheme="minorBidi"/>
          <w:b w:val="0"/>
          <w:bCs w:val="0"/>
          <w:color w:val="auto"/>
          <w:sz w:val="20"/>
          <w:szCs w:val="20"/>
        </w:rPr>
      </w:pPr>
      <w:r w:rsidRPr="004407AF">
        <w:rPr>
          <w:rFonts w:ascii="Consolas" w:eastAsiaTheme="minorEastAsia" w:hAnsi="Consolas" w:cstheme="minorBidi"/>
          <w:b w:val="0"/>
          <w:bCs w:val="0"/>
          <w:color w:val="auto"/>
          <w:sz w:val="20"/>
          <w:szCs w:val="20"/>
        </w:rPr>
        <w:t xml:space="preserve">                </w:t>
      </w:r>
      <w:proofErr w:type="spellStart"/>
      <w:proofErr w:type="gramStart"/>
      <w:r w:rsidRPr="004407AF">
        <w:rPr>
          <w:rFonts w:ascii="Consolas" w:eastAsiaTheme="minorEastAsia" w:hAnsi="Consolas" w:cstheme="minorBidi"/>
          <w:b w:val="0"/>
          <w:bCs w:val="0"/>
          <w:color w:val="auto"/>
          <w:sz w:val="20"/>
          <w:szCs w:val="20"/>
        </w:rPr>
        <w:t>mkdir</w:t>
      </w:r>
      <w:proofErr w:type="spellEnd"/>
      <w:r w:rsidRPr="004407AF">
        <w:rPr>
          <w:rFonts w:ascii="Consolas" w:eastAsiaTheme="minorEastAsia" w:hAnsi="Consolas" w:cstheme="minorBidi"/>
          <w:b w:val="0"/>
          <w:bCs w:val="0"/>
          <w:color w:val="auto"/>
          <w:sz w:val="20"/>
          <w:szCs w:val="20"/>
        </w:rPr>
        <w:t>(</w:t>
      </w:r>
      <w:proofErr w:type="gramEnd"/>
      <w:r w:rsidRPr="004407AF">
        <w:rPr>
          <w:rFonts w:ascii="Consolas" w:eastAsiaTheme="minorEastAsia" w:hAnsi="Consolas" w:cstheme="minorBidi"/>
          <w:b w:val="0"/>
          <w:bCs w:val="0"/>
          <w:color w:val="auto"/>
          <w:sz w:val="20"/>
          <w:szCs w:val="20"/>
        </w:rPr>
        <w:t>$folder, 0755, true);</w:t>
      </w:r>
    </w:p>
    <w:p w14:paraId="408FB489" w14:textId="77777777" w:rsidR="004407AF" w:rsidRPr="004407AF" w:rsidRDefault="004407AF" w:rsidP="004407AF">
      <w:pPr>
        <w:pStyle w:val="Judul1"/>
        <w:spacing w:before="0" w:line="240" w:lineRule="auto"/>
        <w:rPr>
          <w:rFonts w:ascii="Consolas" w:eastAsiaTheme="minorEastAsia" w:hAnsi="Consolas" w:cstheme="minorBidi"/>
          <w:b w:val="0"/>
          <w:bCs w:val="0"/>
          <w:color w:val="auto"/>
          <w:sz w:val="20"/>
          <w:szCs w:val="20"/>
        </w:rPr>
      </w:pPr>
      <w:r w:rsidRPr="004407AF">
        <w:rPr>
          <w:rFonts w:ascii="Consolas" w:eastAsiaTheme="minorEastAsia" w:hAnsi="Consolas" w:cstheme="minorBidi"/>
          <w:b w:val="0"/>
          <w:bCs w:val="0"/>
          <w:color w:val="auto"/>
          <w:sz w:val="20"/>
          <w:szCs w:val="20"/>
        </w:rPr>
        <w:t xml:space="preserve">            }</w:t>
      </w:r>
    </w:p>
    <w:p w14:paraId="640DC0BD" w14:textId="77777777" w:rsidR="004407AF" w:rsidRPr="004407AF" w:rsidRDefault="004407AF" w:rsidP="004407AF">
      <w:pPr>
        <w:pStyle w:val="Judul1"/>
        <w:spacing w:before="0" w:line="240" w:lineRule="auto"/>
        <w:rPr>
          <w:rFonts w:ascii="Consolas" w:eastAsiaTheme="minorEastAsia" w:hAnsi="Consolas" w:cstheme="minorBidi"/>
          <w:b w:val="0"/>
          <w:bCs w:val="0"/>
          <w:color w:val="auto"/>
          <w:sz w:val="20"/>
          <w:szCs w:val="20"/>
        </w:rPr>
      </w:pPr>
    </w:p>
    <w:p w14:paraId="7EA7EBBF" w14:textId="77777777" w:rsidR="004407AF" w:rsidRPr="004407AF" w:rsidRDefault="004407AF" w:rsidP="004407AF">
      <w:pPr>
        <w:pStyle w:val="Judul1"/>
        <w:spacing w:before="0" w:line="240" w:lineRule="auto"/>
        <w:rPr>
          <w:rFonts w:ascii="Consolas" w:eastAsiaTheme="minorEastAsia" w:hAnsi="Consolas" w:cstheme="minorBidi"/>
          <w:b w:val="0"/>
          <w:bCs w:val="0"/>
          <w:color w:val="auto"/>
          <w:sz w:val="20"/>
          <w:szCs w:val="20"/>
        </w:rPr>
      </w:pPr>
      <w:r w:rsidRPr="004407AF">
        <w:rPr>
          <w:rFonts w:ascii="Consolas" w:eastAsiaTheme="minorEastAsia" w:hAnsi="Consolas" w:cstheme="minorBidi"/>
          <w:b w:val="0"/>
          <w:bCs w:val="0"/>
          <w:color w:val="auto"/>
          <w:sz w:val="20"/>
          <w:szCs w:val="20"/>
        </w:rPr>
        <w:t xml:space="preserve">            $</w:t>
      </w:r>
      <w:proofErr w:type="spellStart"/>
      <w:r w:rsidRPr="004407AF">
        <w:rPr>
          <w:rFonts w:ascii="Consolas" w:eastAsiaTheme="minorEastAsia" w:hAnsi="Consolas" w:cstheme="minorBidi"/>
          <w:b w:val="0"/>
          <w:bCs w:val="0"/>
          <w:color w:val="auto"/>
          <w:sz w:val="20"/>
          <w:szCs w:val="20"/>
        </w:rPr>
        <w:t>namaGambar</w:t>
      </w:r>
      <w:proofErr w:type="spellEnd"/>
      <w:r w:rsidRPr="004407AF">
        <w:rPr>
          <w:rFonts w:ascii="Consolas" w:eastAsiaTheme="minorEastAsia" w:hAnsi="Consolas" w:cstheme="minorBidi"/>
          <w:b w:val="0"/>
          <w:bCs w:val="0"/>
          <w:color w:val="auto"/>
          <w:sz w:val="20"/>
          <w:szCs w:val="20"/>
        </w:rPr>
        <w:t xml:space="preserve"> = $file-&gt;</w:t>
      </w:r>
      <w:proofErr w:type="spellStart"/>
      <w:proofErr w:type="gramStart"/>
      <w:r w:rsidRPr="004407AF">
        <w:rPr>
          <w:rFonts w:ascii="Consolas" w:eastAsiaTheme="minorEastAsia" w:hAnsi="Consolas" w:cstheme="minorBidi"/>
          <w:b w:val="0"/>
          <w:bCs w:val="0"/>
          <w:color w:val="auto"/>
          <w:sz w:val="20"/>
          <w:szCs w:val="20"/>
        </w:rPr>
        <w:t>getRandomName</w:t>
      </w:r>
      <w:proofErr w:type="spellEnd"/>
      <w:r w:rsidRPr="004407AF">
        <w:rPr>
          <w:rFonts w:ascii="Consolas" w:eastAsiaTheme="minorEastAsia" w:hAnsi="Consolas" w:cstheme="minorBidi"/>
          <w:b w:val="0"/>
          <w:bCs w:val="0"/>
          <w:color w:val="auto"/>
          <w:sz w:val="20"/>
          <w:szCs w:val="20"/>
        </w:rPr>
        <w:t>(</w:t>
      </w:r>
      <w:proofErr w:type="gramEnd"/>
      <w:r w:rsidRPr="004407AF">
        <w:rPr>
          <w:rFonts w:ascii="Consolas" w:eastAsiaTheme="minorEastAsia" w:hAnsi="Consolas" w:cstheme="minorBidi"/>
          <w:b w:val="0"/>
          <w:bCs w:val="0"/>
          <w:color w:val="auto"/>
          <w:sz w:val="20"/>
          <w:szCs w:val="20"/>
        </w:rPr>
        <w:t>);</w:t>
      </w:r>
    </w:p>
    <w:p w14:paraId="0B0BFD78" w14:textId="77777777" w:rsidR="004407AF" w:rsidRPr="004407AF" w:rsidRDefault="004407AF" w:rsidP="004407AF">
      <w:pPr>
        <w:pStyle w:val="Judul1"/>
        <w:spacing w:before="0" w:line="240" w:lineRule="auto"/>
        <w:rPr>
          <w:rFonts w:ascii="Consolas" w:eastAsiaTheme="minorEastAsia" w:hAnsi="Consolas" w:cstheme="minorBidi"/>
          <w:b w:val="0"/>
          <w:bCs w:val="0"/>
          <w:color w:val="auto"/>
          <w:sz w:val="20"/>
          <w:szCs w:val="20"/>
        </w:rPr>
      </w:pPr>
      <w:r w:rsidRPr="004407AF">
        <w:rPr>
          <w:rFonts w:ascii="Consolas" w:eastAsiaTheme="minorEastAsia" w:hAnsi="Consolas" w:cstheme="minorBidi"/>
          <w:b w:val="0"/>
          <w:bCs w:val="0"/>
          <w:color w:val="auto"/>
          <w:sz w:val="20"/>
          <w:szCs w:val="20"/>
        </w:rPr>
        <w:t xml:space="preserve">            $file-&gt;</w:t>
      </w:r>
      <w:proofErr w:type="gramStart"/>
      <w:r w:rsidRPr="004407AF">
        <w:rPr>
          <w:rFonts w:ascii="Consolas" w:eastAsiaTheme="minorEastAsia" w:hAnsi="Consolas" w:cstheme="minorBidi"/>
          <w:b w:val="0"/>
          <w:bCs w:val="0"/>
          <w:color w:val="auto"/>
          <w:sz w:val="20"/>
          <w:szCs w:val="20"/>
        </w:rPr>
        <w:t>move(</w:t>
      </w:r>
      <w:proofErr w:type="gramEnd"/>
      <w:r w:rsidRPr="004407AF">
        <w:rPr>
          <w:rFonts w:ascii="Consolas" w:eastAsiaTheme="minorEastAsia" w:hAnsi="Consolas" w:cstheme="minorBidi"/>
          <w:b w:val="0"/>
          <w:bCs w:val="0"/>
          <w:color w:val="auto"/>
          <w:sz w:val="20"/>
          <w:szCs w:val="20"/>
        </w:rPr>
        <w:t>$folder, $</w:t>
      </w:r>
      <w:proofErr w:type="spellStart"/>
      <w:r w:rsidRPr="004407AF">
        <w:rPr>
          <w:rFonts w:ascii="Consolas" w:eastAsiaTheme="minorEastAsia" w:hAnsi="Consolas" w:cstheme="minorBidi"/>
          <w:b w:val="0"/>
          <w:bCs w:val="0"/>
          <w:color w:val="auto"/>
          <w:sz w:val="20"/>
          <w:szCs w:val="20"/>
        </w:rPr>
        <w:t>namaGambar</w:t>
      </w:r>
      <w:proofErr w:type="spellEnd"/>
      <w:r w:rsidRPr="004407AF">
        <w:rPr>
          <w:rFonts w:ascii="Consolas" w:eastAsiaTheme="minorEastAsia" w:hAnsi="Consolas" w:cstheme="minorBidi"/>
          <w:b w:val="0"/>
          <w:bCs w:val="0"/>
          <w:color w:val="auto"/>
          <w:sz w:val="20"/>
          <w:szCs w:val="20"/>
        </w:rPr>
        <w:t>);</w:t>
      </w:r>
    </w:p>
    <w:p w14:paraId="66079A77" w14:textId="77777777" w:rsidR="004407AF" w:rsidRPr="004407AF" w:rsidRDefault="004407AF" w:rsidP="004407AF">
      <w:pPr>
        <w:pStyle w:val="Judul1"/>
        <w:spacing w:before="0" w:line="240" w:lineRule="auto"/>
        <w:rPr>
          <w:rFonts w:ascii="Consolas" w:eastAsiaTheme="minorEastAsia" w:hAnsi="Consolas" w:cstheme="minorBidi"/>
          <w:b w:val="0"/>
          <w:bCs w:val="0"/>
          <w:color w:val="auto"/>
          <w:sz w:val="20"/>
          <w:szCs w:val="20"/>
        </w:rPr>
      </w:pPr>
    </w:p>
    <w:p w14:paraId="4CBDB812" w14:textId="77777777" w:rsidR="004407AF" w:rsidRPr="004407AF" w:rsidRDefault="004407AF" w:rsidP="004407AF">
      <w:pPr>
        <w:pStyle w:val="Judul1"/>
        <w:spacing w:before="0" w:line="240" w:lineRule="auto"/>
        <w:rPr>
          <w:rFonts w:ascii="Consolas" w:eastAsiaTheme="minorEastAsia" w:hAnsi="Consolas" w:cstheme="minorBidi"/>
          <w:b w:val="0"/>
          <w:bCs w:val="0"/>
          <w:color w:val="auto"/>
          <w:sz w:val="20"/>
          <w:szCs w:val="20"/>
        </w:rPr>
      </w:pPr>
      <w:r w:rsidRPr="004407AF">
        <w:rPr>
          <w:rFonts w:ascii="Consolas" w:eastAsiaTheme="minorEastAsia" w:hAnsi="Consolas" w:cstheme="minorBidi"/>
          <w:b w:val="0"/>
          <w:bCs w:val="0"/>
          <w:color w:val="auto"/>
          <w:sz w:val="20"/>
          <w:szCs w:val="20"/>
        </w:rPr>
        <w:t xml:space="preserve">            $data['</w:t>
      </w:r>
      <w:proofErr w:type="spellStart"/>
      <w:r w:rsidRPr="004407AF">
        <w:rPr>
          <w:rFonts w:ascii="Consolas" w:eastAsiaTheme="minorEastAsia" w:hAnsi="Consolas" w:cstheme="minorBidi"/>
          <w:b w:val="0"/>
          <w:bCs w:val="0"/>
          <w:color w:val="auto"/>
          <w:sz w:val="20"/>
          <w:szCs w:val="20"/>
        </w:rPr>
        <w:t>gambar_produk</w:t>
      </w:r>
      <w:proofErr w:type="spellEnd"/>
      <w:r w:rsidRPr="004407AF">
        <w:rPr>
          <w:rFonts w:ascii="Consolas" w:eastAsiaTheme="minorEastAsia" w:hAnsi="Consolas" w:cstheme="minorBidi"/>
          <w:b w:val="0"/>
          <w:bCs w:val="0"/>
          <w:color w:val="auto"/>
          <w:sz w:val="20"/>
          <w:szCs w:val="20"/>
        </w:rPr>
        <w:t>'] = $</w:t>
      </w:r>
      <w:proofErr w:type="spellStart"/>
      <w:r w:rsidRPr="004407AF">
        <w:rPr>
          <w:rFonts w:ascii="Consolas" w:eastAsiaTheme="minorEastAsia" w:hAnsi="Consolas" w:cstheme="minorBidi"/>
          <w:b w:val="0"/>
          <w:bCs w:val="0"/>
          <w:color w:val="auto"/>
          <w:sz w:val="20"/>
          <w:szCs w:val="20"/>
        </w:rPr>
        <w:t>namaGambar</w:t>
      </w:r>
      <w:proofErr w:type="spellEnd"/>
      <w:r w:rsidRPr="004407AF">
        <w:rPr>
          <w:rFonts w:ascii="Consolas" w:eastAsiaTheme="minorEastAsia" w:hAnsi="Consolas" w:cstheme="minorBidi"/>
          <w:b w:val="0"/>
          <w:bCs w:val="0"/>
          <w:color w:val="auto"/>
          <w:sz w:val="20"/>
          <w:szCs w:val="20"/>
        </w:rPr>
        <w:t>;</w:t>
      </w:r>
    </w:p>
    <w:p w14:paraId="254B7983" w14:textId="77777777" w:rsidR="004407AF" w:rsidRPr="004407AF" w:rsidRDefault="004407AF" w:rsidP="004407AF">
      <w:pPr>
        <w:pStyle w:val="Judul1"/>
        <w:spacing w:before="0" w:line="240" w:lineRule="auto"/>
        <w:rPr>
          <w:rFonts w:ascii="Consolas" w:eastAsiaTheme="minorEastAsia" w:hAnsi="Consolas" w:cstheme="minorBidi"/>
          <w:b w:val="0"/>
          <w:bCs w:val="0"/>
          <w:color w:val="auto"/>
          <w:sz w:val="20"/>
          <w:szCs w:val="20"/>
        </w:rPr>
      </w:pPr>
      <w:r w:rsidRPr="004407AF">
        <w:rPr>
          <w:rFonts w:ascii="Consolas" w:eastAsiaTheme="minorEastAsia" w:hAnsi="Consolas" w:cstheme="minorBidi"/>
          <w:b w:val="0"/>
          <w:bCs w:val="0"/>
          <w:color w:val="auto"/>
          <w:sz w:val="20"/>
          <w:szCs w:val="20"/>
        </w:rPr>
        <w:t xml:space="preserve">        }</w:t>
      </w:r>
    </w:p>
    <w:p w14:paraId="5B814A70" w14:textId="77777777" w:rsidR="004407AF" w:rsidRPr="004407AF" w:rsidRDefault="004407AF" w:rsidP="004407AF">
      <w:pPr>
        <w:pStyle w:val="Judul1"/>
        <w:spacing w:before="0" w:line="240" w:lineRule="auto"/>
        <w:rPr>
          <w:rFonts w:ascii="Consolas" w:eastAsiaTheme="minorEastAsia" w:hAnsi="Consolas" w:cstheme="minorBidi"/>
          <w:b w:val="0"/>
          <w:bCs w:val="0"/>
          <w:color w:val="auto"/>
          <w:sz w:val="20"/>
          <w:szCs w:val="20"/>
        </w:rPr>
      </w:pPr>
    </w:p>
    <w:p w14:paraId="0A119F34" w14:textId="77777777" w:rsidR="004407AF" w:rsidRPr="004407AF" w:rsidRDefault="004407AF" w:rsidP="004407AF">
      <w:pPr>
        <w:pStyle w:val="Judul1"/>
        <w:spacing w:before="0" w:line="240" w:lineRule="auto"/>
        <w:rPr>
          <w:rFonts w:ascii="Consolas" w:eastAsiaTheme="minorEastAsia" w:hAnsi="Consolas" w:cstheme="minorBidi"/>
          <w:b w:val="0"/>
          <w:bCs w:val="0"/>
          <w:color w:val="auto"/>
          <w:sz w:val="20"/>
          <w:szCs w:val="20"/>
        </w:rPr>
      </w:pPr>
      <w:r w:rsidRPr="004407AF">
        <w:rPr>
          <w:rFonts w:ascii="Consolas" w:eastAsiaTheme="minorEastAsia" w:hAnsi="Consolas" w:cstheme="minorBidi"/>
          <w:b w:val="0"/>
          <w:bCs w:val="0"/>
          <w:color w:val="auto"/>
          <w:sz w:val="20"/>
          <w:szCs w:val="20"/>
        </w:rPr>
        <w:t xml:space="preserve">        $this-&gt;</w:t>
      </w:r>
      <w:proofErr w:type="spellStart"/>
      <w:r w:rsidRPr="004407AF">
        <w:rPr>
          <w:rFonts w:ascii="Consolas" w:eastAsiaTheme="minorEastAsia" w:hAnsi="Consolas" w:cstheme="minorBidi"/>
          <w:b w:val="0"/>
          <w:bCs w:val="0"/>
          <w:color w:val="auto"/>
          <w:sz w:val="20"/>
          <w:szCs w:val="20"/>
        </w:rPr>
        <w:t>produkModel</w:t>
      </w:r>
      <w:proofErr w:type="spellEnd"/>
      <w:r w:rsidRPr="004407AF">
        <w:rPr>
          <w:rFonts w:ascii="Consolas" w:eastAsiaTheme="minorEastAsia" w:hAnsi="Consolas" w:cstheme="minorBidi"/>
          <w:b w:val="0"/>
          <w:bCs w:val="0"/>
          <w:color w:val="auto"/>
          <w:sz w:val="20"/>
          <w:szCs w:val="20"/>
        </w:rPr>
        <w:t>-&gt;insert($data);</w:t>
      </w:r>
    </w:p>
    <w:p w14:paraId="611552AC" w14:textId="77777777" w:rsidR="004407AF" w:rsidRPr="004407AF" w:rsidRDefault="004407AF" w:rsidP="004407AF">
      <w:pPr>
        <w:pStyle w:val="Judul1"/>
        <w:spacing w:before="0" w:line="240" w:lineRule="auto"/>
        <w:rPr>
          <w:rFonts w:ascii="Consolas" w:eastAsiaTheme="minorEastAsia" w:hAnsi="Consolas" w:cstheme="minorBidi"/>
          <w:b w:val="0"/>
          <w:bCs w:val="0"/>
          <w:color w:val="auto"/>
          <w:sz w:val="20"/>
          <w:szCs w:val="20"/>
        </w:rPr>
      </w:pPr>
    </w:p>
    <w:p w14:paraId="0A1186F3" w14:textId="77777777" w:rsidR="004407AF" w:rsidRPr="004407AF" w:rsidRDefault="004407AF" w:rsidP="004407AF">
      <w:pPr>
        <w:pStyle w:val="Judul1"/>
        <w:spacing w:before="0" w:line="240" w:lineRule="auto"/>
        <w:rPr>
          <w:rFonts w:ascii="Consolas" w:eastAsiaTheme="minorEastAsia" w:hAnsi="Consolas" w:cstheme="minorBidi"/>
          <w:b w:val="0"/>
          <w:bCs w:val="0"/>
          <w:color w:val="auto"/>
          <w:sz w:val="20"/>
          <w:szCs w:val="20"/>
        </w:rPr>
      </w:pPr>
      <w:r w:rsidRPr="004407AF">
        <w:rPr>
          <w:rFonts w:ascii="Consolas" w:eastAsiaTheme="minorEastAsia" w:hAnsi="Consolas" w:cstheme="minorBidi"/>
          <w:b w:val="0"/>
          <w:bCs w:val="0"/>
          <w:color w:val="auto"/>
          <w:sz w:val="20"/>
          <w:szCs w:val="20"/>
        </w:rPr>
        <w:t xml:space="preserve">        return redirect()-&gt;to(</w:t>
      </w:r>
      <w:proofErr w:type="spellStart"/>
      <w:r w:rsidRPr="004407AF">
        <w:rPr>
          <w:rFonts w:ascii="Consolas" w:eastAsiaTheme="minorEastAsia" w:hAnsi="Consolas" w:cstheme="minorBidi"/>
          <w:b w:val="0"/>
          <w:bCs w:val="0"/>
          <w:color w:val="auto"/>
          <w:sz w:val="20"/>
          <w:szCs w:val="20"/>
        </w:rPr>
        <w:t>site_url</w:t>
      </w:r>
      <w:proofErr w:type="spellEnd"/>
      <w:r w:rsidRPr="004407AF">
        <w:rPr>
          <w:rFonts w:ascii="Consolas" w:eastAsiaTheme="minorEastAsia" w:hAnsi="Consolas" w:cstheme="minorBidi"/>
          <w:b w:val="0"/>
          <w:bCs w:val="0"/>
          <w:color w:val="auto"/>
          <w:sz w:val="20"/>
          <w:szCs w:val="20"/>
        </w:rPr>
        <w:t>('</w:t>
      </w:r>
      <w:proofErr w:type="spellStart"/>
      <w:r w:rsidRPr="004407AF">
        <w:rPr>
          <w:rFonts w:ascii="Consolas" w:eastAsiaTheme="minorEastAsia" w:hAnsi="Consolas" w:cstheme="minorBidi"/>
          <w:b w:val="0"/>
          <w:bCs w:val="0"/>
          <w:color w:val="auto"/>
          <w:sz w:val="20"/>
          <w:szCs w:val="20"/>
        </w:rPr>
        <w:t>produk</w:t>
      </w:r>
      <w:proofErr w:type="spellEnd"/>
      <w:r w:rsidRPr="004407AF">
        <w:rPr>
          <w:rFonts w:ascii="Consolas" w:eastAsiaTheme="minorEastAsia" w:hAnsi="Consolas" w:cstheme="minorBidi"/>
          <w:b w:val="0"/>
          <w:bCs w:val="0"/>
          <w:color w:val="auto"/>
          <w:sz w:val="20"/>
          <w:szCs w:val="20"/>
        </w:rPr>
        <w:t>'))</w:t>
      </w:r>
    </w:p>
    <w:p w14:paraId="5D72D26C" w14:textId="77777777" w:rsidR="004407AF" w:rsidRPr="004407AF" w:rsidRDefault="004407AF" w:rsidP="004407AF">
      <w:pPr>
        <w:pStyle w:val="Judul1"/>
        <w:spacing w:before="0" w:line="240" w:lineRule="auto"/>
        <w:rPr>
          <w:rFonts w:ascii="Consolas" w:eastAsiaTheme="minorEastAsia" w:hAnsi="Consolas" w:cstheme="minorBidi"/>
          <w:b w:val="0"/>
          <w:bCs w:val="0"/>
          <w:color w:val="auto"/>
          <w:sz w:val="20"/>
          <w:szCs w:val="20"/>
        </w:rPr>
      </w:pPr>
      <w:r w:rsidRPr="004407AF">
        <w:rPr>
          <w:rFonts w:ascii="Consolas" w:eastAsiaTheme="minorEastAsia" w:hAnsi="Consolas" w:cstheme="minorBidi"/>
          <w:b w:val="0"/>
          <w:bCs w:val="0"/>
          <w:color w:val="auto"/>
          <w:sz w:val="20"/>
          <w:szCs w:val="20"/>
        </w:rPr>
        <w:t xml:space="preserve">            -&gt;</w:t>
      </w:r>
      <w:proofErr w:type="gramStart"/>
      <w:r w:rsidRPr="004407AF">
        <w:rPr>
          <w:rFonts w:ascii="Consolas" w:eastAsiaTheme="minorEastAsia" w:hAnsi="Consolas" w:cstheme="minorBidi"/>
          <w:b w:val="0"/>
          <w:bCs w:val="0"/>
          <w:color w:val="auto"/>
          <w:sz w:val="20"/>
          <w:szCs w:val="20"/>
        </w:rPr>
        <w:t>with(</w:t>
      </w:r>
      <w:proofErr w:type="gramEnd"/>
      <w:r w:rsidRPr="004407AF">
        <w:rPr>
          <w:rFonts w:ascii="Consolas" w:eastAsiaTheme="minorEastAsia" w:hAnsi="Consolas" w:cstheme="minorBidi"/>
          <w:b w:val="0"/>
          <w:bCs w:val="0"/>
          <w:color w:val="auto"/>
          <w:sz w:val="20"/>
          <w:szCs w:val="20"/>
        </w:rPr>
        <w:t>'</w:t>
      </w:r>
      <w:proofErr w:type="spellStart"/>
      <w:r w:rsidRPr="004407AF">
        <w:rPr>
          <w:rFonts w:ascii="Consolas" w:eastAsiaTheme="minorEastAsia" w:hAnsi="Consolas" w:cstheme="minorBidi"/>
          <w:b w:val="0"/>
          <w:bCs w:val="0"/>
          <w:color w:val="auto"/>
          <w:sz w:val="20"/>
          <w:szCs w:val="20"/>
        </w:rPr>
        <w:t>pesan</w:t>
      </w:r>
      <w:proofErr w:type="spellEnd"/>
      <w:r w:rsidRPr="004407AF">
        <w:rPr>
          <w:rFonts w:ascii="Consolas" w:eastAsiaTheme="minorEastAsia" w:hAnsi="Consolas" w:cstheme="minorBidi"/>
          <w:b w:val="0"/>
          <w:bCs w:val="0"/>
          <w:color w:val="auto"/>
          <w:sz w:val="20"/>
          <w:szCs w:val="20"/>
        </w:rPr>
        <w:t>', '</w:t>
      </w:r>
      <w:proofErr w:type="spellStart"/>
      <w:r w:rsidRPr="004407AF">
        <w:rPr>
          <w:rFonts w:ascii="Consolas" w:eastAsiaTheme="minorEastAsia" w:hAnsi="Consolas" w:cstheme="minorBidi"/>
          <w:b w:val="0"/>
          <w:bCs w:val="0"/>
          <w:color w:val="auto"/>
          <w:sz w:val="20"/>
          <w:szCs w:val="20"/>
        </w:rPr>
        <w:t>Produk</w:t>
      </w:r>
      <w:proofErr w:type="spellEnd"/>
      <w:r w:rsidRPr="004407AF">
        <w:rPr>
          <w:rFonts w:ascii="Consolas" w:eastAsiaTheme="minorEastAsia" w:hAnsi="Consolas" w:cstheme="minorBidi"/>
          <w:b w:val="0"/>
          <w:bCs w:val="0"/>
          <w:color w:val="auto"/>
          <w:sz w:val="20"/>
          <w:szCs w:val="20"/>
        </w:rPr>
        <w:t xml:space="preserve"> </w:t>
      </w:r>
      <w:proofErr w:type="spellStart"/>
      <w:r w:rsidRPr="004407AF">
        <w:rPr>
          <w:rFonts w:ascii="Consolas" w:eastAsiaTheme="minorEastAsia" w:hAnsi="Consolas" w:cstheme="minorBidi"/>
          <w:b w:val="0"/>
          <w:bCs w:val="0"/>
          <w:color w:val="auto"/>
          <w:sz w:val="20"/>
          <w:szCs w:val="20"/>
        </w:rPr>
        <w:t>berhasil</w:t>
      </w:r>
      <w:proofErr w:type="spellEnd"/>
      <w:r w:rsidRPr="004407AF">
        <w:rPr>
          <w:rFonts w:ascii="Consolas" w:eastAsiaTheme="minorEastAsia" w:hAnsi="Consolas" w:cstheme="minorBidi"/>
          <w:b w:val="0"/>
          <w:bCs w:val="0"/>
          <w:color w:val="auto"/>
          <w:sz w:val="20"/>
          <w:szCs w:val="20"/>
        </w:rPr>
        <w:t xml:space="preserve"> </w:t>
      </w:r>
      <w:proofErr w:type="spellStart"/>
      <w:r w:rsidRPr="004407AF">
        <w:rPr>
          <w:rFonts w:ascii="Consolas" w:eastAsiaTheme="minorEastAsia" w:hAnsi="Consolas" w:cstheme="minorBidi"/>
          <w:b w:val="0"/>
          <w:bCs w:val="0"/>
          <w:color w:val="auto"/>
          <w:sz w:val="20"/>
          <w:szCs w:val="20"/>
        </w:rPr>
        <w:t>ditambahkan</w:t>
      </w:r>
      <w:proofErr w:type="spellEnd"/>
      <w:r w:rsidRPr="004407AF">
        <w:rPr>
          <w:rFonts w:ascii="Consolas" w:eastAsiaTheme="minorEastAsia" w:hAnsi="Consolas" w:cstheme="minorBidi"/>
          <w:b w:val="0"/>
          <w:bCs w:val="0"/>
          <w:color w:val="auto"/>
          <w:sz w:val="20"/>
          <w:szCs w:val="20"/>
        </w:rPr>
        <w:t>.');</w:t>
      </w:r>
    </w:p>
    <w:p w14:paraId="18FF5147" w14:textId="77777777" w:rsidR="004407AF" w:rsidRPr="004407AF" w:rsidRDefault="004407AF" w:rsidP="004407AF">
      <w:pPr>
        <w:pStyle w:val="Judul1"/>
        <w:spacing w:before="0" w:line="240" w:lineRule="auto"/>
        <w:rPr>
          <w:rFonts w:ascii="Consolas" w:eastAsiaTheme="minorEastAsia" w:hAnsi="Consolas" w:cstheme="minorBidi"/>
          <w:b w:val="0"/>
          <w:bCs w:val="0"/>
          <w:color w:val="auto"/>
          <w:sz w:val="20"/>
          <w:szCs w:val="20"/>
        </w:rPr>
      </w:pPr>
      <w:r w:rsidRPr="004407AF">
        <w:rPr>
          <w:rFonts w:ascii="Consolas" w:eastAsiaTheme="minorEastAsia" w:hAnsi="Consolas" w:cstheme="minorBidi"/>
          <w:b w:val="0"/>
          <w:bCs w:val="0"/>
          <w:color w:val="auto"/>
          <w:sz w:val="20"/>
          <w:szCs w:val="20"/>
        </w:rPr>
        <w:t xml:space="preserve">    }</w:t>
      </w:r>
    </w:p>
    <w:p w14:paraId="15DDD4AE" w14:textId="77777777" w:rsidR="004407AF" w:rsidRPr="004407AF" w:rsidRDefault="004407AF" w:rsidP="004407AF">
      <w:pPr>
        <w:pStyle w:val="Judul1"/>
        <w:spacing w:before="0" w:line="240" w:lineRule="auto"/>
        <w:rPr>
          <w:rFonts w:ascii="Consolas" w:eastAsiaTheme="minorEastAsia" w:hAnsi="Consolas" w:cstheme="minorBidi"/>
          <w:b w:val="0"/>
          <w:bCs w:val="0"/>
          <w:color w:val="auto"/>
          <w:sz w:val="20"/>
          <w:szCs w:val="20"/>
        </w:rPr>
      </w:pPr>
    </w:p>
    <w:p w14:paraId="7A34E06A" w14:textId="77777777" w:rsidR="004407AF" w:rsidRPr="004407AF" w:rsidRDefault="004407AF" w:rsidP="004407AF">
      <w:pPr>
        <w:pStyle w:val="Judul1"/>
        <w:spacing w:before="0" w:line="240" w:lineRule="auto"/>
        <w:rPr>
          <w:rFonts w:ascii="Consolas" w:eastAsiaTheme="minorEastAsia" w:hAnsi="Consolas" w:cstheme="minorBidi"/>
          <w:b w:val="0"/>
          <w:bCs w:val="0"/>
          <w:color w:val="auto"/>
          <w:sz w:val="20"/>
          <w:szCs w:val="20"/>
        </w:rPr>
      </w:pPr>
      <w:r w:rsidRPr="004407AF">
        <w:rPr>
          <w:rFonts w:ascii="Consolas" w:eastAsiaTheme="minorEastAsia" w:hAnsi="Consolas" w:cstheme="minorBidi"/>
          <w:b w:val="0"/>
          <w:bCs w:val="0"/>
          <w:color w:val="auto"/>
          <w:sz w:val="20"/>
          <w:szCs w:val="20"/>
        </w:rPr>
        <w:t xml:space="preserve">    public function </w:t>
      </w:r>
      <w:proofErr w:type="gramStart"/>
      <w:r w:rsidRPr="004407AF">
        <w:rPr>
          <w:rFonts w:ascii="Consolas" w:eastAsiaTheme="minorEastAsia" w:hAnsi="Consolas" w:cstheme="minorBidi"/>
          <w:b w:val="0"/>
          <w:bCs w:val="0"/>
          <w:color w:val="auto"/>
          <w:sz w:val="20"/>
          <w:szCs w:val="20"/>
        </w:rPr>
        <w:t>edit</w:t>
      </w:r>
      <w:proofErr w:type="gramEnd"/>
      <w:r w:rsidRPr="004407AF">
        <w:rPr>
          <w:rFonts w:ascii="Consolas" w:eastAsiaTheme="minorEastAsia" w:hAnsi="Consolas" w:cstheme="minorBidi"/>
          <w:b w:val="0"/>
          <w:bCs w:val="0"/>
          <w:color w:val="auto"/>
          <w:sz w:val="20"/>
          <w:szCs w:val="20"/>
        </w:rPr>
        <w:t>($id)</w:t>
      </w:r>
    </w:p>
    <w:p w14:paraId="59922E1B" w14:textId="77777777" w:rsidR="004407AF" w:rsidRPr="004407AF" w:rsidRDefault="004407AF" w:rsidP="004407AF">
      <w:pPr>
        <w:pStyle w:val="Judul1"/>
        <w:spacing w:before="0" w:line="240" w:lineRule="auto"/>
        <w:rPr>
          <w:rFonts w:ascii="Consolas" w:eastAsiaTheme="minorEastAsia" w:hAnsi="Consolas" w:cstheme="minorBidi"/>
          <w:b w:val="0"/>
          <w:bCs w:val="0"/>
          <w:color w:val="auto"/>
          <w:sz w:val="20"/>
          <w:szCs w:val="20"/>
        </w:rPr>
      </w:pPr>
      <w:r w:rsidRPr="004407AF">
        <w:rPr>
          <w:rFonts w:ascii="Consolas" w:eastAsiaTheme="minorEastAsia" w:hAnsi="Consolas" w:cstheme="minorBidi"/>
          <w:b w:val="0"/>
          <w:bCs w:val="0"/>
          <w:color w:val="auto"/>
          <w:sz w:val="20"/>
          <w:szCs w:val="20"/>
        </w:rPr>
        <w:t xml:space="preserve">    {</w:t>
      </w:r>
    </w:p>
    <w:p w14:paraId="57FF955A" w14:textId="77777777" w:rsidR="004407AF" w:rsidRPr="004407AF" w:rsidRDefault="004407AF" w:rsidP="004407AF">
      <w:pPr>
        <w:pStyle w:val="Judul1"/>
        <w:spacing w:before="0" w:line="240" w:lineRule="auto"/>
        <w:rPr>
          <w:rFonts w:ascii="Consolas" w:eastAsiaTheme="minorEastAsia" w:hAnsi="Consolas" w:cstheme="minorBidi"/>
          <w:b w:val="0"/>
          <w:bCs w:val="0"/>
          <w:color w:val="auto"/>
          <w:sz w:val="20"/>
          <w:szCs w:val="20"/>
        </w:rPr>
      </w:pPr>
      <w:r w:rsidRPr="004407AF">
        <w:rPr>
          <w:rFonts w:ascii="Consolas" w:eastAsiaTheme="minorEastAsia" w:hAnsi="Consolas" w:cstheme="minorBidi"/>
          <w:b w:val="0"/>
          <w:bCs w:val="0"/>
          <w:color w:val="auto"/>
          <w:sz w:val="20"/>
          <w:szCs w:val="20"/>
        </w:rPr>
        <w:t xml:space="preserve">        $</w:t>
      </w:r>
      <w:proofErr w:type="spellStart"/>
      <w:r w:rsidRPr="004407AF">
        <w:rPr>
          <w:rFonts w:ascii="Consolas" w:eastAsiaTheme="minorEastAsia" w:hAnsi="Consolas" w:cstheme="minorBidi"/>
          <w:b w:val="0"/>
          <w:bCs w:val="0"/>
          <w:color w:val="auto"/>
          <w:sz w:val="20"/>
          <w:szCs w:val="20"/>
        </w:rPr>
        <w:t>produk</w:t>
      </w:r>
      <w:proofErr w:type="spellEnd"/>
      <w:r w:rsidRPr="004407AF">
        <w:rPr>
          <w:rFonts w:ascii="Consolas" w:eastAsiaTheme="minorEastAsia" w:hAnsi="Consolas" w:cstheme="minorBidi"/>
          <w:b w:val="0"/>
          <w:bCs w:val="0"/>
          <w:color w:val="auto"/>
          <w:sz w:val="20"/>
          <w:szCs w:val="20"/>
        </w:rPr>
        <w:t xml:space="preserve"> = $this-&gt;</w:t>
      </w:r>
      <w:proofErr w:type="spellStart"/>
      <w:r w:rsidRPr="004407AF">
        <w:rPr>
          <w:rFonts w:ascii="Consolas" w:eastAsiaTheme="minorEastAsia" w:hAnsi="Consolas" w:cstheme="minorBidi"/>
          <w:b w:val="0"/>
          <w:bCs w:val="0"/>
          <w:color w:val="auto"/>
          <w:sz w:val="20"/>
          <w:szCs w:val="20"/>
        </w:rPr>
        <w:t>produkModel</w:t>
      </w:r>
      <w:proofErr w:type="spellEnd"/>
      <w:r w:rsidRPr="004407AF">
        <w:rPr>
          <w:rFonts w:ascii="Consolas" w:eastAsiaTheme="minorEastAsia" w:hAnsi="Consolas" w:cstheme="minorBidi"/>
          <w:b w:val="0"/>
          <w:bCs w:val="0"/>
          <w:color w:val="auto"/>
          <w:sz w:val="20"/>
          <w:szCs w:val="20"/>
        </w:rPr>
        <w:t>-&gt;find($id);</w:t>
      </w:r>
    </w:p>
    <w:p w14:paraId="03118BD8" w14:textId="77777777" w:rsidR="004407AF" w:rsidRPr="004407AF" w:rsidRDefault="004407AF" w:rsidP="004407AF">
      <w:pPr>
        <w:pStyle w:val="Judul1"/>
        <w:spacing w:before="0" w:line="240" w:lineRule="auto"/>
        <w:rPr>
          <w:rFonts w:ascii="Consolas" w:eastAsiaTheme="minorEastAsia" w:hAnsi="Consolas" w:cstheme="minorBidi"/>
          <w:b w:val="0"/>
          <w:bCs w:val="0"/>
          <w:color w:val="auto"/>
          <w:sz w:val="20"/>
          <w:szCs w:val="20"/>
        </w:rPr>
      </w:pPr>
    </w:p>
    <w:p w14:paraId="532E9165" w14:textId="77777777" w:rsidR="004407AF" w:rsidRPr="004407AF" w:rsidRDefault="004407AF" w:rsidP="004407AF">
      <w:pPr>
        <w:pStyle w:val="Judul1"/>
        <w:spacing w:before="0" w:line="240" w:lineRule="auto"/>
        <w:rPr>
          <w:rFonts w:ascii="Consolas" w:eastAsiaTheme="minorEastAsia" w:hAnsi="Consolas" w:cstheme="minorBidi"/>
          <w:b w:val="0"/>
          <w:bCs w:val="0"/>
          <w:color w:val="auto"/>
          <w:sz w:val="20"/>
          <w:szCs w:val="20"/>
        </w:rPr>
      </w:pPr>
      <w:r w:rsidRPr="004407AF">
        <w:rPr>
          <w:rFonts w:ascii="Consolas" w:eastAsiaTheme="minorEastAsia" w:hAnsi="Consolas" w:cstheme="minorBidi"/>
          <w:b w:val="0"/>
          <w:bCs w:val="0"/>
          <w:color w:val="auto"/>
          <w:sz w:val="20"/>
          <w:szCs w:val="20"/>
        </w:rPr>
        <w:t xml:space="preserve">        if (! $</w:t>
      </w:r>
      <w:proofErr w:type="spellStart"/>
      <w:r w:rsidRPr="004407AF">
        <w:rPr>
          <w:rFonts w:ascii="Consolas" w:eastAsiaTheme="minorEastAsia" w:hAnsi="Consolas" w:cstheme="minorBidi"/>
          <w:b w:val="0"/>
          <w:bCs w:val="0"/>
          <w:color w:val="auto"/>
          <w:sz w:val="20"/>
          <w:szCs w:val="20"/>
        </w:rPr>
        <w:t>produk</w:t>
      </w:r>
      <w:proofErr w:type="spellEnd"/>
      <w:r w:rsidRPr="004407AF">
        <w:rPr>
          <w:rFonts w:ascii="Consolas" w:eastAsiaTheme="minorEastAsia" w:hAnsi="Consolas" w:cstheme="minorBidi"/>
          <w:b w:val="0"/>
          <w:bCs w:val="0"/>
          <w:color w:val="auto"/>
          <w:sz w:val="20"/>
          <w:szCs w:val="20"/>
        </w:rPr>
        <w:t>) {</w:t>
      </w:r>
    </w:p>
    <w:p w14:paraId="3C8CA4D0" w14:textId="77777777" w:rsidR="004407AF" w:rsidRPr="004407AF" w:rsidRDefault="004407AF" w:rsidP="004407AF">
      <w:pPr>
        <w:pStyle w:val="Judul1"/>
        <w:spacing w:before="0" w:line="240" w:lineRule="auto"/>
        <w:rPr>
          <w:rFonts w:ascii="Consolas" w:eastAsiaTheme="minorEastAsia" w:hAnsi="Consolas" w:cstheme="minorBidi"/>
          <w:b w:val="0"/>
          <w:bCs w:val="0"/>
          <w:color w:val="auto"/>
          <w:sz w:val="20"/>
          <w:szCs w:val="20"/>
        </w:rPr>
      </w:pPr>
      <w:r w:rsidRPr="004407AF">
        <w:rPr>
          <w:rFonts w:ascii="Consolas" w:eastAsiaTheme="minorEastAsia" w:hAnsi="Consolas" w:cstheme="minorBidi"/>
          <w:b w:val="0"/>
          <w:bCs w:val="0"/>
          <w:color w:val="auto"/>
          <w:sz w:val="20"/>
          <w:szCs w:val="20"/>
        </w:rPr>
        <w:t xml:space="preserve">            return redirect()-&gt;to(</w:t>
      </w:r>
      <w:proofErr w:type="spellStart"/>
      <w:r w:rsidRPr="004407AF">
        <w:rPr>
          <w:rFonts w:ascii="Consolas" w:eastAsiaTheme="minorEastAsia" w:hAnsi="Consolas" w:cstheme="minorBidi"/>
          <w:b w:val="0"/>
          <w:bCs w:val="0"/>
          <w:color w:val="auto"/>
          <w:sz w:val="20"/>
          <w:szCs w:val="20"/>
        </w:rPr>
        <w:t>site_url</w:t>
      </w:r>
      <w:proofErr w:type="spellEnd"/>
      <w:r w:rsidRPr="004407AF">
        <w:rPr>
          <w:rFonts w:ascii="Consolas" w:eastAsiaTheme="minorEastAsia" w:hAnsi="Consolas" w:cstheme="minorBidi"/>
          <w:b w:val="0"/>
          <w:bCs w:val="0"/>
          <w:color w:val="auto"/>
          <w:sz w:val="20"/>
          <w:szCs w:val="20"/>
        </w:rPr>
        <w:t>('</w:t>
      </w:r>
      <w:proofErr w:type="spellStart"/>
      <w:r w:rsidRPr="004407AF">
        <w:rPr>
          <w:rFonts w:ascii="Consolas" w:eastAsiaTheme="minorEastAsia" w:hAnsi="Consolas" w:cstheme="minorBidi"/>
          <w:b w:val="0"/>
          <w:bCs w:val="0"/>
          <w:color w:val="auto"/>
          <w:sz w:val="20"/>
          <w:szCs w:val="20"/>
        </w:rPr>
        <w:t>produk</w:t>
      </w:r>
      <w:proofErr w:type="spellEnd"/>
      <w:r w:rsidRPr="004407AF">
        <w:rPr>
          <w:rFonts w:ascii="Consolas" w:eastAsiaTheme="minorEastAsia" w:hAnsi="Consolas" w:cstheme="minorBidi"/>
          <w:b w:val="0"/>
          <w:bCs w:val="0"/>
          <w:color w:val="auto"/>
          <w:sz w:val="20"/>
          <w:szCs w:val="20"/>
        </w:rPr>
        <w:t>'))</w:t>
      </w:r>
    </w:p>
    <w:p w14:paraId="7A9B973A" w14:textId="77777777" w:rsidR="004407AF" w:rsidRPr="004407AF" w:rsidRDefault="004407AF" w:rsidP="004407AF">
      <w:pPr>
        <w:pStyle w:val="Judul1"/>
        <w:spacing w:before="0" w:line="240" w:lineRule="auto"/>
        <w:rPr>
          <w:rFonts w:ascii="Consolas" w:eastAsiaTheme="minorEastAsia" w:hAnsi="Consolas" w:cstheme="minorBidi"/>
          <w:b w:val="0"/>
          <w:bCs w:val="0"/>
          <w:color w:val="auto"/>
          <w:sz w:val="20"/>
          <w:szCs w:val="20"/>
        </w:rPr>
      </w:pPr>
      <w:r w:rsidRPr="004407AF">
        <w:rPr>
          <w:rFonts w:ascii="Consolas" w:eastAsiaTheme="minorEastAsia" w:hAnsi="Consolas" w:cstheme="minorBidi"/>
          <w:b w:val="0"/>
          <w:bCs w:val="0"/>
          <w:color w:val="auto"/>
          <w:sz w:val="20"/>
          <w:szCs w:val="20"/>
        </w:rPr>
        <w:t xml:space="preserve">                -&gt;</w:t>
      </w:r>
      <w:proofErr w:type="gramStart"/>
      <w:r w:rsidRPr="004407AF">
        <w:rPr>
          <w:rFonts w:ascii="Consolas" w:eastAsiaTheme="minorEastAsia" w:hAnsi="Consolas" w:cstheme="minorBidi"/>
          <w:b w:val="0"/>
          <w:bCs w:val="0"/>
          <w:color w:val="auto"/>
          <w:sz w:val="20"/>
          <w:szCs w:val="20"/>
        </w:rPr>
        <w:t>with(</w:t>
      </w:r>
      <w:proofErr w:type="gramEnd"/>
      <w:r w:rsidRPr="004407AF">
        <w:rPr>
          <w:rFonts w:ascii="Consolas" w:eastAsiaTheme="minorEastAsia" w:hAnsi="Consolas" w:cstheme="minorBidi"/>
          <w:b w:val="0"/>
          <w:bCs w:val="0"/>
          <w:color w:val="auto"/>
          <w:sz w:val="20"/>
          <w:szCs w:val="20"/>
        </w:rPr>
        <w:t>'</w:t>
      </w:r>
      <w:proofErr w:type="spellStart"/>
      <w:r w:rsidRPr="004407AF">
        <w:rPr>
          <w:rFonts w:ascii="Consolas" w:eastAsiaTheme="minorEastAsia" w:hAnsi="Consolas" w:cstheme="minorBidi"/>
          <w:b w:val="0"/>
          <w:bCs w:val="0"/>
          <w:color w:val="auto"/>
          <w:sz w:val="20"/>
          <w:szCs w:val="20"/>
        </w:rPr>
        <w:t>pesan</w:t>
      </w:r>
      <w:proofErr w:type="spellEnd"/>
      <w:r w:rsidRPr="004407AF">
        <w:rPr>
          <w:rFonts w:ascii="Consolas" w:eastAsiaTheme="minorEastAsia" w:hAnsi="Consolas" w:cstheme="minorBidi"/>
          <w:b w:val="0"/>
          <w:bCs w:val="0"/>
          <w:color w:val="auto"/>
          <w:sz w:val="20"/>
          <w:szCs w:val="20"/>
        </w:rPr>
        <w:t xml:space="preserve">', 'Data </w:t>
      </w:r>
      <w:proofErr w:type="spellStart"/>
      <w:r w:rsidRPr="004407AF">
        <w:rPr>
          <w:rFonts w:ascii="Consolas" w:eastAsiaTheme="minorEastAsia" w:hAnsi="Consolas" w:cstheme="minorBidi"/>
          <w:b w:val="0"/>
          <w:bCs w:val="0"/>
          <w:color w:val="auto"/>
          <w:sz w:val="20"/>
          <w:szCs w:val="20"/>
        </w:rPr>
        <w:t>produk</w:t>
      </w:r>
      <w:proofErr w:type="spellEnd"/>
      <w:r w:rsidRPr="004407AF">
        <w:rPr>
          <w:rFonts w:ascii="Consolas" w:eastAsiaTheme="minorEastAsia" w:hAnsi="Consolas" w:cstheme="minorBidi"/>
          <w:b w:val="0"/>
          <w:bCs w:val="0"/>
          <w:color w:val="auto"/>
          <w:sz w:val="20"/>
          <w:szCs w:val="20"/>
        </w:rPr>
        <w:t xml:space="preserve"> </w:t>
      </w:r>
      <w:proofErr w:type="spellStart"/>
      <w:r w:rsidRPr="004407AF">
        <w:rPr>
          <w:rFonts w:ascii="Consolas" w:eastAsiaTheme="minorEastAsia" w:hAnsi="Consolas" w:cstheme="minorBidi"/>
          <w:b w:val="0"/>
          <w:bCs w:val="0"/>
          <w:color w:val="auto"/>
          <w:sz w:val="20"/>
          <w:szCs w:val="20"/>
        </w:rPr>
        <w:t>tidak</w:t>
      </w:r>
      <w:proofErr w:type="spellEnd"/>
      <w:r w:rsidRPr="004407AF">
        <w:rPr>
          <w:rFonts w:ascii="Consolas" w:eastAsiaTheme="minorEastAsia" w:hAnsi="Consolas" w:cstheme="minorBidi"/>
          <w:b w:val="0"/>
          <w:bCs w:val="0"/>
          <w:color w:val="auto"/>
          <w:sz w:val="20"/>
          <w:szCs w:val="20"/>
        </w:rPr>
        <w:t xml:space="preserve"> </w:t>
      </w:r>
      <w:proofErr w:type="spellStart"/>
      <w:r w:rsidRPr="004407AF">
        <w:rPr>
          <w:rFonts w:ascii="Consolas" w:eastAsiaTheme="minorEastAsia" w:hAnsi="Consolas" w:cstheme="minorBidi"/>
          <w:b w:val="0"/>
          <w:bCs w:val="0"/>
          <w:color w:val="auto"/>
          <w:sz w:val="20"/>
          <w:szCs w:val="20"/>
        </w:rPr>
        <w:t>ditemukan</w:t>
      </w:r>
      <w:proofErr w:type="spellEnd"/>
      <w:r w:rsidRPr="004407AF">
        <w:rPr>
          <w:rFonts w:ascii="Consolas" w:eastAsiaTheme="minorEastAsia" w:hAnsi="Consolas" w:cstheme="minorBidi"/>
          <w:b w:val="0"/>
          <w:bCs w:val="0"/>
          <w:color w:val="auto"/>
          <w:sz w:val="20"/>
          <w:szCs w:val="20"/>
        </w:rPr>
        <w:t>.');</w:t>
      </w:r>
    </w:p>
    <w:p w14:paraId="3E0579D7" w14:textId="77777777" w:rsidR="004407AF" w:rsidRPr="004407AF" w:rsidRDefault="004407AF" w:rsidP="004407AF">
      <w:pPr>
        <w:pStyle w:val="Judul1"/>
        <w:spacing w:before="0" w:line="240" w:lineRule="auto"/>
        <w:rPr>
          <w:rFonts w:ascii="Consolas" w:eastAsiaTheme="minorEastAsia" w:hAnsi="Consolas" w:cstheme="minorBidi"/>
          <w:b w:val="0"/>
          <w:bCs w:val="0"/>
          <w:color w:val="auto"/>
          <w:sz w:val="20"/>
          <w:szCs w:val="20"/>
        </w:rPr>
      </w:pPr>
      <w:r w:rsidRPr="004407AF">
        <w:rPr>
          <w:rFonts w:ascii="Consolas" w:eastAsiaTheme="minorEastAsia" w:hAnsi="Consolas" w:cstheme="minorBidi"/>
          <w:b w:val="0"/>
          <w:bCs w:val="0"/>
          <w:color w:val="auto"/>
          <w:sz w:val="20"/>
          <w:szCs w:val="20"/>
        </w:rPr>
        <w:t xml:space="preserve">        }</w:t>
      </w:r>
    </w:p>
    <w:p w14:paraId="73200AFD" w14:textId="77777777" w:rsidR="004407AF" w:rsidRPr="004407AF" w:rsidRDefault="004407AF" w:rsidP="004407AF">
      <w:pPr>
        <w:pStyle w:val="Judul1"/>
        <w:spacing w:before="0" w:line="240" w:lineRule="auto"/>
        <w:rPr>
          <w:rFonts w:ascii="Consolas" w:eastAsiaTheme="minorEastAsia" w:hAnsi="Consolas" w:cstheme="minorBidi"/>
          <w:b w:val="0"/>
          <w:bCs w:val="0"/>
          <w:color w:val="auto"/>
          <w:sz w:val="20"/>
          <w:szCs w:val="20"/>
        </w:rPr>
      </w:pPr>
    </w:p>
    <w:p w14:paraId="2F527C9B" w14:textId="77777777" w:rsidR="004407AF" w:rsidRPr="004407AF" w:rsidRDefault="004407AF" w:rsidP="004407AF">
      <w:pPr>
        <w:pStyle w:val="Judul1"/>
        <w:spacing w:before="0" w:line="240" w:lineRule="auto"/>
        <w:rPr>
          <w:rFonts w:ascii="Consolas" w:eastAsiaTheme="minorEastAsia" w:hAnsi="Consolas" w:cstheme="minorBidi"/>
          <w:b w:val="0"/>
          <w:bCs w:val="0"/>
          <w:color w:val="auto"/>
          <w:sz w:val="20"/>
          <w:szCs w:val="20"/>
        </w:rPr>
      </w:pPr>
      <w:r w:rsidRPr="004407AF">
        <w:rPr>
          <w:rFonts w:ascii="Consolas" w:eastAsiaTheme="minorEastAsia" w:hAnsi="Consolas" w:cstheme="minorBidi"/>
          <w:b w:val="0"/>
          <w:bCs w:val="0"/>
          <w:color w:val="auto"/>
          <w:sz w:val="20"/>
          <w:szCs w:val="20"/>
        </w:rPr>
        <w:t xml:space="preserve">        return </w:t>
      </w:r>
      <w:proofErr w:type="gramStart"/>
      <w:r w:rsidRPr="004407AF">
        <w:rPr>
          <w:rFonts w:ascii="Consolas" w:eastAsiaTheme="minorEastAsia" w:hAnsi="Consolas" w:cstheme="minorBidi"/>
          <w:b w:val="0"/>
          <w:bCs w:val="0"/>
          <w:color w:val="auto"/>
          <w:sz w:val="20"/>
          <w:szCs w:val="20"/>
        </w:rPr>
        <w:t>view(</w:t>
      </w:r>
      <w:proofErr w:type="gramEnd"/>
      <w:r w:rsidRPr="004407AF">
        <w:rPr>
          <w:rFonts w:ascii="Consolas" w:eastAsiaTheme="minorEastAsia" w:hAnsi="Consolas" w:cstheme="minorBidi"/>
          <w:b w:val="0"/>
          <w:bCs w:val="0"/>
          <w:color w:val="auto"/>
          <w:sz w:val="20"/>
          <w:szCs w:val="20"/>
        </w:rPr>
        <w:t>'</w:t>
      </w:r>
      <w:proofErr w:type="spellStart"/>
      <w:r w:rsidRPr="004407AF">
        <w:rPr>
          <w:rFonts w:ascii="Consolas" w:eastAsiaTheme="minorEastAsia" w:hAnsi="Consolas" w:cstheme="minorBidi"/>
          <w:b w:val="0"/>
          <w:bCs w:val="0"/>
          <w:color w:val="auto"/>
          <w:sz w:val="20"/>
          <w:szCs w:val="20"/>
        </w:rPr>
        <w:t>form_produk</w:t>
      </w:r>
      <w:proofErr w:type="spellEnd"/>
      <w:r w:rsidRPr="004407AF">
        <w:rPr>
          <w:rFonts w:ascii="Consolas" w:eastAsiaTheme="minorEastAsia" w:hAnsi="Consolas" w:cstheme="minorBidi"/>
          <w:b w:val="0"/>
          <w:bCs w:val="0"/>
          <w:color w:val="auto"/>
          <w:sz w:val="20"/>
          <w:szCs w:val="20"/>
        </w:rPr>
        <w:t>', [</w:t>
      </w:r>
    </w:p>
    <w:p w14:paraId="0A8300FB" w14:textId="77777777" w:rsidR="004407AF" w:rsidRPr="004407AF" w:rsidRDefault="004407AF" w:rsidP="004407AF">
      <w:pPr>
        <w:pStyle w:val="Judul1"/>
        <w:spacing w:before="0" w:line="240" w:lineRule="auto"/>
        <w:rPr>
          <w:rFonts w:ascii="Consolas" w:eastAsiaTheme="minorEastAsia" w:hAnsi="Consolas" w:cstheme="minorBidi"/>
          <w:b w:val="0"/>
          <w:bCs w:val="0"/>
          <w:color w:val="auto"/>
          <w:sz w:val="20"/>
          <w:szCs w:val="20"/>
        </w:rPr>
      </w:pPr>
      <w:r w:rsidRPr="004407AF">
        <w:rPr>
          <w:rFonts w:ascii="Consolas" w:eastAsiaTheme="minorEastAsia" w:hAnsi="Consolas" w:cstheme="minorBidi"/>
          <w:b w:val="0"/>
          <w:bCs w:val="0"/>
          <w:color w:val="auto"/>
          <w:sz w:val="20"/>
          <w:szCs w:val="20"/>
        </w:rPr>
        <w:t xml:space="preserve">            '</w:t>
      </w:r>
      <w:proofErr w:type="spellStart"/>
      <w:r w:rsidRPr="004407AF">
        <w:rPr>
          <w:rFonts w:ascii="Consolas" w:eastAsiaTheme="minorEastAsia" w:hAnsi="Consolas" w:cstheme="minorBidi"/>
          <w:b w:val="0"/>
          <w:bCs w:val="0"/>
          <w:color w:val="auto"/>
          <w:sz w:val="20"/>
          <w:szCs w:val="20"/>
        </w:rPr>
        <w:t>judul</w:t>
      </w:r>
      <w:proofErr w:type="spellEnd"/>
      <w:r w:rsidRPr="004407AF">
        <w:rPr>
          <w:rFonts w:ascii="Consolas" w:eastAsiaTheme="minorEastAsia" w:hAnsi="Consolas" w:cstheme="minorBidi"/>
          <w:b w:val="0"/>
          <w:bCs w:val="0"/>
          <w:color w:val="auto"/>
          <w:sz w:val="20"/>
          <w:szCs w:val="20"/>
        </w:rPr>
        <w:t xml:space="preserve">' =&gt; 'Edit </w:t>
      </w:r>
      <w:proofErr w:type="spellStart"/>
      <w:r w:rsidRPr="004407AF">
        <w:rPr>
          <w:rFonts w:ascii="Consolas" w:eastAsiaTheme="minorEastAsia" w:hAnsi="Consolas" w:cstheme="minorBidi"/>
          <w:b w:val="0"/>
          <w:bCs w:val="0"/>
          <w:color w:val="auto"/>
          <w:sz w:val="20"/>
          <w:szCs w:val="20"/>
        </w:rPr>
        <w:t>Produk</w:t>
      </w:r>
      <w:proofErr w:type="spellEnd"/>
      <w:r w:rsidRPr="004407AF">
        <w:rPr>
          <w:rFonts w:ascii="Consolas" w:eastAsiaTheme="minorEastAsia" w:hAnsi="Consolas" w:cstheme="minorBidi"/>
          <w:b w:val="0"/>
          <w:bCs w:val="0"/>
          <w:color w:val="auto"/>
          <w:sz w:val="20"/>
          <w:szCs w:val="20"/>
        </w:rPr>
        <w:t>',</w:t>
      </w:r>
    </w:p>
    <w:p w14:paraId="5EC95946" w14:textId="77777777" w:rsidR="004407AF" w:rsidRPr="004407AF" w:rsidRDefault="004407AF" w:rsidP="004407AF">
      <w:pPr>
        <w:pStyle w:val="Judul1"/>
        <w:spacing w:before="0" w:line="240" w:lineRule="auto"/>
        <w:rPr>
          <w:rFonts w:ascii="Consolas" w:eastAsiaTheme="minorEastAsia" w:hAnsi="Consolas" w:cstheme="minorBidi"/>
          <w:b w:val="0"/>
          <w:bCs w:val="0"/>
          <w:color w:val="auto"/>
          <w:sz w:val="20"/>
          <w:szCs w:val="20"/>
        </w:rPr>
      </w:pPr>
      <w:r w:rsidRPr="004407AF">
        <w:rPr>
          <w:rFonts w:ascii="Consolas" w:eastAsiaTheme="minorEastAsia" w:hAnsi="Consolas" w:cstheme="minorBidi"/>
          <w:b w:val="0"/>
          <w:bCs w:val="0"/>
          <w:color w:val="auto"/>
          <w:sz w:val="20"/>
          <w:szCs w:val="20"/>
        </w:rPr>
        <w:t xml:space="preserve">            '</w:t>
      </w:r>
      <w:proofErr w:type="spellStart"/>
      <w:r w:rsidRPr="004407AF">
        <w:rPr>
          <w:rFonts w:ascii="Consolas" w:eastAsiaTheme="minorEastAsia" w:hAnsi="Consolas" w:cstheme="minorBidi"/>
          <w:b w:val="0"/>
          <w:bCs w:val="0"/>
          <w:color w:val="auto"/>
          <w:sz w:val="20"/>
          <w:szCs w:val="20"/>
        </w:rPr>
        <w:t>produk</w:t>
      </w:r>
      <w:proofErr w:type="spellEnd"/>
      <w:r w:rsidRPr="004407AF">
        <w:rPr>
          <w:rFonts w:ascii="Consolas" w:eastAsiaTheme="minorEastAsia" w:hAnsi="Consolas" w:cstheme="minorBidi"/>
          <w:b w:val="0"/>
          <w:bCs w:val="0"/>
          <w:color w:val="auto"/>
          <w:sz w:val="20"/>
          <w:szCs w:val="20"/>
        </w:rPr>
        <w:t>' =&gt; $</w:t>
      </w:r>
      <w:proofErr w:type="spellStart"/>
      <w:r w:rsidRPr="004407AF">
        <w:rPr>
          <w:rFonts w:ascii="Consolas" w:eastAsiaTheme="minorEastAsia" w:hAnsi="Consolas" w:cstheme="minorBidi"/>
          <w:b w:val="0"/>
          <w:bCs w:val="0"/>
          <w:color w:val="auto"/>
          <w:sz w:val="20"/>
          <w:szCs w:val="20"/>
        </w:rPr>
        <w:t>produk</w:t>
      </w:r>
      <w:proofErr w:type="spellEnd"/>
      <w:r w:rsidRPr="004407AF">
        <w:rPr>
          <w:rFonts w:ascii="Consolas" w:eastAsiaTheme="minorEastAsia" w:hAnsi="Consolas" w:cstheme="minorBidi"/>
          <w:b w:val="0"/>
          <w:bCs w:val="0"/>
          <w:color w:val="auto"/>
          <w:sz w:val="20"/>
          <w:szCs w:val="20"/>
        </w:rPr>
        <w:t>,</w:t>
      </w:r>
    </w:p>
    <w:p w14:paraId="6D72C631" w14:textId="77777777" w:rsidR="004407AF" w:rsidRPr="004407AF" w:rsidRDefault="004407AF" w:rsidP="004407AF">
      <w:pPr>
        <w:pStyle w:val="Judul1"/>
        <w:spacing w:before="0" w:line="240" w:lineRule="auto"/>
        <w:rPr>
          <w:rFonts w:ascii="Consolas" w:eastAsiaTheme="minorEastAsia" w:hAnsi="Consolas" w:cstheme="minorBidi"/>
          <w:b w:val="0"/>
          <w:bCs w:val="0"/>
          <w:color w:val="auto"/>
          <w:sz w:val="20"/>
          <w:szCs w:val="20"/>
        </w:rPr>
      </w:pPr>
      <w:r w:rsidRPr="004407AF">
        <w:rPr>
          <w:rFonts w:ascii="Consolas" w:eastAsiaTheme="minorEastAsia" w:hAnsi="Consolas" w:cstheme="minorBidi"/>
          <w:b w:val="0"/>
          <w:bCs w:val="0"/>
          <w:color w:val="auto"/>
          <w:sz w:val="20"/>
          <w:szCs w:val="20"/>
        </w:rPr>
        <w:t xml:space="preserve">            '</w:t>
      </w:r>
      <w:proofErr w:type="spellStart"/>
      <w:r w:rsidRPr="004407AF">
        <w:rPr>
          <w:rFonts w:ascii="Consolas" w:eastAsiaTheme="minorEastAsia" w:hAnsi="Consolas" w:cstheme="minorBidi"/>
          <w:b w:val="0"/>
          <w:bCs w:val="0"/>
          <w:color w:val="auto"/>
          <w:sz w:val="20"/>
          <w:szCs w:val="20"/>
        </w:rPr>
        <w:t>aksi</w:t>
      </w:r>
      <w:proofErr w:type="spellEnd"/>
      <w:r w:rsidRPr="004407AF">
        <w:rPr>
          <w:rFonts w:ascii="Consolas" w:eastAsiaTheme="minorEastAsia" w:hAnsi="Consolas" w:cstheme="minorBidi"/>
          <w:b w:val="0"/>
          <w:bCs w:val="0"/>
          <w:color w:val="auto"/>
          <w:sz w:val="20"/>
          <w:szCs w:val="20"/>
        </w:rPr>
        <w:t xml:space="preserve">' =&gt; </w:t>
      </w:r>
      <w:proofErr w:type="spellStart"/>
      <w:r w:rsidRPr="004407AF">
        <w:rPr>
          <w:rFonts w:ascii="Consolas" w:eastAsiaTheme="minorEastAsia" w:hAnsi="Consolas" w:cstheme="minorBidi"/>
          <w:b w:val="0"/>
          <w:bCs w:val="0"/>
          <w:color w:val="auto"/>
          <w:sz w:val="20"/>
          <w:szCs w:val="20"/>
        </w:rPr>
        <w:t>site_</w:t>
      </w:r>
      <w:proofErr w:type="gramStart"/>
      <w:r w:rsidRPr="004407AF">
        <w:rPr>
          <w:rFonts w:ascii="Consolas" w:eastAsiaTheme="minorEastAsia" w:hAnsi="Consolas" w:cstheme="minorBidi"/>
          <w:b w:val="0"/>
          <w:bCs w:val="0"/>
          <w:color w:val="auto"/>
          <w:sz w:val="20"/>
          <w:szCs w:val="20"/>
        </w:rPr>
        <w:t>url</w:t>
      </w:r>
      <w:proofErr w:type="spellEnd"/>
      <w:r w:rsidRPr="004407AF">
        <w:rPr>
          <w:rFonts w:ascii="Consolas" w:eastAsiaTheme="minorEastAsia" w:hAnsi="Consolas" w:cstheme="minorBidi"/>
          <w:b w:val="0"/>
          <w:bCs w:val="0"/>
          <w:color w:val="auto"/>
          <w:sz w:val="20"/>
          <w:szCs w:val="20"/>
        </w:rPr>
        <w:t>(</w:t>
      </w:r>
      <w:proofErr w:type="gramEnd"/>
      <w:r w:rsidRPr="004407AF">
        <w:rPr>
          <w:rFonts w:ascii="Consolas" w:eastAsiaTheme="minorEastAsia" w:hAnsi="Consolas" w:cstheme="minorBidi"/>
          <w:b w:val="0"/>
          <w:bCs w:val="0"/>
          <w:color w:val="auto"/>
          <w:sz w:val="20"/>
          <w:szCs w:val="20"/>
        </w:rPr>
        <w:t>'</w:t>
      </w:r>
      <w:proofErr w:type="spellStart"/>
      <w:r w:rsidRPr="004407AF">
        <w:rPr>
          <w:rFonts w:ascii="Consolas" w:eastAsiaTheme="minorEastAsia" w:hAnsi="Consolas" w:cstheme="minorBidi"/>
          <w:b w:val="0"/>
          <w:bCs w:val="0"/>
          <w:color w:val="auto"/>
          <w:sz w:val="20"/>
          <w:szCs w:val="20"/>
        </w:rPr>
        <w:t>produk</w:t>
      </w:r>
      <w:proofErr w:type="spellEnd"/>
      <w:r w:rsidRPr="004407AF">
        <w:rPr>
          <w:rFonts w:ascii="Consolas" w:eastAsiaTheme="minorEastAsia" w:hAnsi="Consolas" w:cstheme="minorBidi"/>
          <w:b w:val="0"/>
          <w:bCs w:val="0"/>
          <w:color w:val="auto"/>
          <w:sz w:val="20"/>
          <w:szCs w:val="20"/>
        </w:rPr>
        <w:t>/update/</w:t>
      </w:r>
      <w:proofErr w:type="gramStart"/>
      <w:r w:rsidRPr="004407AF">
        <w:rPr>
          <w:rFonts w:ascii="Consolas" w:eastAsiaTheme="minorEastAsia" w:hAnsi="Consolas" w:cstheme="minorBidi"/>
          <w:b w:val="0"/>
          <w:bCs w:val="0"/>
          <w:color w:val="auto"/>
          <w:sz w:val="20"/>
          <w:szCs w:val="20"/>
        </w:rPr>
        <w:t>' .</w:t>
      </w:r>
      <w:proofErr w:type="gramEnd"/>
      <w:r w:rsidRPr="004407AF">
        <w:rPr>
          <w:rFonts w:ascii="Consolas" w:eastAsiaTheme="minorEastAsia" w:hAnsi="Consolas" w:cstheme="minorBidi"/>
          <w:b w:val="0"/>
          <w:bCs w:val="0"/>
          <w:color w:val="auto"/>
          <w:sz w:val="20"/>
          <w:szCs w:val="20"/>
        </w:rPr>
        <w:t xml:space="preserve"> $id),</w:t>
      </w:r>
    </w:p>
    <w:p w14:paraId="672A37FD" w14:textId="77777777" w:rsidR="004407AF" w:rsidRPr="004407AF" w:rsidRDefault="004407AF" w:rsidP="004407AF">
      <w:pPr>
        <w:pStyle w:val="Judul1"/>
        <w:spacing w:before="0" w:line="240" w:lineRule="auto"/>
        <w:rPr>
          <w:rFonts w:ascii="Consolas" w:eastAsiaTheme="minorEastAsia" w:hAnsi="Consolas" w:cstheme="minorBidi"/>
          <w:b w:val="0"/>
          <w:bCs w:val="0"/>
          <w:color w:val="auto"/>
          <w:sz w:val="20"/>
          <w:szCs w:val="20"/>
        </w:rPr>
      </w:pPr>
      <w:r w:rsidRPr="004407AF">
        <w:rPr>
          <w:rFonts w:ascii="Consolas" w:eastAsiaTheme="minorEastAsia" w:hAnsi="Consolas" w:cstheme="minorBidi"/>
          <w:b w:val="0"/>
          <w:bCs w:val="0"/>
          <w:color w:val="auto"/>
          <w:sz w:val="20"/>
          <w:szCs w:val="20"/>
        </w:rPr>
        <w:t xml:space="preserve">        ]);</w:t>
      </w:r>
    </w:p>
    <w:p w14:paraId="59B2DE38" w14:textId="77777777" w:rsidR="004407AF" w:rsidRPr="004407AF" w:rsidRDefault="004407AF" w:rsidP="004407AF">
      <w:pPr>
        <w:pStyle w:val="Judul1"/>
        <w:spacing w:before="0" w:line="240" w:lineRule="auto"/>
        <w:rPr>
          <w:rFonts w:ascii="Consolas" w:eastAsiaTheme="minorEastAsia" w:hAnsi="Consolas" w:cstheme="minorBidi"/>
          <w:b w:val="0"/>
          <w:bCs w:val="0"/>
          <w:color w:val="auto"/>
          <w:sz w:val="20"/>
          <w:szCs w:val="20"/>
        </w:rPr>
      </w:pPr>
      <w:r w:rsidRPr="004407AF">
        <w:rPr>
          <w:rFonts w:ascii="Consolas" w:eastAsiaTheme="minorEastAsia" w:hAnsi="Consolas" w:cstheme="minorBidi"/>
          <w:b w:val="0"/>
          <w:bCs w:val="0"/>
          <w:color w:val="auto"/>
          <w:sz w:val="20"/>
          <w:szCs w:val="20"/>
        </w:rPr>
        <w:t xml:space="preserve">    }</w:t>
      </w:r>
    </w:p>
    <w:p w14:paraId="3E03E71B" w14:textId="77777777" w:rsidR="004407AF" w:rsidRPr="004407AF" w:rsidRDefault="004407AF" w:rsidP="004407AF">
      <w:pPr>
        <w:pStyle w:val="Judul1"/>
        <w:spacing w:before="0" w:line="240" w:lineRule="auto"/>
        <w:rPr>
          <w:rFonts w:ascii="Consolas" w:eastAsiaTheme="minorEastAsia" w:hAnsi="Consolas" w:cstheme="minorBidi"/>
          <w:b w:val="0"/>
          <w:bCs w:val="0"/>
          <w:color w:val="auto"/>
          <w:sz w:val="20"/>
          <w:szCs w:val="20"/>
        </w:rPr>
      </w:pPr>
    </w:p>
    <w:p w14:paraId="36C5CBB4" w14:textId="77777777" w:rsidR="004407AF" w:rsidRPr="004407AF" w:rsidRDefault="004407AF" w:rsidP="004407AF">
      <w:pPr>
        <w:pStyle w:val="Judul1"/>
        <w:spacing w:before="0" w:line="240" w:lineRule="auto"/>
        <w:rPr>
          <w:rFonts w:ascii="Consolas" w:eastAsiaTheme="minorEastAsia" w:hAnsi="Consolas" w:cstheme="minorBidi"/>
          <w:b w:val="0"/>
          <w:bCs w:val="0"/>
          <w:color w:val="auto"/>
          <w:sz w:val="20"/>
          <w:szCs w:val="20"/>
        </w:rPr>
      </w:pPr>
      <w:r w:rsidRPr="004407AF">
        <w:rPr>
          <w:rFonts w:ascii="Consolas" w:eastAsiaTheme="minorEastAsia" w:hAnsi="Consolas" w:cstheme="minorBidi"/>
          <w:b w:val="0"/>
          <w:bCs w:val="0"/>
          <w:color w:val="auto"/>
          <w:sz w:val="20"/>
          <w:szCs w:val="20"/>
        </w:rPr>
        <w:t xml:space="preserve">    public function update($id)</w:t>
      </w:r>
    </w:p>
    <w:p w14:paraId="5D248A83" w14:textId="77777777" w:rsidR="004407AF" w:rsidRPr="004407AF" w:rsidRDefault="004407AF" w:rsidP="004407AF">
      <w:pPr>
        <w:pStyle w:val="Judul1"/>
        <w:spacing w:before="0" w:line="240" w:lineRule="auto"/>
        <w:rPr>
          <w:rFonts w:ascii="Consolas" w:eastAsiaTheme="minorEastAsia" w:hAnsi="Consolas" w:cstheme="minorBidi"/>
          <w:b w:val="0"/>
          <w:bCs w:val="0"/>
          <w:color w:val="auto"/>
          <w:sz w:val="20"/>
          <w:szCs w:val="20"/>
        </w:rPr>
      </w:pPr>
      <w:r w:rsidRPr="004407AF">
        <w:rPr>
          <w:rFonts w:ascii="Consolas" w:eastAsiaTheme="minorEastAsia" w:hAnsi="Consolas" w:cstheme="minorBidi"/>
          <w:b w:val="0"/>
          <w:bCs w:val="0"/>
          <w:color w:val="auto"/>
          <w:sz w:val="20"/>
          <w:szCs w:val="20"/>
        </w:rPr>
        <w:t xml:space="preserve">    {</w:t>
      </w:r>
    </w:p>
    <w:p w14:paraId="5DE2A06D" w14:textId="77777777" w:rsidR="004407AF" w:rsidRPr="004407AF" w:rsidRDefault="004407AF" w:rsidP="004407AF">
      <w:pPr>
        <w:pStyle w:val="Judul1"/>
        <w:spacing w:before="0" w:line="240" w:lineRule="auto"/>
        <w:rPr>
          <w:rFonts w:ascii="Consolas" w:eastAsiaTheme="minorEastAsia" w:hAnsi="Consolas" w:cstheme="minorBidi"/>
          <w:b w:val="0"/>
          <w:bCs w:val="0"/>
          <w:color w:val="auto"/>
          <w:sz w:val="20"/>
          <w:szCs w:val="20"/>
        </w:rPr>
      </w:pPr>
      <w:r w:rsidRPr="004407AF">
        <w:rPr>
          <w:rFonts w:ascii="Consolas" w:eastAsiaTheme="minorEastAsia" w:hAnsi="Consolas" w:cstheme="minorBidi"/>
          <w:b w:val="0"/>
          <w:bCs w:val="0"/>
          <w:color w:val="auto"/>
          <w:sz w:val="20"/>
          <w:szCs w:val="20"/>
        </w:rPr>
        <w:t xml:space="preserve">        $</w:t>
      </w:r>
      <w:proofErr w:type="spellStart"/>
      <w:r w:rsidRPr="004407AF">
        <w:rPr>
          <w:rFonts w:ascii="Consolas" w:eastAsiaTheme="minorEastAsia" w:hAnsi="Consolas" w:cstheme="minorBidi"/>
          <w:b w:val="0"/>
          <w:bCs w:val="0"/>
          <w:color w:val="auto"/>
          <w:sz w:val="20"/>
          <w:szCs w:val="20"/>
        </w:rPr>
        <w:t>produk</w:t>
      </w:r>
      <w:proofErr w:type="spellEnd"/>
      <w:r w:rsidRPr="004407AF">
        <w:rPr>
          <w:rFonts w:ascii="Consolas" w:eastAsiaTheme="minorEastAsia" w:hAnsi="Consolas" w:cstheme="minorBidi"/>
          <w:b w:val="0"/>
          <w:bCs w:val="0"/>
          <w:color w:val="auto"/>
          <w:sz w:val="20"/>
          <w:szCs w:val="20"/>
        </w:rPr>
        <w:t xml:space="preserve"> = $this-&gt;</w:t>
      </w:r>
      <w:proofErr w:type="spellStart"/>
      <w:r w:rsidRPr="004407AF">
        <w:rPr>
          <w:rFonts w:ascii="Consolas" w:eastAsiaTheme="minorEastAsia" w:hAnsi="Consolas" w:cstheme="minorBidi"/>
          <w:b w:val="0"/>
          <w:bCs w:val="0"/>
          <w:color w:val="auto"/>
          <w:sz w:val="20"/>
          <w:szCs w:val="20"/>
        </w:rPr>
        <w:t>produkModel</w:t>
      </w:r>
      <w:proofErr w:type="spellEnd"/>
      <w:r w:rsidRPr="004407AF">
        <w:rPr>
          <w:rFonts w:ascii="Consolas" w:eastAsiaTheme="minorEastAsia" w:hAnsi="Consolas" w:cstheme="minorBidi"/>
          <w:b w:val="0"/>
          <w:bCs w:val="0"/>
          <w:color w:val="auto"/>
          <w:sz w:val="20"/>
          <w:szCs w:val="20"/>
        </w:rPr>
        <w:t>-&gt;find($id);</w:t>
      </w:r>
    </w:p>
    <w:p w14:paraId="5A315175" w14:textId="77777777" w:rsidR="004407AF" w:rsidRPr="004407AF" w:rsidRDefault="004407AF" w:rsidP="004407AF">
      <w:pPr>
        <w:pStyle w:val="Judul1"/>
        <w:spacing w:before="0" w:line="240" w:lineRule="auto"/>
        <w:rPr>
          <w:rFonts w:ascii="Consolas" w:eastAsiaTheme="minorEastAsia" w:hAnsi="Consolas" w:cstheme="minorBidi"/>
          <w:b w:val="0"/>
          <w:bCs w:val="0"/>
          <w:color w:val="auto"/>
          <w:sz w:val="20"/>
          <w:szCs w:val="20"/>
        </w:rPr>
      </w:pPr>
    </w:p>
    <w:p w14:paraId="310EE9DE" w14:textId="77777777" w:rsidR="004407AF" w:rsidRPr="004407AF" w:rsidRDefault="004407AF" w:rsidP="004407AF">
      <w:pPr>
        <w:pStyle w:val="Judul1"/>
        <w:spacing w:before="0" w:line="240" w:lineRule="auto"/>
        <w:rPr>
          <w:rFonts w:ascii="Consolas" w:eastAsiaTheme="minorEastAsia" w:hAnsi="Consolas" w:cstheme="minorBidi"/>
          <w:b w:val="0"/>
          <w:bCs w:val="0"/>
          <w:color w:val="auto"/>
          <w:sz w:val="20"/>
          <w:szCs w:val="20"/>
        </w:rPr>
      </w:pPr>
      <w:r w:rsidRPr="004407AF">
        <w:rPr>
          <w:rFonts w:ascii="Consolas" w:eastAsiaTheme="minorEastAsia" w:hAnsi="Consolas" w:cstheme="minorBidi"/>
          <w:b w:val="0"/>
          <w:bCs w:val="0"/>
          <w:color w:val="auto"/>
          <w:sz w:val="20"/>
          <w:szCs w:val="20"/>
        </w:rPr>
        <w:t xml:space="preserve">        if (! $</w:t>
      </w:r>
      <w:proofErr w:type="spellStart"/>
      <w:r w:rsidRPr="004407AF">
        <w:rPr>
          <w:rFonts w:ascii="Consolas" w:eastAsiaTheme="minorEastAsia" w:hAnsi="Consolas" w:cstheme="minorBidi"/>
          <w:b w:val="0"/>
          <w:bCs w:val="0"/>
          <w:color w:val="auto"/>
          <w:sz w:val="20"/>
          <w:szCs w:val="20"/>
        </w:rPr>
        <w:t>produk</w:t>
      </w:r>
      <w:proofErr w:type="spellEnd"/>
      <w:r w:rsidRPr="004407AF">
        <w:rPr>
          <w:rFonts w:ascii="Consolas" w:eastAsiaTheme="minorEastAsia" w:hAnsi="Consolas" w:cstheme="minorBidi"/>
          <w:b w:val="0"/>
          <w:bCs w:val="0"/>
          <w:color w:val="auto"/>
          <w:sz w:val="20"/>
          <w:szCs w:val="20"/>
        </w:rPr>
        <w:t>) {</w:t>
      </w:r>
    </w:p>
    <w:p w14:paraId="242EC6DC" w14:textId="77777777" w:rsidR="004407AF" w:rsidRPr="004407AF" w:rsidRDefault="004407AF" w:rsidP="004407AF">
      <w:pPr>
        <w:pStyle w:val="Judul1"/>
        <w:spacing w:before="0" w:line="240" w:lineRule="auto"/>
        <w:rPr>
          <w:rFonts w:ascii="Consolas" w:eastAsiaTheme="minorEastAsia" w:hAnsi="Consolas" w:cstheme="minorBidi"/>
          <w:b w:val="0"/>
          <w:bCs w:val="0"/>
          <w:color w:val="auto"/>
          <w:sz w:val="20"/>
          <w:szCs w:val="20"/>
        </w:rPr>
      </w:pPr>
      <w:r w:rsidRPr="004407AF">
        <w:rPr>
          <w:rFonts w:ascii="Consolas" w:eastAsiaTheme="minorEastAsia" w:hAnsi="Consolas" w:cstheme="minorBidi"/>
          <w:b w:val="0"/>
          <w:bCs w:val="0"/>
          <w:color w:val="auto"/>
          <w:sz w:val="20"/>
          <w:szCs w:val="20"/>
        </w:rPr>
        <w:t xml:space="preserve">            return redirect()-&gt;to(</w:t>
      </w:r>
      <w:proofErr w:type="spellStart"/>
      <w:r w:rsidRPr="004407AF">
        <w:rPr>
          <w:rFonts w:ascii="Consolas" w:eastAsiaTheme="minorEastAsia" w:hAnsi="Consolas" w:cstheme="minorBidi"/>
          <w:b w:val="0"/>
          <w:bCs w:val="0"/>
          <w:color w:val="auto"/>
          <w:sz w:val="20"/>
          <w:szCs w:val="20"/>
        </w:rPr>
        <w:t>site_url</w:t>
      </w:r>
      <w:proofErr w:type="spellEnd"/>
      <w:r w:rsidRPr="004407AF">
        <w:rPr>
          <w:rFonts w:ascii="Consolas" w:eastAsiaTheme="minorEastAsia" w:hAnsi="Consolas" w:cstheme="minorBidi"/>
          <w:b w:val="0"/>
          <w:bCs w:val="0"/>
          <w:color w:val="auto"/>
          <w:sz w:val="20"/>
          <w:szCs w:val="20"/>
        </w:rPr>
        <w:t>('</w:t>
      </w:r>
      <w:proofErr w:type="spellStart"/>
      <w:r w:rsidRPr="004407AF">
        <w:rPr>
          <w:rFonts w:ascii="Consolas" w:eastAsiaTheme="minorEastAsia" w:hAnsi="Consolas" w:cstheme="minorBidi"/>
          <w:b w:val="0"/>
          <w:bCs w:val="0"/>
          <w:color w:val="auto"/>
          <w:sz w:val="20"/>
          <w:szCs w:val="20"/>
        </w:rPr>
        <w:t>produk</w:t>
      </w:r>
      <w:proofErr w:type="spellEnd"/>
      <w:r w:rsidRPr="004407AF">
        <w:rPr>
          <w:rFonts w:ascii="Consolas" w:eastAsiaTheme="minorEastAsia" w:hAnsi="Consolas" w:cstheme="minorBidi"/>
          <w:b w:val="0"/>
          <w:bCs w:val="0"/>
          <w:color w:val="auto"/>
          <w:sz w:val="20"/>
          <w:szCs w:val="20"/>
        </w:rPr>
        <w:t>'))</w:t>
      </w:r>
    </w:p>
    <w:p w14:paraId="318FBE43" w14:textId="77777777" w:rsidR="004407AF" w:rsidRPr="004407AF" w:rsidRDefault="004407AF" w:rsidP="004407AF">
      <w:pPr>
        <w:pStyle w:val="Judul1"/>
        <w:spacing w:before="0" w:line="240" w:lineRule="auto"/>
        <w:rPr>
          <w:rFonts w:ascii="Consolas" w:eastAsiaTheme="minorEastAsia" w:hAnsi="Consolas" w:cstheme="minorBidi"/>
          <w:b w:val="0"/>
          <w:bCs w:val="0"/>
          <w:color w:val="auto"/>
          <w:sz w:val="20"/>
          <w:szCs w:val="20"/>
        </w:rPr>
      </w:pPr>
      <w:r w:rsidRPr="004407AF">
        <w:rPr>
          <w:rFonts w:ascii="Consolas" w:eastAsiaTheme="minorEastAsia" w:hAnsi="Consolas" w:cstheme="minorBidi"/>
          <w:b w:val="0"/>
          <w:bCs w:val="0"/>
          <w:color w:val="auto"/>
          <w:sz w:val="20"/>
          <w:szCs w:val="20"/>
        </w:rPr>
        <w:t xml:space="preserve">                -&gt;</w:t>
      </w:r>
      <w:proofErr w:type="gramStart"/>
      <w:r w:rsidRPr="004407AF">
        <w:rPr>
          <w:rFonts w:ascii="Consolas" w:eastAsiaTheme="minorEastAsia" w:hAnsi="Consolas" w:cstheme="minorBidi"/>
          <w:b w:val="0"/>
          <w:bCs w:val="0"/>
          <w:color w:val="auto"/>
          <w:sz w:val="20"/>
          <w:szCs w:val="20"/>
        </w:rPr>
        <w:t>with(</w:t>
      </w:r>
      <w:proofErr w:type="gramEnd"/>
      <w:r w:rsidRPr="004407AF">
        <w:rPr>
          <w:rFonts w:ascii="Consolas" w:eastAsiaTheme="minorEastAsia" w:hAnsi="Consolas" w:cstheme="minorBidi"/>
          <w:b w:val="0"/>
          <w:bCs w:val="0"/>
          <w:color w:val="auto"/>
          <w:sz w:val="20"/>
          <w:szCs w:val="20"/>
        </w:rPr>
        <w:t>'</w:t>
      </w:r>
      <w:proofErr w:type="spellStart"/>
      <w:r w:rsidRPr="004407AF">
        <w:rPr>
          <w:rFonts w:ascii="Consolas" w:eastAsiaTheme="minorEastAsia" w:hAnsi="Consolas" w:cstheme="minorBidi"/>
          <w:b w:val="0"/>
          <w:bCs w:val="0"/>
          <w:color w:val="auto"/>
          <w:sz w:val="20"/>
          <w:szCs w:val="20"/>
        </w:rPr>
        <w:t>pesan</w:t>
      </w:r>
      <w:proofErr w:type="spellEnd"/>
      <w:r w:rsidRPr="004407AF">
        <w:rPr>
          <w:rFonts w:ascii="Consolas" w:eastAsiaTheme="minorEastAsia" w:hAnsi="Consolas" w:cstheme="minorBidi"/>
          <w:b w:val="0"/>
          <w:bCs w:val="0"/>
          <w:color w:val="auto"/>
          <w:sz w:val="20"/>
          <w:szCs w:val="20"/>
        </w:rPr>
        <w:t xml:space="preserve">', 'Data </w:t>
      </w:r>
      <w:proofErr w:type="spellStart"/>
      <w:r w:rsidRPr="004407AF">
        <w:rPr>
          <w:rFonts w:ascii="Consolas" w:eastAsiaTheme="minorEastAsia" w:hAnsi="Consolas" w:cstheme="minorBidi"/>
          <w:b w:val="0"/>
          <w:bCs w:val="0"/>
          <w:color w:val="auto"/>
          <w:sz w:val="20"/>
          <w:szCs w:val="20"/>
        </w:rPr>
        <w:t>produk</w:t>
      </w:r>
      <w:proofErr w:type="spellEnd"/>
      <w:r w:rsidRPr="004407AF">
        <w:rPr>
          <w:rFonts w:ascii="Consolas" w:eastAsiaTheme="minorEastAsia" w:hAnsi="Consolas" w:cstheme="minorBidi"/>
          <w:b w:val="0"/>
          <w:bCs w:val="0"/>
          <w:color w:val="auto"/>
          <w:sz w:val="20"/>
          <w:szCs w:val="20"/>
        </w:rPr>
        <w:t xml:space="preserve"> </w:t>
      </w:r>
      <w:proofErr w:type="spellStart"/>
      <w:r w:rsidRPr="004407AF">
        <w:rPr>
          <w:rFonts w:ascii="Consolas" w:eastAsiaTheme="minorEastAsia" w:hAnsi="Consolas" w:cstheme="minorBidi"/>
          <w:b w:val="0"/>
          <w:bCs w:val="0"/>
          <w:color w:val="auto"/>
          <w:sz w:val="20"/>
          <w:szCs w:val="20"/>
        </w:rPr>
        <w:t>tidak</w:t>
      </w:r>
      <w:proofErr w:type="spellEnd"/>
      <w:r w:rsidRPr="004407AF">
        <w:rPr>
          <w:rFonts w:ascii="Consolas" w:eastAsiaTheme="minorEastAsia" w:hAnsi="Consolas" w:cstheme="minorBidi"/>
          <w:b w:val="0"/>
          <w:bCs w:val="0"/>
          <w:color w:val="auto"/>
          <w:sz w:val="20"/>
          <w:szCs w:val="20"/>
        </w:rPr>
        <w:t xml:space="preserve"> </w:t>
      </w:r>
      <w:proofErr w:type="spellStart"/>
      <w:r w:rsidRPr="004407AF">
        <w:rPr>
          <w:rFonts w:ascii="Consolas" w:eastAsiaTheme="minorEastAsia" w:hAnsi="Consolas" w:cstheme="minorBidi"/>
          <w:b w:val="0"/>
          <w:bCs w:val="0"/>
          <w:color w:val="auto"/>
          <w:sz w:val="20"/>
          <w:szCs w:val="20"/>
        </w:rPr>
        <w:t>ditemukan</w:t>
      </w:r>
      <w:proofErr w:type="spellEnd"/>
      <w:r w:rsidRPr="004407AF">
        <w:rPr>
          <w:rFonts w:ascii="Consolas" w:eastAsiaTheme="minorEastAsia" w:hAnsi="Consolas" w:cstheme="minorBidi"/>
          <w:b w:val="0"/>
          <w:bCs w:val="0"/>
          <w:color w:val="auto"/>
          <w:sz w:val="20"/>
          <w:szCs w:val="20"/>
        </w:rPr>
        <w:t>.');</w:t>
      </w:r>
    </w:p>
    <w:p w14:paraId="7282F018" w14:textId="77777777" w:rsidR="004407AF" w:rsidRPr="004407AF" w:rsidRDefault="004407AF" w:rsidP="004407AF">
      <w:pPr>
        <w:pStyle w:val="Judul1"/>
        <w:spacing w:before="0" w:line="240" w:lineRule="auto"/>
        <w:rPr>
          <w:rFonts w:ascii="Consolas" w:eastAsiaTheme="minorEastAsia" w:hAnsi="Consolas" w:cstheme="minorBidi"/>
          <w:b w:val="0"/>
          <w:bCs w:val="0"/>
          <w:color w:val="auto"/>
          <w:sz w:val="20"/>
          <w:szCs w:val="20"/>
        </w:rPr>
      </w:pPr>
      <w:r w:rsidRPr="004407AF">
        <w:rPr>
          <w:rFonts w:ascii="Consolas" w:eastAsiaTheme="minorEastAsia" w:hAnsi="Consolas" w:cstheme="minorBidi"/>
          <w:b w:val="0"/>
          <w:bCs w:val="0"/>
          <w:color w:val="auto"/>
          <w:sz w:val="20"/>
          <w:szCs w:val="20"/>
        </w:rPr>
        <w:t xml:space="preserve">        }</w:t>
      </w:r>
    </w:p>
    <w:p w14:paraId="2441CE2B" w14:textId="77777777" w:rsidR="004407AF" w:rsidRPr="004407AF" w:rsidRDefault="004407AF" w:rsidP="004407AF">
      <w:pPr>
        <w:pStyle w:val="Judul1"/>
        <w:spacing w:before="0" w:line="240" w:lineRule="auto"/>
        <w:rPr>
          <w:rFonts w:ascii="Consolas" w:eastAsiaTheme="minorEastAsia" w:hAnsi="Consolas" w:cstheme="minorBidi"/>
          <w:b w:val="0"/>
          <w:bCs w:val="0"/>
          <w:color w:val="auto"/>
          <w:sz w:val="20"/>
          <w:szCs w:val="20"/>
        </w:rPr>
      </w:pPr>
    </w:p>
    <w:p w14:paraId="0B8F0E6F" w14:textId="77777777" w:rsidR="004407AF" w:rsidRPr="004407AF" w:rsidRDefault="004407AF" w:rsidP="004407AF">
      <w:pPr>
        <w:pStyle w:val="Judul1"/>
        <w:spacing w:before="0" w:line="240" w:lineRule="auto"/>
        <w:rPr>
          <w:rFonts w:ascii="Consolas" w:eastAsiaTheme="minorEastAsia" w:hAnsi="Consolas" w:cstheme="minorBidi"/>
          <w:b w:val="0"/>
          <w:bCs w:val="0"/>
          <w:color w:val="auto"/>
          <w:sz w:val="20"/>
          <w:szCs w:val="20"/>
        </w:rPr>
      </w:pPr>
      <w:r w:rsidRPr="004407AF">
        <w:rPr>
          <w:rFonts w:ascii="Consolas" w:eastAsiaTheme="minorEastAsia" w:hAnsi="Consolas" w:cstheme="minorBidi"/>
          <w:b w:val="0"/>
          <w:bCs w:val="0"/>
          <w:color w:val="auto"/>
          <w:sz w:val="20"/>
          <w:szCs w:val="20"/>
        </w:rPr>
        <w:t xml:space="preserve">        if (! $this-&gt;validate($this-&gt;</w:t>
      </w:r>
      <w:proofErr w:type="spellStart"/>
      <w:proofErr w:type="gramStart"/>
      <w:r w:rsidRPr="004407AF">
        <w:rPr>
          <w:rFonts w:ascii="Consolas" w:eastAsiaTheme="minorEastAsia" w:hAnsi="Consolas" w:cstheme="minorBidi"/>
          <w:b w:val="0"/>
          <w:bCs w:val="0"/>
          <w:color w:val="auto"/>
          <w:sz w:val="20"/>
          <w:szCs w:val="20"/>
        </w:rPr>
        <w:t>aturanValidasi</w:t>
      </w:r>
      <w:proofErr w:type="spellEnd"/>
      <w:r w:rsidRPr="004407AF">
        <w:rPr>
          <w:rFonts w:ascii="Consolas" w:eastAsiaTheme="minorEastAsia" w:hAnsi="Consolas" w:cstheme="minorBidi"/>
          <w:b w:val="0"/>
          <w:bCs w:val="0"/>
          <w:color w:val="auto"/>
          <w:sz w:val="20"/>
          <w:szCs w:val="20"/>
        </w:rPr>
        <w:t>(</w:t>
      </w:r>
      <w:proofErr w:type="gramEnd"/>
      <w:r w:rsidRPr="004407AF">
        <w:rPr>
          <w:rFonts w:ascii="Consolas" w:eastAsiaTheme="minorEastAsia" w:hAnsi="Consolas" w:cstheme="minorBidi"/>
          <w:b w:val="0"/>
          <w:bCs w:val="0"/>
          <w:color w:val="auto"/>
          <w:sz w:val="20"/>
          <w:szCs w:val="20"/>
        </w:rPr>
        <w:t>))) {</w:t>
      </w:r>
    </w:p>
    <w:p w14:paraId="0A295E64" w14:textId="77777777" w:rsidR="004407AF" w:rsidRPr="004407AF" w:rsidRDefault="004407AF" w:rsidP="004407AF">
      <w:pPr>
        <w:pStyle w:val="Judul1"/>
        <w:spacing w:before="0" w:line="240" w:lineRule="auto"/>
        <w:rPr>
          <w:rFonts w:ascii="Consolas" w:eastAsiaTheme="minorEastAsia" w:hAnsi="Consolas" w:cstheme="minorBidi"/>
          <w:b w:val="0"/>
          <w:bCs w:val="0"/>
          <w:color w:val="auto"/>
          <w:sz w:val="20"/>
          <w:szCs w:val="20"/>
        </w:rPr>
      </w:pPr>
      <w:r w:rsidRPr="004407AF">
        <w:rPr>
          <w:rFonts w:ascii="Consolas" w:eastAsiaTheme="minorEastAsia" w:hAnsi="Consolas" w:cstheme="minorBidi"/>
          <w:b w:val="0"/>
          <w:bCs w:val="0"/>
          <w:color w:val="auto"/>
          <w:sz w:val="20"/>
          <w:szCs w:val="20"/>
        </w:rPr>
        <w:t xml:space="preserve">            return redirect()-&gt;</w:t>
      </w:r>
      <w:proofErr w:type="gramStart"/>
      <w:r w:rsidRPr="004407AF">
        <w:rPr>
          <w:rFonts w:ascii="Consolas" w:eastAsiaTheme="minorEastAsia" w:hAnsi="Consolas" w:cstheme="minorBidi"/>
          <w:b w:val="0"/>
          <w:bCs w:val="0"/>
          <w:color w:val="auto"/>
          <w:sz w:val="20"/>
          <w:szCs w:val="20"/>
        </w:rPr>
        <w:t>back(</w:t>
      </w:r>
      <w:proofErr w:type="gramEnd"/>
      <w:r w:rsidRPr="004407AF">
        <w:rPr>
          <w:rFonts w:ascii="Consolas" w:eastAsiaTheme="minorEastAsia" w:hAnsi="Consolas" w:cstheme="minorBidi"/>
          <w:b w:val="0"/>
          <w:bCs w:val="0"/>
          <w:color w:val="auto"/>
          <w:sz w:val="20"/>
          <w:szCs w:val="20"/>
        </w:rPr>
        <w:t>)</w:t>
      </w:r>
    </w:p>
    <w:p w14:paraId="7016E04B" w14:textId="77777777" w:rsidR="004407AF" w:rsidRPr="004407AF" w:rsidRDefault="004407AF" w:rsidP="004407AF">
      <w:pPr>
        <w:pStyle w:val="Judul1"/>
        <w:spacing w:before="0" w:line="240" w:lineRule="auto"/>
        <w:rPr>
          <w:rFonts w:ascii="Consolas" w:eastAsiaTheme="minorEastAsia" w:hAnsi="Consolas" w:cstheme="minorBidi"/>
          <w:b w:val="0"/>
          <w:bCs w:val="0"/>
          <w:color w:val="auto"/>
          <w:sz w:val="20"/>
          <w:szCs w:val="20"/>
        </w:rPr>
      </w:pPr>
      <w:r w:rsidRPr="004407AF">
        <w:rPr>
          <w:rFonts w:ascii="Consolas" w:eastAsiaTheme="minorEastAsia" w:hAnsi="Consolas" w:cstheme="minorBidi"/>
          <w:b w:val="0"/>
          <w:bCs w:val="0"/>
          <w:color w:val="auto"/>
          <w:sz w:val="20"/>
          <w:szCs w:val="20"/>
        </w:rPr>
        <w:t xml:space="preserve">                -&gt;</w:t>
      </w:r>
      <w:proofErr w:type="spellStart"/>
      <w:proofErr w:type="gramStart"/>
      <w:r w:rsidRPr="004407AF">
        <w:rPr>
          <w:rFonts w:ascii="Consolas" w:eastAsiaTheme="minorEastAsia" w:hAnsi="Consolas" w:cstheme="minorBidi"/>
          <w:b w:val="0"/>
          <w:bCs w:val="0"/>
          <w:color w:val="auto"/>
          <w:sz w:val="20"/>
          <w:szCs w:val="20"/>
        </w:rPr>
        <w:t>withInput</w:t>
      </w:r>
      <w:proofErr w:type="spellEnd"/>
      <w:r w:rsidRPr="004407AF">
        <w:rPr>
          <w:rFonts w:ascii="Consolas" w:eastAsiaTheme="minorEastAsia" w:hAnsi="Consolas" w:cstheme="minorBidi"/>
          <w:b w:val="0"/>
          <w:bCs w:val="0"/>
          <w:color w:val="auto"/>
          <w:sz w:val="20"/>
          <w:szCs w:val="20"/>
        </w:rPr>
        <w:t>(</w:t>
      </w:r>
      <w:proofErr w:type="gramEnd"/>
      <w:r w:rsidRPr="004407AF">
        <w:rPr>
          <w:rFonts w:ascii="Consolas" w:eastAsiaTheme="minorEastAsia" w:hAnsi="Consolas" w:cstheme="minorBidi"/>
          <w:b w:val="0"/>
          <w:bCs w:val="0"/>
          <w:color w:val="auto"/>
          <w:sz w:val="20"/>
          <w:szCs w:val="20"/>
        </w:rPr>
        <w:t>)</w:t>
      </w:r>
    </w:p>
    <w:p w14:paraId="38A77F67" w14:textId="77777777" w:rsidR="004407AF" w:rsidRPr="004407AF" w:rsidRDefault="004407AF" w:rsidP="004407AF">
      <w:pPr>
        <w:pStyle w:val="Judul1"/>
        <w:spacing w:before="0" w:line="240" w:lineRule="auto"/>
        <w:rPr>
          <w:rFonts w:ascii="Consolas" w:eastAsiaTheme="minorEastAsia" w:hAnsi="Consolas" w:cstheme="minorBidi"/>
          <w:b w:val="0"/>
          <w:bCs w:val="0"/>
          <w:color w:val="auto"/>
          <w:sz w:val="20"/>
          <w:szCs w:val="20"/>
        </w:rPr>
      </w:pPr>
      <w:r w:rsidRPr="004407AF">
        <w:rPr>
          <w:rFonts w:ascii="Consolas" w:eastAsiaTheme="minorEastAsia" w:hAnsi="Consolas" w:cstheme="minorBidi"/>
          <w:b w:val="0"/>
          <w:bCs w:val="0"/>
          <w:color w:val="auto"/>
          <w:sz w:val="20"/>
          <w:szCs w:val="20"/>
        </w:rPr>
        <w:t xml:space="preserve">                -&gt;</w:t>
      </w:r>
      <w:proofErr w:type="gramStart"/>
      <w:r w:rsidRPr="004407AF">
        <w:rPr>
          <w:rFonts w:ascii="Consolas" w:eastAsiaTheme="minorEastAsia" w:hAnsi="Consolas" w:cstheme="minorBidi"/>
          <w:b w:val="0"/>
          <w:bCs w:val="0"/>
          <w:color w:val="auto"/>
          <w:sz w:val="20"/>
          <w:szCs w:val="20"/>
        </w:rPr>
        <w:t>with(</w:t>
      </w:r>
      <w:proofErr w:type="gramEnd"/>
      <w:r w:rsidRPr="004407AF">
        <w:rPr>
          <w:rFonts w:ascii="Consolas" w:eastAsiaTheme="minorEastAsia" w:hAnsi="Consolas" w:cstheme="minorBidi"/>
          <w:b w:val="0"/>
          <w:bCs w:val="0"/>
          <w:color w:val="auto"/>
          <w:sz w:val="20"/>
          <w:szCs w:val="20"/>
        </w:rPr>
        <w:t>'errors', $this-&gt;validator-&gt;</w:t>
      </w:r>
      <w:proofErr w:type="spellStart"/>
      <w:proofErr w:type="gramStart"/>
      <w:r w:rsidRPr="004407AF">
        <w:rPr>
          <w:rFonts w:ascii="Consolas" w:eastAsiaTheme="minorEastAsia" w:hAnsi="Consolas" w:cstheme="minorBidi"/>
          <w:b w:val="0"/>
          <w:bCs w:val="0"/>
          <w:color w:val="auto"/>
          <w:sz w:val="20"/>
          <w:szCs w:val="20"/>
        </w:rPr>
        <w:t>getErrors</w:t>
      </w:r>
      <w:proofErr w:type="spellEnd"/>
      <w:r w:rsidRPr="004407AF">
        <w:rPr>
          <w:rFonts w:ascii="Consolas" w:eastAsiaTheme="minorEastAsia" w:hAnsi="Consolas" w:cstheme="minorBidi"/>
          <w:b w:val="0"/>
          <w:bCs w:val="0"/>
          <w:color w:val="auto"/>
          <w:sz w:val="20"/>
          <w:szCs w:val="20"/>
        </w:rPr>
        <w:t>(</w:t>
      </w:r>
      <w:proofErr w:type="gramEnd"/>
      <w:r w:rsidRPr="004407AF">
        <w:rPr>
          <w:rFonts w:ascii="Consolas" w:eastAsiaTheme="minorEastAsia" w:hAnsi="Consolas" w:cstheme="minorBidi"/>
          <w:b w:val="0"/>
          <w:bCs w:val="0"/>
          <w:color w:val="auto"/>
          <w:sz w:val="20"/>
          <w:szCs w:val="20"/>
        </w:rPr>
        <w:t>));</w:t>
      </w:r>
    </w:p>
    <w:p w14:paraId="0CCF6A76" w14:textId="77777777" w:rsidR="004407AF" w:rsidRPr="004407AF" w:rsidRDefault="004407AF" w:rsidP="004407AF">
      <w:pPr>
        <w:pStyle w:val="Judul1"/>
        <w:spacing w:before="0" w:line="240" w:lineRule="auto"/>
        <w:rPr>
          <w:rFonts w:ascii="Consolas" w:eastAsiaTheme="minorEastAsia" w:hAnsi="Consolas" w:cstheme="minorBidi"/>
          <w:b w:val="0"/>
          <w:bCs w:val="0"/>
          <w:color w:val="auto"/>
          <w:sz w:val="20"/>
          <w:szCs w:val="20"/>
        </w:rPr>
      </w:pPr>
      <w:r w:rsidRPr="004407AF">
        <w:rPr>
          <w:rFonts w:ascii="Consolas" w:eastAsiaTheme="minorEastAsia" w:hAnsi="Consolas" w:cstheme="minorBidi"/>
          <w:b w:val="0"/>
          <w:bCs w:val="0"/>
          <w:color w:val="auto"/>
          <w:sz w:val="20"/>
          <w:szCs w:val="20"/>
        </w:rPr>
        <w:t xml:space="preserve">        }</w:t>
      </w:r>
    </w:p>
    <w:p w14:paraId="0C33F4C1" w14:textId="77777777" w:rsidR="004407AF" w:rsidRPr="004407AF" w:rsidRDefault="004407AF" w:rsidP="004407AF">
      <w:pPr>
        <w:pStyle w:val="Judul1"/>
        <w:spacing w:before="0" w:line="240" w:lineRule="auto"/>
        <w:rPr>
          <w:rFonts w:ascii="Consolas" w:eastAsiaTheme="minorEastAsia" w:hAnsi="Consolas" w:cstheme="minorBidi"/>
          <w:b w:val="0"/>
          <w:bCs w:val="0"/>
          <w:color w:val="auto"/>
          <w:sz w:val="20"/>
          <w:szCs w:val="20"/>
        </w:rPr>
      </w:pPr>
    </w:p>
    <w:p w14:paraId="40415952" w14:textId="77777777" w:rsidR="004407AF" w:rsidRPr="004407AF" w:rsidRDefault="004407AF" w:rsidP="004407AF">
      <w:pPr>
        <w:pStyle w:val="Judul1"/>
        <w:spacing w:before="0" w:line="240" w:lineRule="auto"/>
        <w:rPr>
          <w:rFonts w:ascii="Consolas" w:eastAsiaTheme="minorEastAsia" w:hAnsi="Consolas" w:cstheme="minorBidi"/>
          <w:b w:val="0"/>
          <w:bCs w:val="0"/>
          <w:color w:val="auto"/>
          <w:sz w:val="20"/>
          <w:szCs w:val="20"/>
        </w:rPr>
      </w:pPr>
      <w:r w:rsidRPr="004407AF">
        <w:rPr>
          <w:rFonts w:ascii="Consolas" w:eastAsiaTheme="minorEastAsia" w:hAnsi="Consolas" w:cstheme="minorBidi"/>
          <w:b w:val="0"/>
          <w:bCs w:val="0"/>
          <w:color w:val="auto"/>
          <w:sz w:val="20"/>
          <w:szCs w:val="20"/>
        </w:rPr>
        <w:t xml:space="preserve">        $data = $this-&gt;</w:t>
      </w:r>
      <w:proofErr w:type="spellStart"/>
      <w:proofErr w:type="gramStart"/>
      <w:r w:rsidRPr="004407AF">
        <w:rPr>
          <w:rFonts w:ascii="Consolas" w:eastAsiaTheme="minorEastAsia" w:hAnsi="Consolas" w:cstheme="minorBidi"/>
          <w:b w:val="0"/>
          <w:bCs w:val="0"/>
          <w:color w:val="auto"/>
          <w:sz w:val="20"/>
          <w:szCs w:val="20"/>
        </w:rPr>
        <w:t>dataForm</w:t>
      </w:r>
      <w:proofErr w:type="spellEnd"/>
      <w:r w:rsidRPr="004407AF">
        <w:rPr>
          <w:rFonts w:ascii="Consolas" w:eastAsiaTheme="minorEastAsia" w:hAnsi="Consolas" w:cstheme="minorBidi"/>
          <w:b w:val="0"/>
          <w:bCs w:val="0"/>
          <w:color w:val="auto"/>
          <w:sz w:val="20"/>
          <w:szCs w:val="20"/>
        </w:rPr>
        <w:t>(</w:t>
      </w:r>
      <w:proofErr w:type="gramEnd"/>
      <w:r w:rsidRPr="004407AF">
        <w:rPr>
          <w:rFonts w:ascii="Consolas" w:eastAsiaTheme="minorEastAsia" w:hAnsi="Consolas" w:cstheme="minorBidi"/>
          <w:b w:val="0"/>
          <w:bCs w:val="0"/>
          <w:color w:val="auto"/>
          <w:sz w:val="20"/>
          <w:szCs w:val="20"/>
        </w:rPr>
        <w:t>);</w:t>
      </w:r>
    </w:p>
    <w:p w14:paraId="260C6406" w14:textId="77777777" w:rsidR="004407AF" w:rsidRPr="004407AF" w:rsidRDefault="004407AF" w:rsidP="004407AF">
      <w:pPr>
        <w:pStyle w:val="Judul1"/>
        <w:spacing w:before="0" w:line="240" w:lineRule="auto"/>
        <w:rPr>
          <w:rFonts w:ascii="Consolas" w:eastAsiaTheme="minorEastAsia" w:hAnsi="Consolas" w:cstheme="minorBidi"/>
          <w:b w:val="0"/>
          <w:bCs w:val="0"/>
          <w:color w:val="auto"/>
          <w:sz w:val="20"/>
          <w:szCs w:val="20"/>
        </w:rPr>
      </w:pPr>
    </w:p>
    <w:p w14:paraId="44660DBA" w14:textId="77777777" w:rsidR="004407AF" w:rsidRPr="004407AF" w:rsidRDefault="004407AF" w:rsidP="004407AF">
      <w:pPr>
        <w:pStyle w:val="Judul1"/>
        <w:spacing w:before="0" w:line="240" w:lineRule="auto"/>
        <w:rPr>
          <w:rFonts w:ascii="Consolas" w:eastAsiaTheme="minorEastAsia" w:hAnsi="Consolas" w:cstheme="minorBidi"/>
          <w:b w:val="0"/>
          <w:bCs w:val="0"/>
          <w:color w:val="auto"/>
          <w:sz w:val="20"/>
          <w:szCs w:val="20"/>
        </w:rPr>
      </w:pPr>
      <w:r w:rsidRPr="004407AF">
        <w:rPr>
          <w:rFonts w:ascii="Consolas" w:eastAsiaTheme="minorEastAsia" w:hAnsi="Consolas" w:cstheme="minorBidi"/>
          <w:b w:val="0"/>
          <w:bCs w:val="0"/>
          <w:color w:val="auto"/>
          <w:sz w:val="20"/>
          <w:szCs w:val="20"/>
        </w:rPr>
        <w:t xml:space="preserve">        $file = $this-&gt;request-&gt;</w:t>
      </w:r>
      <w:proofErr w:type="spellStart"/>
      <w:r w:rsidRPr="004407AF">
        <w:rPr>
          <w:rFonts w:ascii="Consolas" w:eastAsiaTheme="minorEastAsia" w:hAnsi="Consolas" w:cstheme="minorBidi"/>
          <w:b w:val="0"/>
          <w:bCs w:val="0"/>
          <w:color w:val="auto"/>
          <w:sz w:val="20"/>
          <w:szCs w:val="20"/>
        </w:rPr>
        <w:t>getFile</w:t>
      </w:r>
      <w:proofErr w:type="spellEnd"/>
      <w:r w:rsidRPr="004407AF">
        <w:rPr>
          <w:rFonts w:ascii="Consolas" w:eastAsiaTheme="minorEastAsia" w:hAnsi="Consolas" w:cstheme="minorBidi"/>
          <w:b w:val="0"/>
          <w:bCs w:val="0"/>
          <w:color w:val="auto"/>
          <w:sz w:val="20"/>
          <w:szCs w:val="20"/>
        </w:rPr>
        <w:t>('</w:t>
      </w:r>
      <w:proofErr w:type="spellStart"/>
      <w:r w:rsidRPr="004407AF">
        <w:rPr>
          <w:rFonts w:ascii="Consolas" w:eastAsiaTheme="minorEastAsia" w:hAnsi="Consolas" w:cstheme="minorBidi"/>
          <w:b w:val="0"/>
          <w:bCs w:val="0"/>
          <w:color w:val="auto"/>
          <w:sz w:val="20"/>
          <w:szCs w:val="20"/>
        </w:rPr>
        <w:t>gambar_produk</w:t>
      </w:r>
      <w:proofErr w:type="spellEnd"/>
      <w:r w:rsidRPr="004407AF">
        <w:rPr>
          <w:rFonts w:ascii="Consolas" w:eastAsiaTheme="minorEastAsia" w:hAnsi="Consolas" w:cstheme="minorBidi"/>
          <w:b w:val="0"/>
          <w:bCs w:val="0"/>
          <w:color w:val="auto"/>
          <w:sz w:val="20"/>
          <w:szCs w:val="20"/>
        </w:rPr>
        <w:t>');</w:t>
      </w:r>
    </w:p>
    <w:p w14:paraId="1A29605B" w14:textId="77777777" w:rsidR="004407AF" w:rsidRPr="004407AF" w:rsidRDefault="004407AF" w:rsidP="004407AF">
      <w:pPr>
        <w:pStyle w:val="Judul1"/>
        <w:spacing w:before="0" w:line="240" w:lineRule="auto"/>
        <w:rPr>
          <w:rFonts w:ascii="Consolas" w:eastAsiaTheme="minorEastAsia" w:hAnsi="Consolas" w:cstheme="minorBidi"/>
          <w:b w:val="0"/>
          <w:bCs w:val="0"/>
          <w:color w:val="auto"/>
          <w:sz w:val="20"/>
          <w:szCs w:val="20"/>
        </w:rPr>
      </w:pPr>
    </w:p>
    <w:p w14:paraId="406236FC" w14:textId="77777777" w:rsidR="004407AF" w:rsidRPr="004407AF" w:rsidRDefault="004407AF" w:rsidP="004407AF">
      <w:pPr>
        <w:pStyle w:val="Judul1"/>
        <w:spacing w:before="0" w:line="240" w:lineRule="auto"/>
        <w:rPr>
          <w:rFonts w:ascii="Consolas" w:eastAsiaTheme="minorEastAsia" w:hAnsi="Consolas" w:cstheme="minorBidi"/>
          <w:b w:val="0"/>
          <w:bCs w:val="0"/>
          <w:color w:val="auto"/>
          <w:sz w:val="20"/>
          <w:szCs w:val="20"/>
        </w:rPr>
      </w:pPr>
      <w:r w:rsidRPr="004407AF">
        <w:rPr>
          <w:rFonts w:ascii="Consolas" w:eastAsiaTheme="minorEastAsia" w:hAnsi="Consolas" w:cstheme="minorBidi"/>
          <w:b w:val="0"/>
          <w:bCs w:val="0"/>
          <w:color w:val="auto"/>
          <w:sz w:val="20"/>
          <w:szCs w:val="20"/>
        </w:rPr>
        <w:t xml:space="preserve">        if ($file &amp;&amp; $file-&gt;</w:t>
      </w:r>
      <w:proofErr w:type="spellStart"/>
      <w:proofErr w:type="gramStart"/>
      <w:r w:rsidRPr="004407AF">
        <w:rPr>
          <w:rFonts w:ascii="Consolas" w:eastAsiaTheme="minorEastAsia" w:hAnsi="Consolas" w:cstheme="minorBidi"/>
          <w:b w:val="0"/>
          <w:bCs w:val="0"/>
          <w:color w:val="auto"/>
          <w:sz w:val="20"/>
          <w:szCs w:val="20"/>
        </w:rPr>
        <w:t>isValid</w:t>
      </w:r>
      <w:proofErr w:type="spellEnd"/>
      <w:r w:rsidRPr="004407AF">
        <w:rPr>
          <w:rFonts w:ascii="Consolas" w:eastAsiaTheme="minorEastAsia" w:hAnsi="Consolas" w:cstheme="minorBidi"/>
          <w:b w:val="0"/>
          <w:bCs w:val="0"/>
          <w:color w:val="auto"/>
          <w:sz w:val="20"/>
          <w:szCs w:val="20"/>
        </w:rPr>
        <w:t>(</w:t>
      </w:r>
      <w:proofErr w:type="gramEnd"/>
      <w:r w:rsidRPr="004407AF">
        <w:rPr>
          <w:rFonts w:ascii="Consolas" w:eastAsiaTheme="minorEastAsia" w:hAnsi="Consolas" w:cstheme="minorBidi"/>
          <w:b w:val="0"/>
          <w:bCs w:val="0"/>
          <w:color w:val="auto"/>
          <w:sz w:val="20"/>
          <w:szCs w:val="20"/>
        </w:rPr>
        <w:t>) &amp;</w:t>
      </w:r>
      <w:proofErr w:type="gramStart"/>
      <w:r w:rsidRPr="004407AF">
        <w:rPr>
          <w:rFonts w:ascii="Consolas" w:eastAsiaTheme="minorEastAsia" w:hAnsi="Consolas" w:cstheme="minorBidi"/>
          <w:b w:val="0"/>
          <w:bCs w:val="0"/>
          <w:color w:val="auto"/>
          <w:sz w:val="20"/>
          <w:szCs w:val="20"/>
        </w:rPr>
        <w:t>&amp; !</w:t>
      </w:r>
      <w:proofErr w:type="gramEnd"/>
      <w:r w:rsidRPr="004407AF">
        <w:rPr>
          <w:rFonts w:ascii="Consolas" w:eastAsiaTheme="minorEastAsia" w:hAnsi="Consolas" w:cstheme="minorBidi"/>
          <w:b w:val="0"/>
          <w:bCs w:val="0"/>
          <w:color w:val="auto"/>
          <w:sz w:val="20"/>
          <w:szCs w:val="20"/>
        </w:rPr>
        <w:t xml:space="preserve"> $file-&gt;</w:t>
      </w:r>
      <w:proofErr w:type="spellStart"/>
      <w:proofErr w:type="gramStart"/>
      <w:r w:rsidRPr="004407AF">
        <w:rPr>
          <w:rFonts w:ascii="Consolas" w:eastAsiaTheme="minorEastAsia" w:hAnsi="Consolas" w:cstheme="minorBidi"/>
          <w:b w:val="0"/>
          <w:bCs w:val="0"/>
          <w:color w:val="auto"/>
          <w:sz w:val="20"/>
          <w:szCs w:val="20"/>
        </w:rPr>
        <w:t>hasMoved</w:t>
      </w:r>
      <w:proofErr w:type="spellEnd"/>
      <w:r w:rsidRPr="004407AF">
        <w:rPr>
          <w:rFonts w:ascii="Consolas" w:eastAsiaTheme="minorEastAsia" w:hAnsi="Consolas" w:cstheme="minorBidi"/>
          <w:b w:val="0"/>
          <w:bCs w:val="0"/>
          <w:color w:val="auto"/>
          <w:sz w:val="20"/>
          <w:szCs w:val="20"/>
        </w:rPr>
        <w:t>(</w:t>
      </w:r>
      <w:proofErr w:type="gramEnd"/>
      <w:r w:rsidRPr="004407AF">
        <w:rPr>
          <w:rFonts w:ascii="Consolas" w:eastAsiaTheme="minorEastAsia" w:hAnsi="Consolas" w:cstheme="minorBidi"/>
          <w:b w:val="0"/>
          <w:bCs w:val="0"/>
          <w:color w:val="auto"/>
          <w:sz w:val="20"/>
          <w:szCs w:val="20"/>
        </w:rPr>
        <w:t>)) {</w:t>
      </w:r>
    </w:p>
    <w:p w14:paraId="12E436AB" w14:textId="77777777" w:rsidR="004407AF" w:rsidRPr="004407AF" w:rsidRDefault="004407AF" w:rsidP="004407AF">
      <w:pPr>
        <w:pStyle w:val="Judul1"/>
        <w:spacing w:before="0" w:line="240" w:lineRule="auto"/>
        <w:rPr>
          <w:rFonts w:ascii="Consolas" w:eastAsiaTheme="minorEastAsia" w:hAnsi="Consolas" w:cstheme="minorBidi"/>
          <w:b w:val="0"/>
          <w:bCs w:val="0"/>
          <w:color w:val="auto"/>
          <w:sz w:val="20"/>
          <w:szCs w:val="20"/>
        </w:rPr>
      </w:pPr>
      <w:r w:rsidRPr="004407AF">
        <w:rPr>
          <w:rFonts w:ascii="Consolas" w:eastAsiaTheme="minorEastAsia" w:hAnsi="Consolas" w:cstheme="minorBidi"/>
          <w:b w:val="0"/>
          <w:bCs w:val="0"/>
          <w:color w:val="auto"/>
          <w:sz w:val="20"/>
          <w:szCs w:val="20"/>
        </w:rPr>
        <w:t xml:space="preserve">            if (! $this-&gt;</w:t>
      </w:r>
      <w:proofErr w:type="gramStart"/>
      <w:r w:rsidRPr="004407AF">
        <w:rPr>
          <w:rFonts w:ascii="Consolas" w:eastAsiaTheme="minorEastAsia" w:hAnsi="Consolas" w:cstheme="minorBidi"/>
          <w:b w:val="0"/>
          <w:bCs w:val="0"/>
          <w:color w:val="auto"/>
          <w:sz w:val="20"/>
          <w:szCs w:val="20"/>
        </w:rPr>
        <w:t>validate(</w:t>
      </w:r>
      <w:proofErr w:type="gramEnd"/>
      <w:r w:rsidRPr="004407AF">
        <w:rPr>
          <w:rFonts w:ascii="Consolas" w:eastAsiaTheme="minorEastAsia" w:hAnsi="Consolas" w:cstheme="minorBidi"/>
          <w:b w:val="0"/>
          <w:bCs w:val="0"/>
          <w:color w:val="auto"/>
          <w:sz w:val="20"/>
          <w:szCs w:val="20"/>
        </w:rPr>
        <w:t>[</w:t>
      </w:r>
    </w:p>
    <w:p w14:paraId="5811FEC8" w14:textId="77777777" w:rsidR="004407AF" w:rsidRPr="004407AF" w:rsidRDefault="004407AF" w:rsidP="004407AF">
      <w:pPr>
        <w:pStyle w:val="Judul1"/>
        <w:spacing w:before="0" w:line="240" w:lineRule="auto"/>
        <w:rPr>
          <w:rFonts w:ascii="Consolas" w:eastAsiaTheme="minorEastAsia" w:hAnsi="Consolas" w:cstheme="minorBidi"/>
          <w:b w:val="0"/>
          <w:bCs w:val="0"/>
          <w:color w:val="auto"/>
          <w:sz w:val="20"/>
          <w:szCs w:val="20"/>
        </w:rPr>
      </w:pPr>
      <w:r w:rsidRPr="004407AF">
        <w:rPr>
          <w:rFonts w:ascii="Consolas" w:eastAsiaTheme="minorEastAsia" w:hAnsi="Consolas" w:cstheme="minorBidi"/>
          <w:b w:val="0"/>
          <w:bCs w:val="0"/>
          <w:color w:val="auto"/>
          <w:sz w:val="20"/>
          <w:szCs w:val="20"/>
        </w:rPr>
        <w:t xml:space="preserve">                '</w:t>
      </w:r>
      <w:proofErr w:type="spellStart"/>
      <w:proofErr w:type="gramStart"/>
      <w:r w:rsidRPr="004407AF">
        <w:rPr>
          <w:rFonts w:ascii="Consolas" w:eastAsiaTheme="minorEastAsia" w:hAnsi="Consolas" w:cstheme="minorBidi"/>
          <w:b w:val="0"/>
          <w:bCs w:val="0"/>
          <w:color w:val="auto"/>
          <w:sz w:val="20"/>
          <w:szCs w:val="20"/>
        </w:rPr>
        <w:t>gambar</w:t>
      </w:r>
      <w:proofErr w:type="gramEnd"/>
      <w:r w:rsidRPr="004407AF">
        <w:rPr>
          <w:rFonts w:ascii="Consolas" w:eastAsiaTheme="minorEastAsia" w:hAnsi="Consolas" w:cstheme="minorBidi"/>
          <w:b w:val="0"/>
          <w:bCs w:val="0"/>
          <w:color w:val="auto"/>
          <w:sz w:val="20"/>
          <w:szCs w:val="20"/>
        </w:rPr>
        <w:t>_produk</w:t>
      </w:r>
      <w:proofErr w:type="spellEnd"/>
      <w:r w:rsidRPr="004407AF">
        <w:rPr>
          <w:rFonts w:ascii="Consolas" w:eastAsiaTheme="minorEastAsia" w:hAnsi="Consolas" w:cstheme="minorBidi"/>
          <w:b w:val="0"/>
          <w:bCs w:val="0"/>
          <w:color w:val="auto"/>
          <w:sz w:val="20"/>
          <w:szCs w:val="20"/>
        </w:rPr>
        <w:t>' =&gt; 'is_image[gambar_</w:t>
      </w:r>
      <w:proofErr w:type="gramStart"/>
      <w:r w:rsidRPr="004407AF">
        <w:rPr>
          <w:rFonts w:ascii="Consolas" w:eastAsiaTheme="minorEastAsia" w:hAnsi="Consolas" w:cstheme="minorBidi"/>
          <w:b w:val="0"/>
          <w:bCs w:val="0"/>
          <w:color w:val="auto"/>
          <w:sz w:val="20"/>
          <w:szCs w:val="20"/>
        </w:rPr>
        <w:t>produk]|</w:t>
      </w:r>
      <w:proofErr w:type="gramEnd"/>
      <w:r w:rsidRPr="004407AF">
        <w:rPr>
          <w:rFonts w:ascii="Consolas" w:eastAsiaTheme="minorEastAsia" w:hAnsi="Consolas" w:cstheme="minorBidi"/>
          <w:b w:val="0"/>
          <w:bCs w:val="0"/>
          <w:color w:val="auto"/>
          <w:sz w:val="20"/>
          <w:szCs w:val="20"/>
        </w:rPr>
        <w:t>mime_in[gambar_</w:t>
      </w:r>
      <w:proofErr w:type="gramStart"/>
      <w:r w:rsidRPr="004407AF">
        <w:rPr>
          <w:rFonts w:ascii="Consolas" w:eastAsiaTheme="minorEastAsia" w:hAnsi="Consolas" w:cstheme="minorBidi"/>
          <w:b w:val="0"/>
          <w:bCs w:val="0"/>
          <w:color w:val="auto"/>
          <w:sz w:val="20"/>
          <w:szCs w:val="20"/>
        </w:rPr>
        <w:t>produk,image</w:t>
      </w:r>
      <w:proofErr w:type="gramEnd"/>
      <w:r w:rsidRPr="004407AF">
        <w:rPr>
          <w:rFonts w:ascii="Consolas" w:eastAsiaTheme="minorEastAsia" w:hAnsi="Consolas" w:cstheme="minorBidi"/>
          <w:b w:val="0"/>
          <w:bCs w:val="0"/>
          <w:color w:val="auto"/>
          <w:sz w:val="20"/>
          <w:szCs w:val="20"/>
        </w:rPr>
        <w:t>/</w:t>
      </w:r>
      <w:proofErr w:type="gramStart"/>
      <w:r w:rsidRPr="004407AF">
        <w:rPr>
          <w:rFonts w:ascii="Consolas" w:eastAsiaTheme="minorEastAsia" w:hAnsi="Consolas" w:cstheme="minorBidi"/>
          <w:b w:val="0"/>
          <w:bCs w:val="0"/>
          <w:color w:val="auto"/>
          <w:sz w:val="20"/>
          <w:szCs w:val="20"/>
        </w:rPr>
        <w:t>jpg,image</w:t>
      </w:r>
      <w:proofErr w:type="gramEnd"/>
      <w:r w:rsidRPr="004407AF">
        <w:rPr>
          <w:rFonts w:ascii="Consolas" w:eastAsiaTheme="minorEastAsia" w:hAnsi="Consolas" w:cstheme="minorBidi"/>
          <w:b w:val="0"/>
          <w:bCs w:val="0"/>
          <w:color w:val="auto"/>
          <w:sz w:val="20"/>
          <w:szCs w:val="20"/>
        </w:rPr>
        <w:t>/</w:t>
      </w:r>
      <w:proofErr w:type="gramStart"/>
      <w:r w:rsidRPr="004407AF">
        <w:rPr>
          <w:rFonts w:ascii="Consolas" w:eastAsiaTheme="minorEastAsia" w:hAnsi="Consolas" w:cstheme="minorBidi"/>
          <w:b w:val="0"/>
          <w:bCs w:val="0"/>
          <w:color w:val="auto"/>
          <w:sz w:val="20"/>
          <w:szCs w:val="20"/>
        </w:rPr>
        <w:t>jpeg,image</w:t>
      </w:r>
      <w:proofErr w:type="gramEnd"/>
      <w:r w:rsidRPr="004407AF">
        <w:rPr>
          <w:rFonts w:ascii="Consolas" w:eastAsiaTheme="minorEastAsia" w:hAnsi="Consolas" w:cstheme="minorBidi"/>
          <w:b w:val="0"/>
          <w:bCs w:val="0"/>
          <w:color w:val="auto"/>
          <w:sz w:val="20"/>
          <w:szCs w:val="20"/>
        </w:rPr>
        <w:t>/</w:t>
      </w:r>
      <w:proofErr w:type="gramStart"/>
      <w:r w:rsidRPr="004407AF">
        <w:rPr>
          <w:rFonts w:ascii="Consolas" w:eastAsiaTheme="minorEastAsia" w:hAnsi="Consolas" w:cstheme="minorBidi"/>
          <w:b w:val="0"/>
          <w:bCs w:val="0"/>
          <w:color w:val="auto"/>
          <w:sz w:val="20"/>
          <w:szCs w:val="20"/>
        </w:rPr>
        <w:t>png,image</w:t>
      </w:r>
      <w:proofErr w:type="gramEnd"/>
      <w:r w:rsidRPr="004407AF">
        <w:rPr>
          <w:rFonts w:ascii="Consolas" w:eastAsiaTheme="minorEastAsia" w:hAnsi="Consolas" w:cstheme="minorBidi"/>
          <w:b w:val="0"/>
          <w:bCs w:val="0"/>
          <w:color w:val="auto"/>
          <w:sz w:val="20"/>
          <w:szCs w:val="20"/>
        </w:rPr>
        <w:t>/</w:t>
      </w:r>
      <w:proofErr w:type="gramStart"/>
      <w:r w:rsidRPr="004407AF">
        <w:rPr>
          <w:rFonts w:ascii="Consolas" w:eastAsiaTheme="minorEastAsia" w:hAnsi="Consolas" w:cstheme="minorBidi"/>
          <w:b w:val="0"/>
          <w:bCs w:val="0"/>
          <w:color w:val="auto"/>
          <w:sz w:val="20"/>
          <w:szCs w:val="20"/>
        </w:rPr>
        <w:t>webp]|</w:t>
      </w:r>
      <w:proofErr w:type="gramEnd"/>
      <w:r w:rsidRPr="004407AF">
        <w:rPr>
          <w:rFonts w:ascii="Consolas" w:eastAsiaTheme="minorEastAsia" w:hAnsi="Consolas" w:cstheme="minorBidi"/>
          <w:b w:val="0"/>
          <w:bCs w:val="0"/>
          <w:color w:val="auto"/>
          <w:sz w:val="20"/>
          <w:szCs w:val="20"/>
        </w:rPr>
        <w:t>max_size[gambar_produk,2048]',</w:t>
      </w:r>
    </w:p>
    <w:p w14:paraId="4568357E" w14:textId="77777777" w:rsidR="004407AF" w:rsidRPr="004407AF" w:rsidRDefault="004407AF" w:rsidP="004407AF">
      <w:pPr>
        <w:pStyle w:val="Judul1"/>
        <w:spacing w:before="0" w:line="240" w:lineRule="auto"/>
        <w:rPr>
          <w:rFonts w:ascii="Consolas" w:eastAsiaTheme="minorEastAsia" w:hAnsi="Consolas" w:cstheme="minorBidi"/>
          <w:b w:val="0"/>
          <w:bCs w:val="0"/>
          <w:color w:val="auto"/>
          <w:sz w:val="20"/>
          <w:szCs w:val="20"/>
        </w:rPr>
      </w:pPr>
      <w:r w:rsidRPr="004407AF">
        <w:rPr>
          <w:rFonts w:ascii="Consolas" w:eastAsiaTheme="minorEastAsia" w:hAnsi="Consolas" w:cstheme="minorBidi"/>
          <w:b w:val="0"/>
          <w:bCs w:val="0"/>
          <w:color w:val="auto"/>
          <w:sz w:val="20"/>
          <w:szCs w:val="20"/>
        </w:rPr>
        <w:lastRenderedPageBreak/>
        <w:t xml:space="preserve">            ])) {</w:t>
      </w:r>
    </w:p>
    <w:p w14:paraId="49D8FFC2" w14:textId="77777777" w:rsidR="004407AF" w:rsidRPr="004407AF" w:rsidRDefault="004407AF" w:rsidP="004407AF">
      <w:pPr>
        <w:pStyle w:val="Judul1"/>
        <w:spacing w:before="0" w:line="240" w:lineRule="auto"/>
        <w:rPr>
          <w:rFonts w:ascii="Consolas" w:eastAsiaTheme="minorEastAsia" w:hAnsi="Consolas" w:cstheme="minorBidi"/>
          <w:b w:val="0"/>
          <w:bCs w:val="0"/>
          <w:color w:val="auto"/>
          <w:sz w:val="20"/>
          <w:szCs w:val="20"/>
        </w:rPr>
      </w:pPr>
      <w:r w:rsidRPr="004407AF">
        <w:rPr>
          <w:rFonts w:ascii="Consolas" w:eastAsiaTheme="minorEastAsia" w:hAnsi="Consolas" w:cstheme="minorBidi"/>
          <w:b w:val="0"/>
          <w:bCs w:val="0"/>
          <w:color w:val="auto"/>
          <w:sz w:val="20"/>
          <w:szCs w:val="20"/>
        </w:rPr>
        <w:t xml:space="preserve">                return redirect()-&gt;</w:t>
      </w:r>
      <w:proofErr w:type="gramStart"/>
      <w:r w:rsidRPr="004407AF">
        <w:rPr>
          <w:rFonts w:ascii="Consolas" w:eastAsiaTheme="minorEastAsia" w:hAnsi="Consolas" w:cstheme="minorBidi"/>
          <w:b w:val="0"/>
          <w:bCs w:val="0"/>
          <w:color w:val="auto"/>
          <w:sz w:val="20"/>
          <w:szCs w:val="20"/>
        </w:rPr>
        <w:t>back(</w:t>
      </w:r>
      <w:proofErr w:type="gramEnd"/>
      <w:r w:rsidRPr="004407AF">
        <w:rPr>
          <w:rFonts w:ascii="Consolas" w:eastAsiaTheme="minorEastAsia" w:hAnsi="Consolas" w:cstheme="minorBidi"/>
          <w:b w:val="0"/>
          <w:bCs w:val="0"/>
          <w:color w:val="auto"/>
          <w:sz w:val="20"/>
          <w:szCs w:val="20"/>
        </w:rPr>
        <w:t>)</w:t>
      </w:r>
    </w:p>
    <w:p w14:paraId="24D89F47" w14:textId="77777777" w:rsidR="004407AF" w:rsidRPr="004407AF" w:rsidRDefault="004407AF" w:rsidP="004407AF">
      <w:pPr>
        <w:pStyle w:val="Judul1"/>
        <w:spacing w:before="0" w:line="240" w:lineRule="auto"/>
        <w:rPr>
          <w:rFonts w:ascii="Consolas" w:eastAsiaTheme="minorEastAsia" w:hAnsi="Consolas" w:cstheme="minorBidi"/>
          <w:b w:val="0"/>
          <w:bCs w:val="0"/>
          <w:color w:val="auto"/>
          <w:sz w:val="20"/>
          <w:szCs w:val="20"/>
        </w:rPr>
      </w:pPr>
      <w:r w:rsidRPr="004407AF">
        <w:rPr>
          <w:rFonts w:ascii="Consolas" w:eastAsiaTheme="minorEastAsia" w:hAnsi="Consolas" w:cstheme="minorBidi"/>
          <w:b w:val="0"/>
          <w:bCs w:val="0"/>
          <w:color w:val="auto"/>
          <w:sz w:val="20"/>
          <w:szCs w:val="20"/>
        </w:rPr>
        <w:t xml:space="preserve">                    -&gt;</w:t>
      </w:r>
      <w:proofErr w:type="spellStart"/>
      <w:proofErr w:type="gramStart"/>
      <w:r w:rsidRPr="004407AF">
        <w:rPr>
          <w:rFonts w:ascii="Consolas" w:eastAsiaTheme="minorEastAsia" w:hAnsi="Consolas" w:cstheme="minorBidi"/>
          <w:b w:val="0"/>
          <w:bCs w:val="0"/>
          <w:color w:val="auto"/>
          <w:sz w:val="20"/>
          <w:szCs w:val="20"/>
        </w:rPr>
        <w:t>withInput</w:t>
      </w:r>
      <w:proofErr w:type="spellEnd"/>
      <w:r w:rsidRPr="004407AF">
        <w:rPr>
          <w:rFonts w:ascii="Consolas" w:eastAsiaTheme="minorEastAsia" w:hAnsi="Consolas" w:cstheme="minorBidi"/>
          <w:b w:val="0"/>
          <w:bCs w:val="0"/>
          <w:color w:val="auto"/>
          <w:sz w:val="20"/>
          <w:szCs w:val="20"/>
        </w:rPr>
        <w:t>(</w:t>
      </w:r>
      <w:proofErr w:type="gramEnd"/>
      <w:r w:rsidRPr="004407AF">
        <w:rPr>
          <w:rFonts w:ascii="Consolas" w:eastAsiaTheme="minorEastAsia" w:hAnsi="Consolas" w:cstheme="minorBidi"/>
          <w:b w:val="0"/>
          <w:bCs w:val="0"/>
          <w:color w:val="auto"/>
          <w:sz w:val="20"/>
          <w:szCs w:val="20"/>
        </w:rPr>
        <w:t>)</w:t>
      </w:r>
    </w:p>
    <w:p w14:paraId="25632C8E" w14:textId="77777777" w:rsidR="004407AF" w:rsidRPr="004407AF" w:rsidRDefault="004407AF" w:rsidP="004407AF">
      <w:pPr>
        <w:pStyle w:val="Judul1"/>
        <w:spacing w:before="0" w:line="240" w:lineRule="auto"/>
        <w:rPr>
          <w:rFonts w:ascii="Consolas" w:eastAsiaTheme="minorEastAsia" w:hAnsi="Consolas" w:cstheme="minorBidi"/>
          <w:b w:val="0"/>
          <w:bCs w:val="0"/>
          <w:color w:val="auto"/>
          <w:sz w:val="20"/>
          <w:szCs w:val="20"/>
        </w:rPr>
      </w:pPr>
      <w:r w:rsidRPr="004407AF">
        <w:rPr>
          <w:rFonts w:ascii="Consolas" w:eastAsiaTheme="minorEastAsia" w:hAnsi="Consolas" w:cstheme="minorBidi"/>
          <w:b w:val="0"/>
          <w:bCs w:val="0"/>
          <w:color w:val="auto"/>
          <w:sz w:val="20"/>
          <w:szCs w:val="20"/>
        </w:rPr>
        <w:t xml:space="preserve">                    -&gt;</w:t>
      </w:r>
      <w:proofErr w:type="gramStart"/>
      <w:r w:rsidRPr="004407AF">
        <w:rPr>
          <w:rFonts w:ascii="Consolas" w:eastAsiaTheme="minorEastAsia" w:hAnsi="Consolas" w:cstheme="minorBidi"/>
          <w:b w:val="0"/>
          <w:bCs w:val="0"/>
          <w:color w:val="auto"/>
          <w:sz w:val="20"/>
          <w:szCs w:val="20"/>
        </w:rPr>
        <w:t>with(</w:t>
      </w:r>
      <w:proofErr w:type="gramEnd"/>
      <w:r w:rsidRPr="004407AF">
        <w:rPr>
          <w:rFonts w:ascii="Consolas" w:eastAsiaTheme="minorEastAsia" w:hAnsi="Consolas" w:cstheme="minorBidi"/>
          <w:b w:val="0"/>
          <w:bCs w:val="0"/>
          <w:color w:val="auto"/>
          <w:sz w:val="20"/>
          <w:szCs w:val="20"/>
        </w:rPr>
        <w:t>'errors', $this-&gt;validator-&gt;</w:t>
      </w:r>
      <w:proofErr w:type="spellStart"/>
      <w:proofErr w:type="gramStart"/>
      <w:r w:rsidRPr="004407AF">
        <w:rPr>
          <w:rFonts w:ascii="Consolas" w:eastAsiaTheme="minorEastAsia" w:hAnsi="Consolas" w:cstheme="minorBidi"/>
          <w:b w:val="0"/>
          <w:bCs w:val="0"/>
          <w:color w:val="auto"/>
          <w:sz w:val="20"/>
          <w:szCs w:val="20"/>
        </w:rPr>
        <w:t>getErrors</w:t>
      </w:r>
      <w:proofErr w:type="spellEnd"/>
      <w:r w:rsidRPr="004407AF">
        <w:rPr>
          <w:rFonts w:ascii="Consolas" w:eastAsiaTheme="minorEastAsia" w:hAnsi="Consolas" w:cstheme="minorBidi"/>
          <w:b w:val="0"/>
          <w:bCs w:val="0"/>
          <w:color w:val="auto"/>
          <w:sz w:val="20"/>
          <w:szCs w:val="20"/>
        </w:rPr>
        <w:t>(</w:t>
      </w:r>
      <w:proofErr w:type="gramEnd"/>
      <w:r w:rsidRPr="004407AF">
        <w:rPr>
          <w:rFonts w:ascii="Consolas" w:eastAsiaTheme="minorEastAsia" w:hAnsi="Consolas" w:cstheme="minorBidi"/>
          <w:b w:val="0"/>
          <w:bCs w:val="0"/>
          <w:color w:val="auto"/>
          <w:sz w:val="20"/>
          <w:szCs w:val="20"/>
        </w:rPr>
        <w:t>));</w:t>
      </w:r>
    </w:p>
    <w:p w14:paraId="68B0FB2E" w14:textId="77777777" w:rsidR="004407AF" w:rsidRPr="004407AF" w:rsidRDefault="004407AF" w:rsidP="004407AF">
      <w:pPr>
        <w:pStyle w:val="Judul1"/>
        <w:spacing w:before="0" w:line="240" w:lineRule="auto"/>
        <w:rPr>
          <w:rFonts w:ascii="Consolas" w:eastAsiaTheme="minorEastAsia" w:hAnsi="Consolas" w:cstheme="minorBidi"/>
          <w:b w:val="0"/>
          <w:bCs w:val="0"/>
          <w:color w:val="auto"/>
          <w:sz w:val="20"/>
          <w:szCs w:val="20"/>
        </w:rPr>
      </w:pPr>
      <w:r w:rsidRPr="004407AF">
        <w:rPr>
          <w:rFonts w:ascii="Consolas" w:eastAsiaTheme="minorEastAsia" w:hAnsi="Consolas" w:cstheme="minorBidi"/>
          <w:b w:val="0"/>
          <w:bCs w:val="0"/>
          <w:color w:val="auto"/>
          <w:sz w:val="20"/>
          <w:szCs w:val="20"/>
        </w:rPr>
        <w:t xml:space="preserve">            }</w:t>
      </w:r>
    </w:p>
    <w:p w14:paraId="68A10B5F" w14:textId="77777777" w:rsidR="004407AF" w:rsidRPr="004407AF" w:rsidRDefault="004407AF" w:rsidP="004407AF">
      <w:pPr>
        <w:pStyle w:val="Judul1"/>
        <w:spacing w:before="0" w:line="240" w:lineRule="auto"/>
        <w:rPr>
          <w:rFonts w:ascii="Consolas" w:eastAsiaTheme="minorEastAsia" w:hAnsi="Consolas" w:cstheme="minorBidi"/>
          <w:b w:val="0"/>
          <w:bCs w:val="0"/>
          <w:color w:val="auto"/>
          <w:sz w:val="20"/>
          <w:szCs w:val="20"/>
        </w:rPr>
      </w:pPr>
    </w:p>
    <w:p w14:paraId="053E186D" w14:textId="77777777" w:rsidR="004407AF" w:rsidRPr="004407AF" w:rsidRDefault="004407AF" w:rsidP="004407AF">
      <w:pPr>
        <w:pStyle w:val="Judul1"/>
        <w:spacing w:before="0" w:line="240" w:lineRule="auto"/>
        <w:rPr>
          <w:rFonts w:ascii="Consolas" w:eastAsiaTheme="minorEastAsia" w:hAnsi="Consolas" w:cstheme="minorBidi"/>
          <w:b w:val="0"/>
          <w:bCs w:val="0"/>
          <w:color w:val="auto"/>
          <w:sz w:val="20"/>
          <w:szCs w:val="20"/>
        </w:rPr>
      </w:pPr>
      <w:r w:rsidRPr="004407AF">
        <w:rPr>
          <w:rFonts w:ascii="Consolas" w:eastAsiaTheme="minorEastAsia" w:hAnsi="Consolas" w:cstheme="minorBidi"/>
          <w:b w:val="0"/>
          <w:bCs w:val="0"/>
          <w:color w:val="auto"/>
          <w:sz w:val="20"/>
          <w:szCs w:val="20"/>
        </w:rPr>
        <w:t xml:space="preserve">            $folder = </w:t>
      </w:r>
      <w:proofErr w:type="gramStart"/>
      <w:r w:rsidRPr="004407AF">
        <w:rPr>
          <w:rFonts w:ascii="Consolas" w:eastAsiaTheme="minorEastAsia" w:hAnsi="Consolas" w:cstheme="minorBidi"/>
          <w:b w:val="0"/>
          <w:bCs w:val="0"/>
          <w:color w:val="auto"/>
          <w:sz w:val="20"/>
          <w:szCs w:val="20"/>
        </w:rPr>
        <w:t>FCPATH .</w:t>
      </w:r>
      <w:proofErr w:type="gramEnd"/>
      <w:r w:rsidRPr="004407AF">
        <w:rPr>
          <w:rFonts w:ascii="Consolas" w:eastAsiaTheme="minorEastAsia" w:hAnsi="Consolas" w:cstheme="minorBidi"/>
          <w:b w:val="0"/>
          <w:bCs w:val="0"/>
          <w:color w:val="auto"/>
          <w:sz w:val="20"/>
          <w:szCs w:val="20"/>
        </w:rPr>
        <w:t xml:space="preserve"> 'uploads/</w:t>
      </w:r>
      <w:proofErr w:type="spellStart"/>
      <w:r w:rsidRPr="004407AF">
        <w:rPr>
          <w:rFonts w:ascii="Consolas" w:eastAsiaTheme="minorEastAsia" w:hAnsi="Consolas" w:cstheme="minorBidi"/>
          <w:b w:val="0"/>
          <w:bCs w:val="0"/>
          <w:color w:val="auto"/>
          <w:sz w:val="20"/>
          <w:szCs w:val="20"/>
        </w:rPr>
        <w:t>produk</w:t>
      </w:r>
      <w:proofErr w:type="spellEnd"/>
      <w:r w:rsidRPr="004407AF">
        <w:rPr>
          <w:rFonts w:ascii="Consolas" w:eastAsiaTheme="minorEastAsia" w:hAnsi="Consolas" w:cstheme="minorBidi"/>
          <w:b w:val="0"/>
          <w:bCs w:val="0"/>
          <w:color w:val="auto"/>
          <w:sz w:val="20"/>
          <w:szCs w:val="20"/>
        </w:rPr>
        <w:t>';</w:t>
      </w:r>
    </w:p>
    <w:p w14:paraId="3A3BCA11" w14:textId="77777777" w:rsidR="004407AF" w:rsidRPr="004407AF" w:rsidRDefault="004407AF" w:rsidP="004407AF">
      <w:pPr>
        <w:pStyle w:val="Judul1"/>
        <w:spacing w:before="0" w:line="240" w:lineRule="auto"/>
        <w:rPr>
          <w:rFonts w:ascii="Consolas" w:eastAsiaTheme="minorEastAsia" w:hAnsi="Consolas" w:cstheme="minorBidi"/>
          <w:b w:val="0"/>
          <w:bCs w:val="0"/>
          <w:color w:val="auto"/>
          <w:sz w:val="20"/>
          <w:szCs w:val="20"/>
        </w:rPr>
      </w:pPr>
    </w:p>
    <w:p w14:paraId="22C3B80F" w14:textId="77777777" w:rsidR="004407AF" w:rsidRPr="004407AF" w:rsidRDefault="004407AF" w:rsidP="004407AF">
      <w:pPr>
        <w:pStyle w:val="Judul1"/>
        <w:spacing w:before="0" w:line="240" w:lineRule="auto"/>
        <w:rPr>
          <w:rFonts w:ascii="Consolas" w:eastAsiaTheme="minorEastAsia" w:hAnsi="Consolas" w:cstheme="minorBidi"/>
          <w:b w:val="0"/>
          <w:bCs w:val="0"/>
          <w:color w:val="auto"/>
          <w:sz w:val="20"/>
          <w:szCs w:val="20"/>
        </w:rPr>
      </w:pPr>
      <w:r w:rsidRPr="004407AF">
        <w:rPr>
          <w:rFonts w:ascii="Consolas" w:eastAsiaTheme="minorEastAsia" w:hAnsi="Consolas" w:cstheme="minorBidi"/>
          <w:b w:val="0"/>
          <w:bCs w:val="0"/>
          <w:color w:val="auto"/>
          <w:sz w:val="20"/>
          <w:szCs w:val="20"/>
        </w:rPr>
        <w:t xml:space="preserve">            if (! </w:t>
      </w:r>
      <w:proofErr w:type="spellStart"/>
      <w:r w:rsidRPr="004407AF">
        <w:rPr>
          <w:rFonts w:ascii="Consolas" w:eastAsiaTheme="minorEastAsia" w:hAnsi="Consolas" w:cstheme="minorBidi"/>
          <w:b w:val="0"/>
          <w:bCs w:val="0"/>
          <w:color w:val="auto"/>
          <w:sz w:val="20"/>
          <w:szCs w:val="20"/>
        </w:rPr>
        <w:t>is_dir</w:t>
      </w:r>
      <w:proofErr w:type="spellEnd"/>
      <w:r w:rsidRPr="004407AF">
        <w:rPr>
          <w:rFonts w:ascii="Consolas" w:eastAsiaTheme="minorEastAsia" w:hAnsi="Consolas" w:cstheme="minorBidi"/>
          <w:b w:val="0"/>
          <w:bCs w:val="0"/>
          <w:color w:val="auto"/>
          <w:sz w:val="20"/>
          <w:szCs w:val="20"/>
        </w:rPr>
        <w:t>($folder)) {</w:t>
      </w:r>
    </w:p>
    <w:p w14:paraId="4978CEAC" w14:textId="77777777" w:rsidR="004407AF" w:rsidRPr="004407AF" w:rsidRDefault="004407AF" w:rsidP="004407AF">
      <w:pPr>
        <w:pStyle w:val="Judul1"/>
        <w:spacing w:before="0" w:line="240" w:lineRule="auto"/>
        <w:rPr>
          <w:rFonts w:ascii="Consolas" w:eastAsiaTheme="minorEastAsia" w:hAnsi="Consolas" w:cstheme="minorBidi"/>
          <w:b w:val="0"/>
          <w:bCs w:val="0"/>
          <w:color w:val="auto"/>
          <w:sz w:val="20"/>
          <w:szCs w:val="20"/>
        </w:rPr>
      </w:pPr>
      <w:r w:rsidRPr="004407AF">
        <w:rPr>
          <w:rFonts w:ascii="Consolas" w:eastAsiaTheme="minorEastAsia" w:hAnsi="Consolas" w:cstheme="minorBidi"/>
          <w:b w:val="0"/>
          <w:bCs w:val="0"/>
          <w:color w:val="auto"/>
          <w:sz w:val="20"/>
          <w:szCs w:val="20"/>
        </w:rPr>
        <w:t xml:space="preserve">                </w:t>
      </w:r>
      <w:proofErr w:type="spellStart"/>
      <w:proofErr w:type="gramStart"/>
      <w:r w:rsidRPr="004407AF">
        <w:rPr>
          <w:rFonts w:ascii="Consolas" w:eastAsiaTheme="minorEastAsia" w:hAnsi="Consolas" w:cstheme="minorBidi"/>
          <w:b w:val="0"/>
          <w:bCs w:val="0"/>
          <w:color w:val="auto"/>
          <w:sz w:val="20"/>
          <w:szCs w:val="20"/>
        </w:rPr>
        <w:t>mkdir</w:t>
      </w:r>
      <w:proofErr w:type="spellEnd"/>
      <w:r w:rsidRPr="004407AF">
        <w:rPr>
          <w:rFonts w:ascii="Consolas" w:eastAsiaTheme="minorEastAsia" w:hAnsi="Consolas" w:cstheme="minorBidi"/>
          <w:b w:val="0"/>
          <w:bCs w:val="0"/>
          <w:color w:val="auto"/>
          <w:sz w:val="20"/>
          <w:szCs w:val="20"/>
        </w:rPr>
        <w:t>(</w:t>
      </w:r>
      <w:proofErr w:type="gramEnd"/>
      <w:r w:rsidRPr="004407AF">
        <w:rPr>
          <w:rFonts w:ascii="Consolas" w:eastAsiaTheme="minorEastAsia" w:hAnsi="Consolas" w:cstheme="minorBidi"/>
          <w:b w:val="0"/>
          <w:bCs w:val="0"/>
          <w:color w:val="auto"/>
          <w:sz w:val="20"/>
          <w:szCs w:val="20"/>
        </w:rPr>
        <w:t>$folder, 0755, true);</w:t>
      </w:r>
    </w:p>
    <w:p w14:paraId="3A9D714E" w14:textId="77777777" w:rsidR="004407AF" w:rsidRPr="004407AF" w:rsidRDefault="004407AF" w:rsidP="004407AF">
      <w:pPr>
        <w:pStyle w:val="Judul1"/>
        <w:spacing w:before="0" w:line="240" w:lineRule="auto"/>
        <w:rPr>
          <w:rFonts w:ascii="Consolas" w:eastAsiaTheme="minorEastAsia" w:hAnsi="Consolas" w:cstheme="minorBidi"/>
          <w:b w:val="0"/>
          <w:bCs w:val="0"/>
          <w:color w:val="auto"/>
          <w:sz w:val="20"/>
          <w:szCs w:val="20"/>
        </w:rPr>
      </w:pPr>
      <w:r w:rsidRPr="004407AF">
        <w:rPr>
          <w:rFonts w:ascii="Consolas" w:eastAsiaTheme="minorEastAsia" w:hAnsi="Consolas" w:cstheme="minorBidi"/>
          <w:b w:val="0"/>
          <w:bCs w:val="0"/>
          <w:color w:val="auto"/>
          <w:sz w:val="20"/>
          <w:szCs w:val="20"/>
        </w:rPr>
        <w:t xml:space="preserve">            }</w:t>
      </w:r>
    </w:p>
    <w:p w14:paraId="4510887D" w14:textId="77777777" w:rsidR="004407AF" w:rsidRPr="004407AF" w:rsidRDefault="004407AF" w:rsidP="004407AF">
      <w:pPr>
        <w:pStyle w:val="Judul1"/>
        <w:spacing w:before="0" w:line="240" w:lineRule="auto"/>
        <w:rPr>
          <w:rFonts w:ascii="Consolas" w:eastAsiaTheme="minorEastAsia" w:hAnsi="Consolas" w:cstheme="minorBidi"/>
          <w:b w:val="0"/>
          <w:bCs w:val="0"/>
          <w:color w:val="auto"/>
          <w:sz w:val="20"/>
          <w:szCs w:val="20"/>
        </w:rPr>
      </w:pPr>
    </w:p>
    <w:p w14:paraId="2651045F" w14:textId="77777777" w:rsidR="004407AF" w:rsidRPr="004407AF" w:rsidRDefault="004407AF" w:rsidP="004407AF">
      <w:pPr>
        <w:pStyle w:val="Judul1"/>
        <w:spacing w:before="0" w:line="240" w:lineRule="auto"/>
        <w:rPr>
          <w:rFonts w:ascii="Consolas" w:eastAsiaTheme="minorEastAsia" w:hAnsi="Consolas" w:cstheme="minorBidi"/>
          <w:b w:val="0"/>
          <w:bCs w:val="0"/>
          <w:color w:val="auto"/>
          <w:sz w:val="20"/>
          <w:szCs w:val="20"/>
        </w:rPr>
      </w:pPr>
      <w:r w:rsidRPr="004407AF">
        <w:rPr>
          <w:rFonts w:ascii="Consolas" w:eastAsiaTheme="minorEastAsia" w:hAnsi="Consolas" w:cstheme="minorBidi"/>
          <w:b w:val="0"/>
          <w:bCs w:val="0"/>
          <w:color w:val="auto"/>
          <w:sz w:val="20"/>
          <w:szCs w:val="20"/>
        </w:rPr>
        <w:t xml:space="preserve">            $</w:t>
      </w:r>
      <w:proofErr w:type="spellStart"/>
      <w:r w:rsidRPr="004407AF">
        <w:rPr>
          <w:rFonts w:ascii="Consolas" w:eastAsiaTheme="minorEastAsia" w:hAnsi="Consolas" w:cstheme="minorBidi"/>
          <w:b w:val="0"/>
          <w:bCs w:val="0"/>
          <w:color w:val="auto"/>
          <w:sz w:val="20"/>
          <w:szCs w:val="20"/>
        </w:rPr>
        <w:t>namaGambar</w:t>
      </w:r>
      <w:proofErr w:type="spellEnd"/>
      <w:r w:rsidRPr="004407AF">
        <w:rPr>
          <w:rFonts w:ascii="Consolas" w:eastAsiaTheme="minorEastAsia" w:hAnsi="Consolas" w:cstheme="minorBidi"/>
          <w:b w:val="0"/>
          <w:bCs w:val="0"/>
          <w:color w:val="auto"/>
          <w:sz w:val="20"/>
          <w:szCs w:val="20"/>
        </w:rPr>
        <w:t xml:space="preserve"> = $file-&gt;</w:t>
      </w:r>
      <w:proofErr w:type="spellStart"/>
      <w:proofErr w:type="gramStart"/>
      <w:r w:rsidRPr="004407AF">
        <w:rPr>
          <w:rFonts w:ascii="Consolas" w:eastAsiaTheme="minorEastAsia" w:hAnsi="Consolas" w:cstheme="minorBidi"/>
          <w:b w:val="0"/>
          <w:bCs w:val="0"/>
          <w:color w:val="auto"/>
          <w:sz w:val="20"/>
          <w:szCs w:val="20"/>
        </w:rPr>
        <w:t>getRandomName</w:t>
      </w:r>
      <w:proofErr w:type="spellEnd"/>
      <w:r w:rsidRPr="004407AF">
        <w:rPr>
          <w:rFonts w:ascii="Consolas" w:eastAsiaTheme="minorEastAsia" w:hAnsi="Consolas" w:cstheme="minorBidi"/>
          <w:b w:val="0"/>
          <w:bCs w:val="0"/>
          <w:color w:val="auto"/>
          <w:sz w:val="20"/>
          <w:szCs w:val="20"/>
        </w:rPr>
        <w:t>(</w:t>
      </w:r>
      <w:proofErr w:type="gramEnd"/>
      <w:r w:rsidRPr="004407AF">
        <w:rPr>
          <w:rFonts w:ascii="Consolas" w:eastAsiaTheme="minorEastAsia" w:hAnsi="Consolas" w:cstheme="minorBidi"/>
          <w:b w:val="0"/>
          <w:bCs w:val="0"/>
          <w:color w:val="auto"/>
          <w:sz w:val="20"/>
          <w:szCs w:val="20"/>
        </w:rPr>
        <w:t>);</w:t>
      </w:r>
    </w:p>
    <w:p w14:paraId="0D2165A4" w14:textId="77777777" w:rsidR="004407AF" w:rsidRPr="004407AF" w:rsidRDefault="004407AF" w:rsidP="004407AF">
      <w:pPr>
        <w:pStyle w:val="Judul1"/>
        <w:spacing w:before="0" w:line="240" w:lineRule="auto"/>
        <w:rPr>
          <w:rFonts w:ascii="Consolas" w:eastAsiaTheme="minorEastAsia" w:hAnsi="Consolas" w:cstheme="minorBidi"/>
          <w:b w:val="0"/>
          <w:bCs w:val="0"/>
          <w:color w:val="auto"/>
          <w:sz w:val="20"/>
          <w:szCs w:val="20"/>
        </w:rPr>
      </w:pPr>
      <w:r w:rsidRPr="004407AF">
        <w:rPr>
          <w:rFonts w:ascii="Consolas" w:eastAsiaTheme="minorEastAsia" w:hAnsi="Consolas" w:cstheme="minorBidi"/>
          <w:b w:val="0"/>
          <w:bCs w:val="0"/>
          <w:color w:val="auto"/>
          <w:sz w:val="20"/>
          <w:szCs w:val="20"/>
        </w:rPr>
        <w:t xml:space="preserve">            $file-&gt;</w:t>
      </w:r>
      <w:proofErr w:type="gramStart"/>
      <w:r w:rsidRPr="004407AF">
        <w:rPr>
          <w:rFonts w:ascii="Consolas" w:eastAsiaTheme="minorEastAsia" w:hAnsi="Consolas" w:cstheme="minorBidi"/>
          <w:b w:val="0"/>
          <w:bCs w:val="0"/>
          <w:color w:val="auto"/>
          <w:sz w:val="20"/>
          <w:szCs w:val="20"/>
        </w:rPr>
        <w:t>move(</w:t>
      </w:r>
      <w:proofErr w:type="gramEnd"/>
      <w:r w:rsidRPr="004407AF">
        <w:rPr>
          <w:rFonts w:ascii="Consolas" w:eastAsiaTheme="minorEastAsia" w:hAnsi="Consolas" w:cstheme="minorBidi"/>
          <w:b w:val="0"/>
          <w:bCs w:val="0"/>
          <w:color w:val="auto"/>
          <w:sz w:val="20"/>
          <w:szCs w:val="20"/>
        </w:rPr>
        <w:t>$folder, $</w:t>
      </w:r>
      <w:proofErr w:type="spellStart"/>
      <w:r w:rsidRPr="004407AF">
        <w:rPr>
          <w:rFonts w:ascii="Consolas" w:eastAsiaTheme="minorEastAsia" w:hAnsi="Consolas" w:cstheme="minorBidi"/>
          <w:b w:val="0"/>
          <w:bCs w:val="0"/>
          <w:color w:val="auto"/>
          <w:sz w:val="20"/>
          <w:szCs w:val="20"/>
        </w:rPr>
        <w:t>namaGambar</w:t>
      </w:r>
      <w:proofErr w:type="spellEnd"/>
      <w:r w:rsidRPr="004407AF">
        <w:rPr>
          <w:rFonts w:ascii="Consolas" w:eastAsiaTheme="minorEastAsia" w:hAnsi="Consolas" w:cstheme="minorBidi"/>
          <w:b w:val="0"/>
          <w:bCs w:val="0"/>
          <w:color w:val="auto"/>
          <w:sz w:val="20"/>
          <w:szCs w:val="20"/>
        </w:rPr>
        <w:t>);</w:t>
      </w:r>
    </w:p>
    <w:p w14:paraId="5544EFBC" w14:textId="77777777" w:rsidR="004407AF" w:rsidRPr="004407AF" w:rsidRDefault="004407AF" w:rsidP="004407AF">
      <w:pPr>
        <w:pStyle w:val="Judul1"/>
        <w:spacing w:before="0" w:line="240" w:lineRule="auto"/>
        <w:rPr>
          <w:rFonts w:ascii="Consolas" w:eastAsiaTheme="minorEastAsia" w:hAnsi="Consolas" w:cstheme="minorBidi"/>
          <w:b w:val="0"/>
          <w:bCs w:val="0"/>
          <w:color w:val="auto"/>
          <w:sz w:val="20"/>
          <w:szCs w:val="20"/>
        </w:rPr>
      </w:pPr>
    </w:p>
    <w:p w14:paraId="50ADF11D" w14:textId="77777777" w:rsidR="004407AF" w:rsidRPr="004407AF" w:rsidRDefault="004407AF" w:rsidP="004407AF">
      <w:pPr>
        <w:pStyle w:val="Judul1"/>
        <w:spacing w:before="0" w:line="240" w:lineRule="auto"/>
        <w:rPr>
          <w:rFonts w:ascii="Consolas" w:eastAsiaTheme="minorEastAsia" w:hAnsi="Consolas" w:cstheme="minorBidi"/>
          <w:b w:val="0"/>
          <w:bCs w:val="0"/>
          <w:color w:val="auto"/>
          <w:sz w:val="20"/>
          <w:szCs w:val="20"/>
        </w:rPr>
      </w:pPr>
      <w:r w:rsidRPr="004407AF">
        <w:rPr>
          <w:rFonts w:ascii="Consolas" w:eastAsiaTheme="minorEastAsia" w:hAnsi="Consolas" w:cstheme="minorBidi"/>
          <w:b w:val="0"/>
          <w:bCs w:val="0"/>
          <w:color w:val="auto"/>
          <w:sz w:val="20"/>
          <w:szCs w:val="20"/>
        </w:rPr>
        <w:t xml:space="preserve">            $data['</w:t>
      </w:r>
      <w:proofErr w:type="spellStart"/>
      <w:r w:rsidRPr="004407AF">
        <w:rPr>
          <w:rFonts w:ascii="Consolas" w:eastAsiaTheme="minorEastAsia" w:hAnsi="Consolas" w:cstheme="minorBidi"/>
          <w:b w:val="0"/>
          <w:bCs w:val="0"/>
          <w:color w:val="auto"/>
          <w:sz w:val="20"/>
          <w:szCs w:val="20"/>
        </w:rPr>
        <w:t>gambar_produk</w:t>
      </w:r>
      <w:proofErr w:type="spellEnd"/>
      <w:r w:rsidRPr="004407AF">
        <w:rPr>
          <w:rFonts w:ascii="Consolas" w:eastAsiaTheme="minorEastAsia" w:hAnsi="Consolas" w:cstheme="minorBidi"/>
          <w:b w:val="0"/>
          <w:bCs w:val="0"/>
          <w:color w:val="auto"/>
          <w:sz w:val="20"/>
          <w:szCs w:val="20"/>
        </w:rPr>
        <w:t>'] = $</w:t>
      </w:r>
      <w:proofErr w:type="spellStart"/>
      <w:r w:rsidRPr="004407AF">
        <w:rPr>
          <w:rFonts w:ascii="Consolas" w:eastAsiaTheme="minorEastAsia" w:hAnsi="Consolas" w:cstheme="minorBidi"/>
          <w:b w:val="0"/>
          <w:bCs w:val="0"/>
          <w:color w:val="auto"/>
          <w:sz w:val="20"/>
          <w:szCs w:val="20"/>
        </w:rPr>
        <w:t>namaGambar</w:t>
      </w:r>
      <w:proofErr w:type="spellEnd"/>
      <w:r w:rsidRPr="004407AF">
        <w:rPr>
          <w:rFonts w:ascii="Consolas" w:eastAsiaTheme="minorEastAsia" w:hAnsi="Consolas" w:cstheme="minorBidi"/>
          <w:b w:val="0"/>
          <w:bCs w:val="0"/>
          <w:color w:val="auto"/>
          <w:sz w:val="20"/>
          <w:szCs w:val="20"/>
        </w:rPr>
        <w:t>;</w:t>
      </w:r>
    </w:p>
    <w:p w14:paraId="3C07BC01" w14:textId="77777777" w:rsidR="004407AF" w:rsidRPr="004407AF" w:rsidRDefault="004407AF" w:rsidP="004407AF">
      <w:pPr>
        <w:pStyle w:val="Judul1"/>
        <w:spacing w:before="0" w:line="240" w:lineRule="auto"/>
        <w:rPr>
          <w:rFonts w:ascii="Consolas" w:eastAsiaTheme="minorEastAsia" w:hAnsi="Consolas" w:cstheme="minorBidi"/>
          <w:b w:val="0"/>
          <w:bCs w:val="0"/>
          <w:color w:val="auto"/>
          <w:sz w:val="20"/>
          <w:szCs w:val="20"/>
        </w:rPr>
      </w:pPr>
      <w:r w:rsidRPr="004407AF">
        <w:rPr>
          <w:rFonts w:ascii="Consolas" w:eastAsiaTheme="minorEastAsia" w:hAnsi="Consolas" w:cstheme="minorBidi"/>
          <w:b w:val="0"/>
          <w:bCs w:val="0"/>
          <w:color w:val="auto"/>
          <w:sz w:val="20"/>
          <w:szCs w:val="20"/>
        </w:rPr>
        <w:t xml:space="preserve">        } else {</w:t>
      </w:r>
    </w:p>
    <w:p w14:paraId="0FC43D5F" w14:textId="77777777" w:rsidR="004407AF" w:rsidRPr="004407AF" w:rsidRDefault="004407AF" w:rsidP="004407AF">
      <w:pPr>
        <w:pStyle w:val="Judul1"/>
        <w:spacing w:before="0" w:line="240" w:lineRule="auto"/>
        <w:rPr>
          <w:rFonts w:ascii="Consolas" w:eastAsiaTheme="minorEastAsia" w:hAnsi="Consolas" w:cstheme="minorBidi"/>
          <w:b w:val="0"/>
          <w:bCs w:val="0"/>
          <w:color w:val="auto"/>
          <w:sz w:val="20"/>
          <w:szCs w:val="20"/>
        </w:rPr>
      </w:pPr>
      <w:r w:rsidRPr="004407AF">
        <w:rPr>
          <w:rFonts w:ascii="Consolas" w:eastAsiaTheme="minorEastAsia" w:hAnsi="Consolas" w:cstheme="minorBidi"/>
          <w:b w:val="0"/>
          <w:bCs w:val="0"/>
          <w:color w:val="auto"/>
          <w:sz w:val="20"/>
          <w:szCs w:val="20"/>
        </w:rPr>
        <w:t xml:space="preserve">            // </w:t>
      </w:r>
      <w:proofErr w:type="spellStart"/>
      <w:r w:rsidRPr="004407AF">
        <w:rPr>
          <w:rFonts w:ascii="Consolas" w:eastAsiaTheme="minorEastAsia" w:hAnsi="Consolas" w:cstheme="minorBidi"/>
          <w:b w:val="0"/>
          <w:bCs w:val="0"/>
          <w:color w:val="auto"/>
          <w:sz w:val="20"/>
          <w:szCs w:val="20"/>
        </w:rPr>
        <w:t>Pertahankan</w:t>
      </w:r>
      <w:proofErr w:type="spellEnd"/>
      <w:r w:rsidRPr="004407AF">
        <w:rPr>
          <w:rFonts w:ascii="Consolas" w:eastAsiaTheme="minorEastAsia" w:hAnsi="Consolas" w:cstheme="minorBidi"/>
          <w:b w:val="0"/>
          <w:bCs w:val="0"/>
          <w:color w:val="auto"/>
          <w:sz w:val="20"/>
          <w:szCs w:val="20"/>
        </w:rPr>
        <w:t xml:space="preserve"> </w:t>
      </w:r>
      <w:proofErr w:type="spellStart"/>
      <w:r w:rsidRPr="004407AF">
        <w:rPr>
          <w:rFonts w:ascii="Consolas" w:eastAsiaTheme="minorEastAsia" w:hAnsi="Consolas" w:cstheme="minorBidi"/>
          <w:b w:val="0"/>
          <w:bCs w:val="0"/>
          <w:color w:val="auto"/>
          <w:sz w:val="20"/>
          <w:szCs w:val="20"/>
        </w:rPr>
        <w:t>gambar</w:t>
      </w:r>
      <w:proofErr w:type="spellEnd"/>
      <w:r w:rsidRPr="004407AF">
        <w:rPr>
          <w:rFonts w:ascii="Consolas" w:eastAsiaTheme="minorEastAsia" w:hAnsi="Consolas" w:cstheme="minorBidi"/>
          <w:b w:val="0"/>
          <w:bCs w:val="0"/>
          <w:color w:val="auto"/>
          <w:sz w:val="20"/>
          <w:szCs w:val="20"/>
        </w:rPr>
        <w:t xml:space="preserve"> lama </w:t>
      </w:r>
      <w:proofErr w:type="spellStart"/>
      <w:r w:rsidRPr="004407AF">
        <w:rPr>
          <w:rFonts w:ascii="Consolas" w:eastAsiaTheme="minorEastAsia" w:hAnsi="Consolas" w:cstheme="minorBidi"/>
          <w:b w:val="0"/>
          <w:bCs w:val="0"/>
          <w:color w:val="auto"/>
          <w:sz w:val="20"/>
          <w:szCs w:val="20"/>
        </w:rPr>
        <w:t>jika</w:t>
      </w:r>
      <w:proofErr w:type="spellEnd"/>
      <w:r w:rsidRPr="004407AF">
        <w:rPr>
          <w:rFonts w:ascii="Consolas" w:eastAsiaTheme="minorEastAsia" w:hAnsi="Consolas" w:cstheme="minorBidi"/>
          <w:b w:val="0"/>
          <w:bCs w:val="0"/>
          <w:color w:val="auto"/>
          <w:sz w:val="20"/>
          <w:szCs w:val="20"/>
        </w:rPr>
        <w:t xml:space="preserve"> </w:t>
      </w:r>
      <w:proofErr w:type="spellStart"/>
      <w:r w:rsidRPr="004407AF">
        <w:rPr>
          <w:rFonts w:ascii="Consolas" w:eastAsiaTheme="minorEastAsia" w:hAnsi="Consolas" w:cstheme="minorBidi"/>
          <w:b w:val="0"/>
          <w:bCs w:val="0"/>
          <w:color w:val="auto"/>
          <w:sz w:val="20"/>
          <w:szCs w:val="20"/>
        </w:rPr>
        <w:t>tidak</w:t>
      </w:r>
      <w:proofErr w:type="spellEnd"/>
      <w:r w:rsidRPr="004407AF">
        <w:rPr>
          <w:rFonts w:ascii="Consolas" w:eastAsiaTheme="minorEastAsia" w:hAnsi="Consolas" w:cstheme="minorBidi"/>
          <w:b w:val="0"/>
          <w:bCs w:val="0"/>
          <w:color w:val="auto"/>
          <w:sz w:val="20"/>
          <w:szCs w:val="20"/>
        </w:rPr>
        <w:t xml:space="preserve"> </w:t>
      </w:r>
      <w:proofErr w:type="spellStart"/>
      <w:r w:rsidRPr="004407AF">
        <w:rPr>
          <w:rFonts w:ascii="Consolas" w:eastAsiaTheme="minorEastAsia" w:hAnsi="Consolas" w:cstheme="minorBidi"/>
          <w:b w:val="0"/>
          <w:bCs w:val="0"/>
          <w:color w:val="auto"/>
          <w:sz w:val="20"/>
          <w:szCs w:val="20"/>
        </w:rPr>
        <w:t>ada</w:t>
      </w:r>
      <w:proofErr w:type="spellEnd"/>
      <w:r w:rsidRPr="004407AF">
        <w:rPr>
          <w:rFonts w:ascii="Consolas" w:eastAsiaTheme="minorEastAsia" w:hAnsi="Consolas" w:cstheme="minorBidi"/>
          <w:b w:val="0"/>
          <w:bCs w:val="0"/>
          <w:color w:val="auto"/>
          <w:sz w:val="20"/>
          <w:szCs w:val="20"/>
        </w:rPr>
        <w:t xml:space="preserve"> </w:t>
      </w:r>
      <w:proofErr w:type="spellStart"/>
      <w:r w:rsidRPr="004407AF">
        <w:rPr>
          <w:rFonts w:ascii="Consolas" w:eastAsiaTheme="minorEastAsia" w:hAnsi="Consolas" w:cstheme="minorBidi"/>
          <w:b w:val="0"/>
          <w:bCs w:val="0"/>
          <w:color w:val="auto"/>
          <w:sz w:val="20"/>
          <w:szCs w:val="20"/>
        </w:rPr>
        <w:t>gambar</w:t>
      </w:r>
      <w:proofErr w:type="spellEnd"/>
      <w:r w:rsidRPr="004407AF">
        <w:rPr>
          <w:rFonts w:ascii="Consolas" w:eastAsiaTheme="minorEastAsia" w:hAnsi="Consolas" w:cstheme="minorBidi"/>
          <w:b w:val="0"/>
          <w:bCs w:val="0"/>
          <w:color w:val="auto"/>
          <w:sz w:val="20"/>
          <w:szCs w:val="20"/>
        </w:rPr>
        <w:t xml:space="preserve"> </w:t>
      </w:r>
      <w:proofErr w:type="spellStart"/>
      <w:r w:rsidRPr="004407AF">
        <w:rPr>
          <w:rFonts w:ascii="Consolas" w:eastAsiaTheme="minorEastAsia" w:hAnsi="Consolas" w:cstheme="minorBidi"/>
          <w:b w:val="0"/>
          <w:bCs w:val="0"/>
          <w:color w:val="auto"/>
          <w:sz w:val="20"/>
          <w:szCs w:val="20"/>
        </w:rPr>
        <w:t>baru</w:t>
      </w:r>
      <w:proofErr w:type="spellEnd"/>
      <w:r w:rsidRPr="004407AF">
        <w:rPr>
          <w:rFonts w:ascii="Consolas" w:eastAsiaTheme="minorEastAsia" w:hAnsi="Consolas" w:cstheme="minorBidi"/>
          <w:b w:val="0"/>
          <w:bCs w:val="0"/>
          <w:color w:val="auto"/>
          <w:sz w:val="20"/>
          <w:szCs w:val="20"/>
        </w:rPr>
        <w:t>.</w:t>
      </w:r>
    </w:p>
    <w:p w14:paraId="7673122A" w14:textId="77777777" w:rsidR="004407AF" w:rsidRPr="004407AF" w:rsidRDefault="004407AF" w:rsidP="004407AF">
      <w:pPr>
        <w:pStyle w:val="Judul1"/>
        <w:spacing w:before="0" w:line="240" w:lineRule="auto"/>
        <w:rPr>
          <w:rFonts w:ascii="Consolas" w:eastAsiaTheme="minorEastAsia" w:hAnsi="Consolas" w:cstheme="minorBidi"/>
          <w:b w:val="0"/>
          <w:bCs w:val="0"/>
          <w:color w:val="auto"/>
          <w:sz w:val="20"/>
          <w:szCs w:val="20"/>
        </w:rPr>
      </w:pPr>
      <w:r w:rsidRPr="004407AF">
        <w:rPr>
          <w:rFonts w:ascii="Consolas" w:eastAsiaTheme="minorEastAsia" w:hAnsi="Consolas" w:cstheme="minorBidi"/>
          <w:b w:val="0"/>
          <w:bCs w:val="0"/>
          <w:color w:val="auto"/>
          <w:sz w:val="20"/>
          <w:szCs w:val="20"/>
        </w:rPr>
        <w:t xml:space="preserve">            unset($data['</w:t>
      </w:r>
      <w:proofErr w:type="spellStart"/>
      <w:r w:rsidRPr="004407AF">
        <w:rPr>
          <w:rFonts w:ascii="Consolas" w:eastAsiaTheme="minorEastAsia" w:hAnsi="Consolas" w:cstheme="minorBidi"/>
          <w:b w:val="0"/>
          <w:bCs w:val="0"/>
          <w:color w:val="auto"/>
          <w:sz w:val="20"/>
          <w:szCs w:val="20"/>
        </w:rPr>
        <w:t>gambar_produk</w:t>
      </w:r>
      <w:proofErr w:type="spellEnd"/>
      <w:r w:rsidRPr="004407AF">
        <w:rPr>
          <w:rFonts w:ascii="Consolas" w:eastAsiaTheme="minorEastAsia" w:hAnsi="Consolas" w:cstheme="minorBidi"/>
          <w:b w:val="0"/>
          <w:bCs w:val="0"/>
          <w:color w:val="auto"/>
          <w:sz w:val="20"/>
          <w:szCs w:val="20"/>
        </w:rPr>
        <w:t>']);</w:t>
      </w:r>
    </w:p>
    <w:p w14:paraId="378CDF5A" w14:textId="77777777" w:rsidR="004407AF" w:rsidRPr="004407AF" w:rsidRDefault="004407AF" w:rsidP="004407AF">
      <w:pPr>
        <w:pStyle w:val="Judul1"/>
        <w:spacing w:before="0" w:line="240" w:lineRule="auto"/>
        <w:rPr>
          <w:rFonts w:ascii="Consolas" w:eastAsiaTheme="minorEastAsia" w:hAnsi="Consolas" w:cstheme="minorBidi"/>
          <w:b w:val="0"/>
          <w:bCs w:val="0"/>
          <w:color w:val="auto"/>
          <w:sz w:val="20"/>
          <w:szCs w:val="20"/>
        </w:rPr>
      </w:pPr>
      <w:r w:rsidRPr="004407AF">
        <w:rPr>
          <w:rFonts w:ascii="Consolas" w:eastAsiaTheme="minorEastAsia" w:hAnsi="Consolas" w:cstheme="minorBidi"/>
          <w:b w:val="0"/>
          <w:bCs w:val="0"/>
          <w:color w:val="auto"/>
          <w:sz w:val="20"/>
          <w:szCs w:val="20"/>
        </w:rPr>
        <w:t xml:space="preserve">        }</w:t>
      </w:r>
    </w:p>
    <w:p w14:paraId="3261508B" w14:textId="77777777" w:rsidR="004407AF" w:rsidRPr="004407AF" w:rsidRDefault="004407AF" w:rsidP="004407AF">
      <w:pPr>
        <w:pStyle w:val="Judul1"/>
        <w:spacing w:before="0" w:line="240" w:lineRule="auto"/>
        <w:rPr>
          <w:rFonts w:ascii="Consolas" w:eastAsiaTheme="minorEastAsia" w:hAnsi="Consolas" w:cstheme="minorBidi"/>
          <w:b w:val="0"/>
          <w:bCs w:val="0"/>
          <w:color w:val="auto"/>
          <w:sz w:val="20"/>
          <w:szCs w:val="20"/>
        </w:rPr>
      </w:pPr>
    </w:p>
    <w:p w14:paraId="5A5BBDF6" w14:textId="77777777" w:rsidR="004407AF" w:rsidRPr="004407AF" w:rsidRDefault="004407AF" w:rsidP="004407AF">
      <w:pPr>
        <w:pStyle w:val="Judul1"/>
        <w:spacing w:before="0" w:line="240" w:lineRule="auto"/>
        <w:rPr>
          <w:rFonts w:ascii="Consolas" w:eastAsiaTheme="minorEastAsia" w:hAnsi="Consolas" w:cstheme="minorBidi"/>
          <w:b w:val="0"/>
          <w:bCs w:val="0"/>
          <w:color w:val="auto"/>
          <w:sz w:val="20"/>
          <w:szCs w:val="20"/>
        </w:rPr>
      </w:pPr>
      <w:r w:rsidRPr="004407AF">
        <w:rPr>
          <w:rFonts w:ascii="Consolas" w:eastAsiaTheme="minorEastAsia" w:hAnsi="Consolas" w:cstheme="minorBidi"/>
          <w:b w:val="0"/>
          <w:bCs w:val="0"/>
          <w:color w:val="auto"/>
          <w:sz w:val="20"/>
          <w:szCs w:val="20"/>
        </w:rPr>
        <w:t xml:space="preserve">        $this-&gt;</w:t>
      </w:r>
      <w:proofErr w:type="spellStart"/>
      <w:r w:rsidRPr="004407AF">
        <w:rPr>
          <w:rFonts w:ascii="Consolas" w:eastAsiaTheme="minorEastAsia" w:hAnsi="Consolas" w:cstheme="minorBidi"/>
          <w:b w:val="0"/>
          <w:bCs w:val="0"/>
          <w:color w:val="auto"/>
          <w:sz w:val="20"/>
          <w:szCs w:val="20"/>
        </w:rPr>
        <w:t>produkModel</w:t>
      </w:r>
      <w:proofErr w:type="spellEnd"/>
      <w:r w:rsidRPr="004407AF">
        <w:rPr>
          <w:rFonts w:ascii="Consolas" w:eastAsiaTheme="minorEastAsia" w:hAnsi="Consolas" w:cstheme="minorBidi"/>
          <w:b w:val="0"/>
          <w:bCs w:val="0"/>
          <w:color w:val="auto"/>
          <w:sz w:val="20"/>
          <w:szCs w:val="20"/>
        </w:rPr>
        <w:t>-&gt;</w:t>
      </w:r>
      <w:proofErr w:type="gramStart"/>
      <w:r w:rsidRPr="004407AF">
        <w:rPr>
          <w:rFonts w:ascii="Consolas" w:eastAsiaTheme="minorEastAsia" w:hAnsi="Consolas" w:cstheme="minorBidi"/>
          <w:b w:val="0"/>
          <w:bCs w:val="0"/>
          <w:color w:val="auto"/>
          <w:sz w:val="20"/>
          <w:szCs w:val="20"/>
        </w:rPr>
        <w:t>update(</w:t>
      </w:r>
      <w:proofErr w:type="gramEnd"/>
      <w:r w:rsidRPr="004407AF">
        <w:rPr>
          <w:rFonts w:ascii="Consolas" w:eastAsiaTheme="minorEastAsia" w:hAnsi="Consolas" w:cstheme="minorBidi"/>
          <w:b w:val="0"/>
          <w:bCs w:val="0"/>
          <w:color w:val="auto"/>
          <w:sz w:val="20"/>
          <w:szCs w:val="20"/>
        </w:rPr>
        <w:t>$id, $data);</w:t>
      </w:r>
    </w:p>
    <w:p w14:paraId="0C935B90" w14:textId="77777777" w:rsidR="004407AF" w:rsidRPr="004407AF" w:rsidRDefault="004407AF" w:rsidP="004407AF">
      <w:pPr>
        <w:pStyle w:val="Judul1"/>
        <w:spacing w:before="0" w:line="240" w:lineRule="auto"/>
        <w:rPr>
          <w:rFonts w:ascii="Consolas" w:eastAsiaTheme="minorEastAsia" w:hAnsi="Consolas" w:cstheme="minorBidi"/>
          <w:b w:val="0"/>
          <w:bCs w:val="0"/>
          <w:color w:val="auto"/>
          <w:sz w:val="20"/>
          <w:szCs w:val="20"/>
        </w:rPr>
      </w:pPr>
    </w:p>
    <w:p w14:paraId="0C2C6AF3" w14:textId="77777777" w:rsidR="004407AF" w:rsidRPr="004407AF" w:rsidRDefault="004407AF" w:rsidP="004407AF">
      <w:pPr>
        <w:pStyle w:val="Judul1"/>
        <w:spacing w:before="0" w:line="240" w:lineRule="auto"/>
        <w:rPr>
          <w:rFonts w:ascii="Consolas" w:eastAsiaTheme="minorEastAsia" w:hAnsi="Consolas" w:cstheme="minorBidi"/>
          <w:b w:val="0"/>
          <w:bCs w:val="0"/>
          <w:color w:val="auto"/>
          <w:sz w:val="20"/>
          <w:szCs w:val="20"/>
        </w:rPr>
      </w:pPr>
      <w:r w:rsidRPr="004407AF">
        <w:rPr>
          <w:rFonts w:ascii="Consolas" w:eastAsiaTheme="minorEastAsia" w:hAnsi="Consolas" w:cstheme="minorBidi"/>
          <w:b w:val="0"/>
          <w:bCs w:val="0"/>
          <w:color w:val="auto"/>
          <w:sz w:val="20"/>
          <w:szCs w:val="20"/>
        </w:rPr>
        <w:t xml:space="preserve">        return redirect()-&gt;to(</w:t>
      </w:r>
      <w:proofErr w:type="spellStart"/>
      <w:r w:rsidRPr="004407AF">
        <w:rPr>
          <w:rFonts w:ascii="Consolas" w:eastAsiaTheme="minorEastAsia" w:hAnsi="Consolas" w:cstheme="minorBidi"/>
          <w:b w:val="0"/>
          <w:bCs w:val="0"/>
          <w:color w:val="auto"/>
          <w:sz w:val="20"/>
          <w:szCs w:val="20"/>
        </w:rPr>
        <w:t>site_url</w:t>
      </w:r>
      <w:proofErr w:type="spellEnd"/>
      <w:r w:rsidRPr="004407AF">
        <w:rPr>
          <w:rFonts w:ascii="Consolas" w:eastAsiaTheme="minorEastAsia" w:hAnsi="Consolas" w:cstheme="minorBidi"/>
          <w:b w:val="0"/>
          <w:bCs w:val="0"/>
          <w:color w:val="auto"/>
          <w:sz w:val="20"/>
          <w:szCs w:val="20"/>
        </w:rPr>
        <w:t>('</w:t>
      </w:r>
      <w:proofErr w:type="spellStart"/>
      <w:r w:rsidRPr="004407AF">
        <w:rPr>
          <w:rFonts w:ascii="Consolas" w:eastAsiaTheme="minorEastAsia" w:hAnsi="Consolas" w:cstheme="minorBidi"/>
          <w:b w:val="0"/>
          <w:bCs w:val="0"/>
          <w:color w:val="auto"/>
          <w:sz w:val="20"/>
          <w:szCs w:val="20"/>
        </w:rPr>
        <w:t>produk</w:t>
      </w:r>
      <w:proofErr w:type="spellEnd"/>
      <w:r w:rsidRPr="004407AF">
        <w:rPr>
          <w:rFonts w:ascii="Consolas" w:eastAsiaTheme="minorEastAsia" w:hAnsi="Consolas" w:cstheme="minorBidi"/>
          <w:b w:val="0"/>
          <w:bCs w:val="0"/>
          <w:color w:val="auto"/>
          <w:sz w:val="20"/>
          <w:szCs w:val="20"/>
        </w:rPr>
        <w:t>'))</w:t>
      </w:r>
    </w:p>
    <w:p w14:paraId="1F0F9245" w14:textId="77777777" w:rsidR="004407AF" w:rsidRPr="004407AF" w:rsidRDefault="004407AF" w:rsidP="004407AF">
      <w:pPr>
        <w:pStyle w:val="Judul1"/>
        <w:spacing w:before="0" w:line="240" w:lineRule="auto"/>
        <w:rPr>
          <w:rFonts w:ascii="Consolas" w:eastAsiaTheme="minorEastAsia" w:hAnsi="Consolas" w:cstheme="minorBidi"/>
          <w:b w:val="0"/>
          <w:bCs w:val="0"/>
          <w:color w:val="auto"/>
          <w:sz w:val="20"/>
          <w:szCs w:val="20"/>
        </w:rPr>
      </w:pPr>
      <w:r w:rsidRPr="004407AF">
        <w:rPr>
          <w:rFonts w:ascii="Consolas" w:eastAsiaTheme="minorEastAsia" w:hAnsi="Consolas" w:cstheme="minorBidi"/>
          <w:b w:val="0"/>
          <w:bCs w:val="0"/>
          <w:color w:val="auto"/>
          <w:sz w:val="20"/>
          <w:szCs w:val="20"/>
        </w:rPr>
        <w:t xml:space="preserve">            -&gt;</w:t>
      </w:r>
      <w:proofErr w:type="gramStart"/>
      <w:r w:rsidRPr="004407AF">
        <w:rPr>
          <w:rFonts w:ascii="Consolas" w:eastAsiaTheme="minorEastAsia" w:hAnsi="Consolas" w:cstheme="minorBidi"/>
          <w:b w:val="0"/>
          <w:bCs w:val="0"/>
          <w:color w:val="auto"/>
          <w:sz w:val="20"/>
          <w:szCs w:val="20"/>
        </w:rPr>
        <w:t>with(</w:t>
      </w:r>
      <w:proofErr w:type="gramEnd"/>
      <w:r w:rsidRPr="004407AF">
        <w:rPr>
          <w:rFonts w:ascii="Consolas" w:eastAsiaTheme="minorEastAsia" w:hAnsi="Consolas" w:cstheme="minorBidi"/>
          <w:b w:val="0"/>
          <w:bCs w:val="0"/>
          <w:color w:val="auto"/>
          <w:sz w:val="20"/>
          <w:szCs w:val="20"/>
        </w:rPr>
        <w:t>'</w:t>
      </w:r>
      <w:proofErr w:type="spellStart"/>
      <w:r w:rsidRPr="004407AF">
        <w:rPr>
          <w:rFonts w:ascii="Consolas" w:eastAsiaTheme="minorEastAsia" w:hAnsi="Consolas" w:cstheme="minorBidi"/>
          <w:b w:val="0"/>
          <w:bCs w:val="0"/>
          <w:color w:val="auto"/>
          <w:sz w:val="20"/>
          <w:szCs w:val="20"/>
        </w:rPr>
        <w:t>pesan</w:t>
      </w:r>
      <w:proofErr w:type="spellEnd"/>
      <w:r w:rsidRPr="004407AF">
        <w:rPr>
          <w:rFonts w:ascii="Consolas" w:eastAsiaTheme="minorEastAsia" w:hAnsi="Consolas" w:cstheme="minorBidi"/>
          <w:b w:val="0"/>
          <w:bCs w:val="0"/>
          <w:color w:val="auto"/>
          <w:sz w:val="20"/>
          <w:szCs w:val="20"/>
        </w:rPr>
        <w:t>', '</w:t>
      </w:r>
      <w:proofErr w:type="spellStart"/>
      <w:r w:rsidRPr="004407AF">
        <w:rPr>
          <w:rFonts w:ascii="Consolas" w:eastAsiaTheme="minorEastAsia" w:hAnsi="Consolas" w:cstheme="minorBidi"/>
          <w:b w:val="0"/>
          <w:bCs w:val="0"/>
          <w:color w:val="auto"/>
          <w:sz w:val="20"/>
          <w:szCs w:val="20"/>
        </w:rPr>
        <w:t>Produk</w:t>
      </w:r>
      <w:proofErr w:type="spellEnd"/>
      <w:r w:rsidRPr="004407AF">
        <w:rPr>
          <w:rFonts w:ascii="Consolas" w:eastAsiaTheme="minorEastAsia" w:hAnsi="Consolas" w:cstheme="minorBidi"/>
          <w:b w:val="0"/>
          <w:bCs w:val="0"/>
          <w:color w:val="auto"/>
          <w:sz w:val="20"/>
          <w:szCs w:val="20"/>
        </w:rPr>
        <w:t xml:space="preserve"> </w:t>
      </w:r>
      <w:proofErr w:type="spellStart"/>
      <w:r w:rsidRPr="004407AF">
        <w:rPr>
          <w:rFonts w:ascii="Consolas" w:eastAsiaTheme="minorEastAsia" w:hAnsi="Consolas" w:cstheme="minorBidi"/>
          <w:b w:val="0"/>
          <w:bCs w:val="0"/>
          <w:color w:val="auto"/>
          <w:sz w:val="20"/>
          <w:szCs w:val="20"/>
        </w:rPr>
        <w:t>berhasil</w:t>
      </w:r>
      <w:proofErr w:type="spellEnd"/>
      <w:r w:rsidRPr="004407AF">
        <w:rPr>
          <w:rFonts w:ascii="Consolas" w:eastAsiaTheme="minorEastAsia" w:hAnsi="Consolas" w:cstheme="minorBidi"/>
          <w:b w:val="0"/>
          <w:bCs w:val="0"/>
          <w:color w:val="auto"/>
          <w:sz w:val="20"/>
          <w:szCs w:val="20"/>
        </w:rPr>
        <w:t xml:space="preserve"> </w:t>
      </w:r>
      <w:proofErr w:type="spellStart"/>
      <w:r w:rsidRPr="004407AF">
        <w:rPr>
          <w:rFonts w:ascii="Consolas" w:eastAsiaTheme="minorEastAsia" w:hAnsi="Consolas" w:cstheme="minorBidi"/>
          <w:b w:val="0"/>
          <w:bCs w:val="0"/>
          <w:color w:val="auto"/>
          <w:sz w:val="20"/>
          <w:szCs w:val="20"/>
        </w:rPr>
        <w:t>diperbarui</w:t>
      </w:r>
      <w:proofErr w:type="spellEnd"/>
      <w:r w:rsidRPr="004407AF">
        <w:rPr>
          <w:rFonts w:ascii="Consolas" w:eastAsiaTheme="minorEastAsia" w:hAnsi="Consolas" w:cstheme="minorBidi"/>
          <w:b w:val="0"/>
          <w:bCs w:val="0"/>
          <w:color w:val="auto"/>
          <w:sz w:val="20"/>
          <w:szCs w:val="20"/>
        </w:rPr>
        <w:t>.');</w:t>
      </w:r>
    </w:p>
    <w:p w14:paraId="336B1811" w14:textId="77777777" w:rsidR="004407AF" w:rsidRPr="004407AF" w:rsidRDefault="004407AF" w:rsidP="004407AF">
      <w:pPr>
        <w:pStyle w:val="Judul1"/>
        <w:spacing w:before="0" w:line="240" w:lineRule="auto"/>
        <w:rPr>
          <w:rFonts w:ascii="Consolas" w:eastAsiaTheme="minorEastAsia" w:hAnsi="Consolas" w:cstheme="minorBidi"/>
          <w:b w:val="0"/>
          <w:bCs w:val="0"/>
          <w:color w:val="auto"/>
          <w:sz w:val="20"/>
          <w:szCs w:val="20"/>
        </w:rPr>
      </w:pPr>
      <w:r w:rsidRPr="004407AF">
        <w:rPr>
          <w:rFonts w:ascii="Consolas" w:eastAsiaTheme="minorEastAsia" w:hAnsi="Consolas" w:cstheme="minorBidi"/>
          <w:b w:val="0"/>
          <w:bCs w:val="0"/>
          <w:color w:val="auto"/>
          <w:sz w:val="20"/>
          <w:szCs w:val="20"/>
        </w:rPr>
        <w:t xml:space="preserve">    }</w:t>
      </w:r>
    </w:p>
    <w:p w14:paraId="2E870417" w14:textId="77777777" w:rsidR="004407AF" w:rsidRPr="004407AF" w:rsidRDefault="004407AF" w:rsidP="004407AF">
      <w:pPr>
        <w:pStyle w:val="Judul1"/>
        <w:spacing w:before="0" w:line="240" w:lineRule="auto"/>
        <w:rPr>
          <w:rFonts w:ascii="Consolas" w:eastAsiaTheme="minorEastAsia" w:hAnsi="Consolas" w:cstheme="minorBidi"/>
          <w:b w:val="0"/>
          <w:bCs w:val="0"/>
          <w:color w:val="auto"/>
          <w:sz w:val="20"/>
          <w:szCs w:val="20"/>
        </w:rPr>
      </w:pPr>
    </w:p>
    <w:p w14:paraId="0CB4BDE0" w14:textId="77777777" w:rsidR="004407AF" w:rsidRPr="004407AF" w:rsidRDefault="004407AF" w:rsidP="004407AF">
      <w:pPr>
        <w:pStyle w:val="Judul1"/>
        <w:spacing w:before="0" w:line="240" w:lineRule="auto"/>
        <w:rPr>
          <w:rFonts w:ascii="Consolas" w:eastAsiaTheme="minorEastAsia" w:hAnsi="Consolas" w:cstheme="minorBidi"/>
          <w:b w:val="0"/>
          <w:bCs w:val="0"/>
          <w:color w:val="auto"/>
          <w:sz w:val="20"/>
          <w:szCs w:val="20"/>
        </w:rPr>
      </w:pPr>
      <w:r w:rsidRPr="004407AF">
        <w:rPr>
          <w:rFonts w:ascii="Consolas" w:eastAsiaTheme="minorEastAsia" w:hAnsi="Consolas" w:cstheme="minorBidi"/>
          <w:b w:val="0"/>
          <w:bCs w:val="0"/>
          <w:color w:val="auto"/>
          <w:sz w:val="20"/>
          <w:szCs w:val="20"/>
        </w:rPr>
        <w:t xml:space="preserve">    public function </w:t>
      </w:r>
      <w:proofErr w:type="gramStart"/>
      <w:r w:rsidRPr="004407AF">
        <w:rPr>
          <w:rFonts w:ascii="Consolas" w:eastAsiaTheme="minorEastAsia" w:hAnsi="Consolas" w:cstheme="minorBidi"/>
          <w:b w:val="0"/>
          <w:bCs w:val="0"/>
          <w:color w:val="auto"/>
          <w:sz w:val="20"/>
          <w:szCs w:val="20"/>
        </w:rPr>
        <w:t>delete</w:t>
      </w:r>
      <w:proofErr w:type="gramEnd"/>
      <w:r w:rsidRPr="004407AF">
        <w:rPr>
          <w:rFonts w:ascii="Consolas" w:eastAsiaTheme="minorEastAsia" w:hAnsi="Consolas" w:cstheme="minorBidi"/>
          <w:b w:val="0"/>
          <w:bCs w:val="0"/>
          <w:color w:val="auto"/>
          <w:sz w:val="20"/>
          <w:szCs w:val="20"/>
        </w:rPr>
        <w:t>($id)</w:t>
      </w:r>
    </w:p>
    <w:p w14:paraId="0CE4F3D9" w14:textId="77777777" w:rsidR="004407AF" w:rsidRPr="004407AF" w:rsidRDefault="004407AF" w:rsidP="004407AF">
      <w:pPr>
        <w:pStyle w:val="Judul1"/>
        <w:spacing w:before="0" w:line="240" w:lineRule="auto"/>
        <w:rPr>
          <w:rFonts w:ascii="Consolas" w:eastAsiaTheme="minorEastAsia" w:hAnsi="Consolas" w:cstheme="minorBidi"/>
          <w:b w:val="0"/>
          <w:bCs w:val="0"/>
          <w:color w:val="auto"/>
          <w:sz w:val="20"/>
          <w:szCs w:val="20"/>
        </w:rPr>
      </w:pPr>
      <w:r w:rsidRPr="004407AF">
        <w:rPr>
          <w:rFonts w:ascii="Consolas" w:eastAsiaTheme="minorEastAsia" w:hAnsi="Consolas" w:cstheme="minorBidi"/>
          <w:b w:val="0"/>
          <w:bCs w:val="0"/>
          <w:color w:val="auto"/>
          <w:sz w:val="20"/>
          <w:szCs w:val="20"/>
        </w:rPr>
        <w:t xml:space="preserve">    {</w:t>
      </w:r>
    </w:p>
    <w:p w14:paraId="466B8B85" w14:textId="77777777" w:rsidR="004407AF" w:rsidRPr="004407AF" w:rsidRDefault="004407AF" w:rsidP="004407AF">
      <w:pPr>
        <w:pStyle w:val="Judul1"/>
        <w:spacing w:before="0" w:line="240" w:lineRule="auto"/>
        <w:rPr>
          <w:rFonts w:ascii="Consolas" w:eastAsiaTheme="minorEastAsia" w:hAnsi="Consolas" w:cstheme="minorBidi"/>
          <w:b w:val="0"/>
          <w:bCs w:val="0"/>
          <w:color w:val="auto"/>
          <w:sz w:val="20"/>
          <w:szCs w:val="20"/>
        </w:rPr>
      </w:pPr>
      <w:r w:rsidRPr="004407AF">
        <w:rPr>
          <w:rFonts w:ascii="Consolas" w:eastAsiaTheme="minorEastAsia" w:hAnsi="Consolas" w:cstheme="minorBidi"/>
          <w:b w:val="0"/>
          <w:bCs w:val="0"/>
          <w:color w:val="auto"/>
          <w:sz w:val="20"/>
          <w:szCs w:val="20"/>
        </w:rPr>
        <w:t xml:space="preserve">        $</w:t>
      </w:r>
      <w:proofErr w:type="spellStart"/>
      <w:r w:rsidRPr="004407AF">
        <w:rPr>
          <w:rFonts w:ascii="Consolas" w:eastAsiaTheme="minorEastAsia" w:hAnsi="Consolas" w:cstheme="minorBidi"/>
          <w:b w:val="0"/>
          <w:bCs w:val="0"/>
          <w:color w:val="auto"/>
          <w:sz w:val="20"/>
          <w:szCs w:val="20"/>
        </w:rPr>
        <w:t>produk</w:t>
      </w:r>
      <w:proofErr w:type="spellEnd"/>
      <w:r w:rsidRPr="004407AF">
        <w:rPr>
          <w:rFonts w:ascii="Consolas" w:eastAsiaTheme="minorEastAsia" w:hAnsi="Consolas" w:cstheme="minorBidi"/>
          <w:b w:val="0"/>
          <w:bCs w:val="0"/>
          <w:color w:val="auto"/>
          <w:sz w:val="20"/>
          <w:szCs w:val="20"/>
        </w:rPr>
        <w:t xml:space="preserve"> = $this-&gt;</w:t>
      </w:r>
      <w:proofErr w:type="spellStart"/>
      <w:r w:rsidRPr="004407AF">
        <w:rPr>
          <w:rFonts w:ascii="Consolas" w:eastAsiaTheme="minorEastAsia" w:hAnsi="Consolas" w:cstheme="minorBidi"/>
          <w:b w:val="0"/>
          <w:bCs w:val="0"/>
          <w:color w:val="auto"/>
          <w:sz w:val="20"/>
          <w:szCs w:val="20"/>
        </w:rPr>
        <w:t>produkModel</w:t>
      </w:r>
      <w:proofErr w:type="spellEnd"/>
      <w:r w:rsidRPr="004407AF">
        <w:rPr>
          <w:rFonts w:ascii="Consolas" w:eastAsiaTheme="minorEastAsia" w:hAnsi="Consolas" w:cstheme="minorBidi"/>
          <w:b w:val="0"/>
          <w:bCs w:val="0"/>
          <w:color w:val="auto"/>
          <w:sz w:val="20"/>
          <w:szCs w:val="20"/>
        </w:rPr>
        <w:t>-&gt;find($id);</w:t>
      </w:r>
    </w:p>
    <w:p w14:paraId="26D4564B" w14:textId="77777777" w:rsidR="004407AF" w:rsidRPr="004407AF" w:rsidRDefault="004407AF" w:rsidP="004407AF">
      <w:pPr>
        <w:pStyle w:val="Judul1"/>
        <w:spacing w:before="0" w:line="240" w:lineRule="auto"/>
        <w:rPr>
          <w:rFonts w:ascii="Consolas" w:eastAsiaTheme="minorEastAsia" w:hAnsi="Consolas" w:cstheme="minorBidi"/>
          <w:b w:val="0"/>
          <w:bCs w:val="0"/>
          <w:color w:val="auto"/>
          <w:sz w:val="20"/>
          <w:szCs w:val="20"/>
        </w:rPr>
      </w:pPr>
    </w:p>
    <w:p w14:paraId="3AFF4114" w14:textId="77777777" w:rsidR="004407AF" w:rsidRPr="004407AF" w:rsidRDefault="004407AF" w:rsidP="004407AF">
      <w:pPr>
        <w:pStyle w:val="Judul1"/>
        <w:spacing w:before="0" w:line="240" w:lineRule="auto"/>
        <w:rPr>
          <w:rFonts w:ascii="Consolas" w:eastAsiaTheme="minorEastAsia" w:hAnsi="Consolas" w:cstheme="minorBidi"/>
          <w:b w:val="0"/>
          <w:bCs w:val="0"/>
          <w:color w:val="auto"/>
          <w:sz w:val="20"/>
          <w:szCs w:val="20"/>
        </w:rPr>
      </w:pPr>
      <w:r w:rsidRPr="004407AF">
        <w:rPr>
          <w:rFonts w:ascii="Consolas" w:eastAsiaTheme="minorEastAsia" w:hAnsi="Consolas" w:cstheme="minorBidi"/>
          <w:b w:val="0"/>
          <w:bCs w:val="0"/>
          <w:color w:val="auto"/>
          <w:sz w:val="20"/>
          <w:szCs w:val="20"/>
        </w:rPr>
        <w:t xml:space="preserve">        if (! $</w:t>
      </w:r>
      <w:proofErr w:type="spellStart"/>
      <w:r w:rsidRPr="004407AF">
        <w:rPr>
          <w:rFonts w:ascii="Consolas" w:eastAsiaTheme="minorEastAsia" w:hAnsi="Consolas" w:cstheme="minorBidi"/>
          <w:b w:val="0"/>
          <w:bCs w:val="0"/>
          <w:color w:val="auto"/>
          <w:sz w:val="20"/>
          <w:szCs w:val="20"/>
        </w:rPr>
        <w:t>produk</w:t>
      </w:r>
      <w:proofErr w:type="spellEnd"/>
      <w:r w:rsidRPr="004407AF">
        <w:rPr>
          <w:rFonts w:ascii="Consolas" w:eastAsiaTheme="minorEastAsia" w:hAnsi="Consolas" w:cstheme="minorBidi"/>
          <w:b w:val="0"/>
          <w:bCs w:val="0"/>
          <w:color w:val="auto"/>
          <w:sz w:val="20"/>
          <w:szCs w:val="20"/>
        </w:rPr>
        <w:t>) {</w:t>
      </w:r>
    </w:p>
    <w:p w14:paraId="6D708131" w14:textId="77777777" w:rsidR="004407AF" w:rsidRPr="004407AF" w:rsidRDefault="004407AF" w:rsidP="004407AF">
      <w:pPr>
        <w:pStyle w:val="Judul1"/>
        <w:spacing w:before="0" w:line="240" w:lineRule="auto"/>
        <w:rPr>
          <w:rFonts w:ascii="Consolas" w:eastAsiaTheme="minorEastAsia" w:hAnsi="Consolas" w:cstheme="minorBidi"/>
          <w:b w:val="0"/>
          <w:bCs w:val="0"/>
          <w:color w:val="auto"/>
          <w:sz w:val="20"/>
          <w:szCs w:val="20"/>
        </w:rPr>
      </w:pPr>
      <w:r w:rsidRPr="004407AF">
        <w:rPr>
          <w:rFonts w:ascii="Consolas" w:eastAsiaTheme="minorEastAsia" w:hAnsi="Consolas" w:cstheme="minorBidi"/>
          <w:b w:val="0"/>
          <w:bCs w:val="0"/>
          <w:color w:val="auto"/>
          <w:sz w:val="20"/>
          <w:szCs w:val="20"/>
        </w:rPr>
        <w:t xml:space="preserve">            return redirect()-&gt;to(</w:t>
      </w:r>
      <w:proofErr w:type="spellStart"/>
      <w:r w:rsidRPr="004407AF">
        <w:rPr>
          <w:rFonts w:ascii="Consolas" w:eastAsiaTheme="minorEastAsia" w:hAnsi="Consolas" w:cstheme="minorBidi"/>
          <w:b w:val="0"/>
          <w:bCs w:val="0"/>
          <w:color w:val="auto"/>
          <w:sz w:val="20"/>
          <w:szCs w:val="20"/>
        </w:rPr>
        <w:t>site_url</w:t>
      </w:r>
      <w:proofErr w:type="spellEnd"/>
      <w:r w:rsidRPr="004407AF">
        <w:rPr>
          <w:rFonts w:ascii="Consolas" w:eastAsiaTheme="minorEastAsia" w:hAnsi="Consolas" w:cstheme="minorBidi"/>
          <w:b w:val="0"/>
          <w:bCs w:val="0"/>
          <w:color w:val="auto"/>
          <w:sz w:val="20"/>
          <w:szCs w:val="20"/>
        </w:rPr>
        <w:t>('</w:t>
      </w:r>
      <w:proofErr w:type="spellStart"/>
      <w:r w:rsidRPr="004407AF">
        <w:rPr>
          <w:rFonts w:ascii="Consolas" w:eastAsiaTheme="minorEastAsia" w:hAnsi="Consolas" w:cstheme="minorBidi"/>
          <w:b w:val="0"/>
          <w:bCs w:val="0"/>
          <w:color w:val="auto"/>
          <w:sz w:val="20"/>
          <w:szCs w:val="20"/>
        </w:rPr>
        <w:t>produk</w:t>
      </w:r>
      <w:proofErr w:type="spellEnd"/>
      <w:r w:rsidRPr="004407AF">
        <w:rPr>
          <w:rFonts w:ascii="Consolas" w:eastAsiaTheme="minorEastAsia" w:hAnsi="Consolas" w:cstheme="minorBidi"/>
          <w:b w:val="0"/>
          <w:bCs w:val="0"/>
          <w:color w:val="auto"/>
          <w:sz w:val="20"/>
          <w:szCs w:val="20"/>
        </w:rPr>
        <w:t>'))</w:t>
      </w:r>
    </w:p>
    <w:p w14:paraId="10192858" w14:textId="77777777" w:rsidR="004407AF" w:rsidRPr="004407AF" w:rsidRDefault="004407AF" w:rsidP="004407AF">
      <w:pPr>
        <w:pStyle w:val="Judul1"/>
        <w:spacing w:before="0" w:line="240" w:lineRule="auto"/>
        <w:rPr>
          <w:rFonts w:ascii="Consolas" w:eastAsiaTheme="minorEastAsia" w:hAnsi="Consolas" w:cstheme="minorBidi"/>
          <w:b w:val="0"/>
          <w:bCs w:val="0"/>
          <w:color w:val="auto"/>
          <w:sz w:val="20"/>
          <w:szCs w:val="20"/>
        </w:rPr>
      </w:pPr>
      <w:r w:rsidRPr="004407AF">
        <w:rPr>
          <w:rFonts w:ascii="Consolas" w:eastAsiaTheme="minorEastAsia" w:hAnsi="Consolas" w:cstheme="minorBidi"/>
          <w:b w:val="0"/>
          <w:bCs w:val="0"/>
          <w:color w:val="auto"/>
          <w:sz w:val="20"/>
          <w:szCs w:val="20"/>
        </w:rPr>
        <w:t xml:space="preserve">                -&gt;</w:t>
      </w:r>
      <w:proofErr w:type="gramStart"/>
      <w:r w:rsidRPr="004407AF">
        <w:rPr>
          <w:rFonts w:ascii="Consolas" w:eastAsiaTheme="minorEastAsia" w:hAnsi="Consolas" w:cstheme="minorBidi"/>
          <w:b w:val="0"/>
          <w:bCs w:val="0"/>
          <w:color w:val="auto"/>
          <w:sz w:val="20"/>
          <w:szCs w:val="20"/>
        </w:rPr>
        <w:t>with(</w:t>
      </w:r>
      <w:proofErr w:type="gramEnd"/>
      <w:r w:rsidRPr="004407AF">
        <w:rPr>
          <w:rFonts w:ascii="Consolas" w:eastAsiaTheme="minorEastAsia" w:hAnsi="Consolas" w:cstheme="minorBidi"/>
          <w:b w:val="0"/>
          <w:bCs w:val="0"/>
          <w:color w:val="auto"/>
          <w:sz w:val="20"/>
          <w:szCs w:val="20"/>
        </w:rPr>
        <w:t>'</w:t>
      </w:r>
      <w:proofErr w:type="spellStart"/>
      <w:r w:rsidRPr="004407AF">
        <w:rPr>
          <w:rFonts w:ascii="Consolas" w:eastAsiaTheme="minorEastAsia" w:hAnsi="Consolas" w:cstheme="minorBidi"/>
          <w:b w:val="0"/>
          <w:bCs w:val="0"/>
          <w:color w:val="auto"/>
          <w:sz w:val="20"/>
          <w:szCs w:val="20"/>
        </w:rPr>
        <w:t>pesan</w:t>
      </w:r>
      <w:proofErr w:type="spellEnd"/>
      <w:r w:rsidRPr="004407AF">
        <w:rPr>
          <w:rFonts w:ascii="Consolas" w:eastAsiaTheme="minorEastAsia" w:hAnsi="Consolas" w:cstheme="minorBidi"/>
          <w:b w:val="0"/>
          <w:bCs w:val="0"/>
          <w:color w:val="auto"/>
          <w:sz w:val="20"/>
          <w:szCs w:val="20"/>
        </w:rPr>
        <w:t xml:space="preserve">', 'Data </w:t>
      </w:r>
      <w:proofErr w:type="spellStart"/>
      <w:r w:rsidRPr="004407AF">
        <w:rPr>
          <w:rFonts w:ascii="Consolas" w:eastAsiaTheme="minorEastAsia" w:hAnsi="Consolas" w:cstheme="minorBidi"/>
          <w:b w:val="0"/>
          <w:bCs w:val="0"/>
          <w:color w:val="auto"/>
          <w:sz w:val="20"/>
          <w:szCs w:val="20"/>
        </w:rPr>
        <w:t>produk</w:t>
      </w:r>
      <w:proofErr w:type="spellEnd"/>
      <w:r w:rsidRPr="004407AF">
        <w:rPr>
          <w:rFonts w:ascii="Consolas" w:eastAsiaTheme="minorEastAsia" w:hAnsi="Consolas" w:cstheme="minorBidi"/>
          <w:b w:val="0"/>
          <w:bCs w:val="0"/>
          <w:color w:val="auto"/>
          <w:sz w:val="20"/>
          <w:szCs w:val="20"/>
        </w:rPr>
        <w:t xml:space="preserve"> </w:t>
      </w:r>
      <w:proofErr w:type="spellStart"/>
      <w:r w:rsidRPr="004407AF">
        <w:rPr>
          <w:rFonts w:ascii="Consolas" w:eastAsiaTheme="minorEastAsia" w:hAnsi="Consolas" w:cstheme="minorBidi"/>
          <w:b w:val="0"/>
          <w:bCs w:val="0"/>
          <w:color w:val="auto"/>
          <w:sz w:val="20"/>
          <w:szCs w:val="20"/>
        </w:rPr>
        <w:t>tidak</w:t>
      </w:r>
      <w:proofErr w:type="spellEnd"/>
      <w:r w:rsidRPr="004407AF">
        <w:rPr>
          <w:rFonts w:ascii="Consolas" w:eastAsiaTheme="minorEastAsia" w:hAnsi="Consolas" w:cstheme="minorBidi"/>
          <w:b w:val="0"/>
          <w:bCs w:val="0"/>
          <w:color w:val="auto"/>
          <w:sz w:val="20"/>
          <w:szCs w:val="20"/>
        </w:rPr>
        <w:t xml:space="preserve"> </w:t>
      </w:r>
      <w:proofErr w:type="spellStart"/>
      <w:r w:rsidRPr="004407AF">
        <w:rPr>
          <w:rFonts w:ascii="Consolas" w:eastAsiaTheme="minorEastAsia" w:hAnsi="Consolas" w:cstheme="minorBidi"/>
          <w:b w:val="0"/>
          <w:bCs w:val="0"/>
          <w:color w:val="auto"/>
          <w:sz w:val="20"/>
          <w:szCs w:val="20"/>
        </w:rPr>
        <w:t>ditemukan</w:t>
      </w:r>
      <w:proofErr w:type="spellEnd"/>
      <w:r w:rsidRPr="004407AF">
        <w:rPr>
          <w:rFonts w:ascii="Consolas" w:eastAsiaTheme="minorEastAsia" w:hAnsi="Consolas" w:cstheme="minorBidi"/>
          <w:b w:val="0"/>
          <w:bCs w:val="0"/>
          <w:color w:val="auto"/>
          <w:sz w:val="20"/>
          <w:szCs w:val="20"/>
        </w:rPr>
        <w:t>.');</w:t>
      </w:r>
    </w:p>
    <w:p w14:paraId="302D6F0B" w14:textId="77777777" w:rsidR="004407AF" w:rsidRPr="004407AF" w:rsidRDefault="004407AF" w:rsidP="004407AF">
      <w:pPr>
        <w:pStyle w:val="Judul1"/>
        <w:spacing w:before="0" w:line="240" w:lineRule="auto"/>
        <w:rPr>
          <w:rFonts w:ascii="Consolas" w:eastAsiaTheme="minorEastAsia" w:hAnsi="Consolas" w:cstheme="minorBidi"/>
          <w:b w:val="0"/>
          <w:bCs w:val="0"/>
          <w:color w:val="auto"/>
          <w:sz w:val="20"/>
          <w:szCs w:val="20"/>
        </w:rPr>
      </w:pPr>
      <w:r w:rsidRPr="004407AF">
        <w:rPr>
          <w:rFonts w:ascii="Consolas" w:eastAsiaTheme="minorEastAsia" w:hAnsi="Consolas" w:cstheme="minorBidi"/>
          <w:b w:val="0"/>
          <w:bCs w:val="0"/>
          <w:color w:val="auto"/>
          <w:sz w:val="20"/>
          <w:szCs w:val="20"/>
        </w:rPr>
        <w:t xml:space="preserve">        }</w:t>
      </w:r>
    </w:p>
    <w:p w14:paraId="5A09BFE1" w14:textId="77777777" w:rsidR="004407AF" w:rsidRPr="004407AF" w:rsidRDefault="004407AF" w:rsidP="004407AF">
      <w:pPr>
        <w:pStyle w:val="Judul1"/>
        <w:spacing w:before="0" w:line="240" w:lineRule="auto"/>
        <w:rPr>
          <w:rFonts w:ascii="Consolas" w:eastAsiaTheme="minorEastAsia" w:hAnsi="Consolas" w:cstheme="minorBidi"/>
          <w:b w:val="0"/>
          <w:bCs w:val="0"/>
          <w:color w:val="auto"/>
          <w:sz w:val="20"/>
          <w:szCs w:val="20"/>
        </w:rPr>
      </w:pPr>
    </w:p>
    <w:p w14:paraId="4312EE22" w14:textId="77777777" w:rsidR="004407AF" w:rsidRPr="004407AF" w:rsidRDefault="004407AF" w:rsidP="004407AF">
      <w:pPr>
        <w:pStyle w:val="Judul1"/>
        <w:spacing w:before="0" w:line="240" w:lineRule="auto"/>
        <w:rPr>
          <w:rFonts w:ascii="Consolas" w:eastAsiaTheme="minorEastAsia" w:hAnsi="Consolas" w:cstheme="minorBidi"/>
          <w:b w:val="0"/>
          <w:bCs w:val="0"/>
          <w:color w:val="auto"/>
          <w:sz w:val="20"/>
          <w:szCs w:val="20"/>
        </w:rPr>
      </w:pPr>
      <w:r w:rsidRPr="004407AF">
        <w:rPr>
          <w:rFonts w:ascii="Consolas" w:eastAsiaTheme="minorEastAsia" w:hAnsi="Consolas" w:cstheme="minorBidi"/>
          <w:b w:val="0"/>
          <w:bCs w:val="0"/>
          <w:color w:val="auto"/>
          <w:sz w:val="20"/>
          <w:szCs w:val="20"/>
        </w:rPr>
        <w:t xml:space="preserve">        $this-&gt;</w:t>
      </w:r>
      <w:proofErr w:type="spellStart"/>
      <w:r w:rsidRPr="004407AF">
        <w:rPr>
          <w:rFonts w:ascii="Consolas" w:eastAsiaTheme="minorEastAsia" w:hAnsi="Consolas" w:cstheme="minorBidi"/>
          <w:b w:val="0"/>
          <w:bCs w:val="0"/>
          <w:color w:val="auto"/>
          <w:sz w:val="20"/>
          <w:szCs w:val="20"/>
        </w:rPr>
        <w:t>produkModel</w:t>
      </w:r>
      <w:proofErr w:type="spellEnd"/>
      <w:r w:rsidRPr="004407AF">
        <w:rPr>
          <w:rFonts w:ascii="Consolas" w:eastAsiaTheme="minorEastAsia" w:hAnsi="Consolas" w:cstheme="minorBidi"/>
          <w:b w:val="0"/>
          <w:bCs w:val="0"/>
          <w:color w:val="auto"/>
          <w:sz w:val="20"/>
          <w:szCs w:val="20"/>
        </w:rPr>
        <w:t>-&gt;delete($id);</w:t>
      </w:r>
    </w:p>
    <w:p w14:paraId="48466E8F" w14:textId="77777777" w:rsidR="004407AF" w:rsidRPr="004407AF" w:rsidRDefault="004407AF" w:rsidP="004407AF">
      <w:pPr>
        <w:pStyle w:val="Judul1"/>
        <w:spacing w:before="0" w:line="240" w:lineRule="auto"/>
        <w:rPr>
          <w:rFonts w:ascii="Consolas" w:eastAsiaTheme="minorEastAsia" w:hAnsi="Consolas" w:cstheme="minorBidi"/>
          <w:b w:val="0"/>
          <w:bCs w:val="0"/>
          <w:color w:val="auto"/>
          <w:sz w:val="20"/>
          <w:szCs w:val="20"/>
        </w:rPr>
      </w:pPr>
    </w:p>
    <w:p w14:paraId="510C467B" w14:textId="77777777" w:rsidR="004407AF" w:rsidRPr="004407AF" w:rsidRDefault="004407AF" w:rsidP="004407AF">
      <w:pPr>
        <w:pStyle w:val="Judul1"/>
        <w:spacing w:before="0" w:line="240" w:lineRule="auto"/>
        <w:rPr>
          <w:rFonts w:ascii="Consolas" w:eastAsiaTheme="minorEastAsia" w:hAnsi="Consolas" w:cstheme="minorBidi"/>
          <w:b w:val="0"/>
          <w:bCs w:val="0"/>
          <w:color w:val="auto"/>
          <w:sz w:val="20"/>
          <w:szCs w:val="20"/>
        </w:rPr>
      </w:pPr>
      <w:r w:rsidRPr="004407AF">
        <w:rPr>
          <w:rFonts w:ascii="Consolas" w:eastAsiaTheme="minorEastAsia" w:hAnsi="Consolas" w:cstheme="minorBidi"/>
          <w:b w:val="0"/>
          <w:bCs w:val="0"/>
          <w:color w:val="auto"/>
          <w:sz w:val="20"/>
          <w:szCs w:val="20"/>
        </w:rPr>
        <w:t xml:space="preserve">        return redirect()-&gt;to(</w:t>
      </w:r>
      <w:proofErr w:type="spellStart"/>
      <w:r w:rsidRPr="004407AF">
        <w:rPr>
          <w:rFonts w:ascii="Consolas" w:eastAsiaTheme="minorEastAsia" w:hAnsi="Consolas" w:cstheme="minorBidi"/>
          <w:b w:val="0"/>
          <w:bCs w:val="0"/>
          <w:color w:val="auto"/>
          <w:sz w:val="20"/>
          <w:szCs w:val="20"/>
        </w:rPr>
        <w:t>site_url</w:t>
      </w:r>
      <w:proofErr w:type="spellEnd"/>
      <w:r w:rsidRPr="004407AF">
        <w:rPr>
          <w:rFonts w:ascii="Consolas" w:eastAsiaTheme="minorEastAsia" w:hAnsi="Consolas" w:cstheme="minorBidi"/>
          <w:b w:val="0"/>
          <w:bCs w:val="0"/>
          <w:color w:val="auto"/>
          <w:sz w:val="20"/>
          <w:szCs w:val="20"/>
        </w:rPr>
        <w:t>('</w:t>
      </w:r>
      <w:proofErr w:type="spellStart"/>
      <w:r w:rsidRPr="004407AF">
        <w:rPr>
          <w:rFonts w:ascii="Consolas" w:eastAsiaTheme="minorEastAsia" w:hAnsi="Consolas" w:cstheme="minorBidi"/>
          <w:b w:val="0"/>
          <w:bCs w:val="0"/>
          <w:color w:val="auto"/>
          <w:sz w:val="20"/>
          <w:szCs w:val="20"/>
        </w:rPr>
        <w:t>produk</w:t>
      </w:r>
      <w:proofErr w:type="spellEnd"/>
      <w:r w:rsidRPr="004407AF">
        <w:rPr>
          <w:rFonts w:ascii="Consolas" w:eastAsiaTheme="minorEastAsia" w:hAnsi="Consolas" w:cstheme="minorBidi"/>
          <w:b w:val="0"/>
          <w:bCs w:val="0"/>
          <w:color w:val="auto"/>
          <w:sz w:val="20"/>
          <w:szCs w:val="20"/>
        </w:rPr>
        <w:t>'))</w:t>
      </w:r>
    </w:p>
    <w:p w14:paraId="5EF8B10D" w14:textId="77777777" w:rsidR="004407AF" w:rsidRPr="004407AF" w:rsidRDefault="004407AF" w:rsidP="004407AF">
      <w:pPr>
        <w:pStyle w:val="Judul1"/>
        <w:spacing w:before="0" w:line="240" w:lineRule="auto"/>
        <w:rPr>
          <w:rFonts w:ascii="Consolas" w:eastAsiaTheme="minorEastAsia" w:hAnsi="Consolas" w:cstheme="minorBidi"/>
          <w:b w:val="0"/>
          <w:bCs w:val="0"/>
          <w:color w:val="auto"/>
          <w:sz w:val="20"/>
          <w:szCs w:val="20"/>
        </w:rPr>
      </w:pPr>
      <w:r w:rsidRPr="004407AF">
        <w:rPr>
          <w:rFonts w:ascii="Consolas" w:eastAsiaTheme="minorEastAsia" w:hAnsi="Consolas" w:cstheme="minorBidi"/>
          <w:b w:val="0"/>
          <w:bCs w:val="0"/>
          <w:color w:val="auto"/>
          <w:sz w:val="20"/>
          <w:szCs w:val="20"/>
        </w:rPr>
        <w:t xml:space="preserve">            -&gt;</w:t>
      </w:r>
      <w:proofErr w:type="gramStart"/>
      <w:r w:rsidRPr="004407AF">
        <w:rPr>
          <w:rFonts w:ascii="Consolas" w:eastAsiaTheme="minorEastAsia" w:hAnsi="Consolas" w:cstheme="minorBidi"/>
          <w:b w:val="0"/>
          <w:bCs w:val="0"/>
          <w:color w:val="auto"/>
          <w:sz w:val="20"/>
          <w:szCs w:val="20"/>
        </w:rPr>
        <w:t>with(</w:t>
      </w:r>
      <w:proofErr w:type="gramEnd"/>
      <w:r w:rsidRPr="004407AF">
        <w:rPr>
          <w:rFonts w:ascii="Consolas" w:eastAsiaTheme="minorEastAsia" w:hAnsi="Consolas" w:cstheme="minorBidi"/>
          <w:b w:val="0"/>
          <w:bCs w:val="0"/>
          <w:color w:val="auto"/>
          <w:sz w:val="20"/>
          <w:szCs w:val="20"/>
        </w:rPr>
        <w:t>'</w:t>
      </w:r>
      <w:proofErr w:type="spellStart"/>
      <w:r w:rsidRPr="004407AF">
        <w:rPr>
          <w:rFonts w:ascii="Consolas" w:eastAsiaTheme="minorEastAsia" w:hAnsi="Consolas" w:cstheme="minorBidi"/>
          <w:b w:val="0"/>
          <w:bCs w:val="0"/>
          <w:color w:val="auto"/>
          <w:sz w:val="20"/>
          <w:szCs w:val="20"/>
        </w:rPr>
        <w:t>pesan</w:t>
      </w:r>
      <w:proofErr w:type="spellEnd"/>
      <w:r w:rsidRPr="004407AF">
        <w:rPr>
          <w:rFonts w:ascii="Consolas" w:eastAsiaTheme="minorEastAsia" w:hAnsi="Consolas" w:cstheme="minorBidi"/>
          <w:b w:val="0"/>
          <w:bCs w:val="0"/>
          <w:color w:val="auto"/>
          <w:sz w:val="20"/>
          <w:szCs w:val="20"/>
        </w:rPr>
        <w:t>', '</w:t>
      </w:r>
      <w:proofErr w:type="spellStart"/>
      <w:r w:rsidRPr="004407AF">
        <w:rPr>
          <w:rFonts w:ascii="Consolas" w:eastAsiaTheme="minorEastAsia" w:hAnsi="Consolas" w:cstheme="minorBidi"/>
          <w:b w:val="0"/>
          <w:bCs w:val="0"/>
          <w:color w:val="auto"/>
          <w:sz w:val="20"/>
          <w:szCs w:val="20"/>
        </w:rPr>
        <w:t>Produk</w:t>
      </w:r>
      <w:proofErr w:type="spellEnd"/>
      <w:r w:rsidRPr="004407AF">
        <w:rPr>
          <w:rFonts w:ascii="Consolas" w:eastAsiaTheme="minorEastAsia" w:hAnsi="Consolas" w:cstheme="minorBidi"/>
          <w:b w:val="0"/>
          <w:bCs w:val="0"/>
          <w:color w:val="auto"/>
          <w:sz w:val="20"/>
          <w:szCs w:val="20"/>
        </w:rPr>
        <w:t xml:space="preserve"> </w:t>
      </w:r>
      <w:proofErr w:type="spellStart"/>
      <w:r w:rsidRPr="004407AF">
        <w:rPr>
          <w:rFonts w:ascii="Consolas" w:eastAsiaTheme="minorEastAsia" w:hAnsi="Consolas" w:cstheme="minorBidi"/>
          <w:b w:val="0"/>
          <w:bCs w:val="0"/>
          <w:color w:val="auto"/>
          <w:sz w:val="20"/>
          <w:szCs w:val="20"/>
        </w:rPr>
        <w:t>berhasil</w:t>
      </w:r>
      <w:proofErr w:type="spellEnd"/>
      <w:r w:rsidRPr="004407AF">
        <w:rPr>
          <w:rFonts w:ascii="Consolas" w:eastAsiaTheme="minorEastAsia" w:hAnsi="Consolas" w:cstheme="minorBidi"/>
          <w:b w:val="0"/>
          <w:bCs w:val="0"/>
          <w:color w:val="auto"/>
          <w:sz w:val="20"/>
          <w:szCs w:val="20"/>
        </w:rPr>
        <w:t xml:space="preserve"> </w:t>
      </w:r>
      <w:proofErr w:type="spellStart"/>
      <w:r w:rsidRPr="004407AF">
        <w:rPr>
          <w:rFonts w:ascii="Consolas" w:eastAsiaTheme="minorEastAsia" w:hAnsi="Consolas" w:cstheme="minorBidi"/>
          <w:b w:val="0"/>
          <w:bCs w:val="0"/>
          <w:color w:val="auto"/>
          <w:sz w:val="20"/>
          <w:szCs w:val="20"/>
        </w:rPr>
        <w:t>dihapus</w:t>
      </w:r>
      <w:proofErr w:type="spellEnd"/>
      <w:r w:rsidRPr="004407AF">
        <w:rPr>
          <w:rFonts w:ascii="Consolas" w:eastAsiaTheme="minorEastAsia" w:hAnsi="Consolas" w:cstheme="minorBidi"/>
          <w:b w:val="0"/>
          <w:bCs w:val="0"/>
          <w:color w:val="auto"/>
          <w:sz w:val="20"/>
          <w:szCs w:val="20"/>
        </w:rPr>
        <w:t>.');</w:t>
      </w:r>
    </w:p>
    <w:p w14:paraId="05AD2DCC" w14:textId="77777777" w:rsidR="004407AF" w:rsidRPr="004407AF" w:rsidRDefault="004407AF" w:rsidP="004407AF">
      <w:pPr>
        <w:pStyle w:val="Judul1"/>
        <w:spacing w:before="0" w:line="240" w:lineRule="auto"/>
        <w:rPr>
          <w:rFonts w:ascii="Consolas" w:eastAsiaTheme="minorEastAsia" w:hAnsi="Consolas" w:cstheme="minorBidi"/>
          <w:b w:val="0"/>
          <w:bCs w:val="0"/>
          <w:color w:val="auto"/>
          <w:sz w:val="20"/>
          <w:szCs w:val="20"/>
        </w:rPr>
      </w:pPr>
      <w:r w:rsidRPr="004407AF">
        <w:rPr>
          <w:rFonts w:ascii="Consolas" w:eastAsiaTheme="minorEastAsia" w:hAnsi="Consolas" w:cstheme="minorBidi"/>
          <w:b w:val="0"/>
          <w:bCs w:val="0"/>
          <w:color w:val="auto"/>
          <w:sz w:val="20"/>
          <w:szCs w:val="20"/>
        </w:rPr>
        <w:t xml:space="preserve">    }</w:t>
      </w:r>
    </w:p>
    <w:p w14:paraId="5FC29811" w14:textId="77777777" w:rsidR="004407AF" w:rsidRPr="004407AF" w:rsidRDefault="004407AF" w:rsidP="004407AF">
      <w:pPr>
        <w:pStyle w:val="Judul1"/>
        <w:spacing w:before="0" w:line="240" w:lineRule="auto"/>
        <w:rPr>
          <w:rFonts w:ascii="Consolas" w:eastAsiaTheme="minorEastAsia" w:hAnsi="Consolas" w:cstheme="minorBidi"/>
          <w:b w:val="0"/>
          <w:bCs w:val="0"/>
          <w:color w:val="auto"/>
          <w:sz w:val="20"/>
          <w:szCs w:val="20"/>
        </w:rPr>
      </w:pPr>
    </w:p>
    <w:p w14:paraId="47509D6A" w14:textId="77777777" w:rsidR="004407AF" w:rsidRPr="004407AF" w:rsidRDefault="004407AF" w:rsidP="004407AF">
      <w:pPr>
        <w:pStyle w:val="Judul1"/>
        <w:spacing w:before="0" w:line="240" w:lineRule="auto"/>
        <w:rPr>
          <w:rFonts w:ascii="Consolas" w:eastAsiaTheme="minorEastAsia" w:hAnsi="Consolas" w:cstheme="minorBidi"/>
          <w:b w:val="0"/>
          <w:bCs w:val="0"/>
          <w:color w:val="auto"/>
          <w:sz w:val="20"/>
          <w:szCs w:val="20"/>
        </w:rPr>
      </w:pPr>
      <w:r w:rsidRPr="004407AF">
        <w:rPr>
          <w:rFonts w:ascii="Consolas" w:eastAsiaTheme="minorEastAsia" w:hAnsi="Consolas" w:cstheme="minorBidi"/>
          <w:b w:val="0"/>
          <w:bCs w:val="0"/>
          <w:color w:val="auto"/>
          <w:sz w:val="20"/>
          <w:szCs w:val="20"/>
        </w:rPr>
        <w:t xml:space="preserve">    public function detail($id)</w:t>
      </w:r>
    </w:p>
    <w:p w14:paraId="7AB3D228" w14:textId="77777777" w:rsidR="004407AF" w:rsidRPr="004407AF" w:rsidRDefault="004407AF" w:rsidP="004407AF">
      <w:pPr>
        <w:pStyle w:val="Judul1"/>
        <w:spacing w:before="0" w:line="240" w:lineRule="auto"/>
        <w:rPr>
          <w:rFonts w:ascii="Consolas" w:eastAsiaTheme="minorEastAsia" w:hAnsi="Consolas" w:cstheme="minorBidi"/>
          <w:b w:val="0"/>
          <w:bCs w:val="0"/>
          <w:color w:val="auto"/>
          <w:sz w:val="20"/>
          <w:szCs w:val="20"/>
        </w:rPr>
      </w:pPr>
      <w:r w:rsidRPr="004407AF">
        <w:rPr>
          <w:rFonts w:ascii="Consolas" w:eastAsiaTheme="minorEastAsia" w:hAnsi="Consolas" w:cstheme="minorBidi"/>
          <w:b w:val="0"/>
          <w:bCs w:val="0"/>
          <w:color w:val="auto"/>
          <w:sz w:val="20"/>
          <w:szCs w:val="20"/>
        </w:rPr>
        <w:t xml:space="preserve">    {</w:t>
      </w:r>
    </w:p>
    <w:p w14:paraId="5F9242E3" w14:textId="77777777" w:rsidR="004407AF" w:rsidRPr="004407AF" w:rsidRDefault="004407AF" w:rsidP="004407AF">
      <w:pPr>
        <w:pStyle w:val="Judul1"/>
        <w:spacing w:before="0" w:line="240" w:lineRule="auto"/>
        <w:rPr>
          <w:rFonts w:ascii="Consolas" w:eastAsiaTheme="minorEastAsia" w:hAnsi="Consolas" w:cstheme="minorBidi"/>
          <w:b w:val="0"/>
          <w:bCs w:val="0"/>
          <w:color w:val="auto"/>
          <w:sz w:val="20"/>
          <w:szCs w:val="20"/>
        </w:rPr>
      </w:pPr>
      <w:r w:rsidRPr="004407AF">
        <w:rPr>
          <w:rFonts w:ascii="Consolas" w:eastAsiaTheme="minorEastAsia" w:hAnsi="Consolas" w:cstheme="minorBidi"/>
          <w:b w:val="0"/>
          <w:bCs w:val="0"/>
          <w:color w:val="auto"/>
          <w:sz w:val="20"/>
          <w:szCs w:val="20"/>
        </w:rPr>
        <w:t xml:space="preserve">        $</w:t>
      </w:r>
      <w:proofErr w:type="spellStart"/>
      <w:r w:rsidRPr="004407AF">
        <w:rPr>
          <w:rFonts w:ascii="Consolas" w:eastAsiaTheme="minorEastAsia" w:hAnsi="Consolas" w:cstheme="minorBidi"/>
          <w:b w:val="0"/>
          <w:bCs w:val="0"/>
          <w:color w:val="auto"/>
          <w:sz w:val="20"/>
          <w:szCs w:val="20"/>
        </w:rPr>
        <w:t>produk</w:t>
      </w:r>
      <w:proofErr w:type="spellEnd"/>
      <w:r w:rsidRPr="004407AF">
        <w:rPr>
          <w:rFonts w:ascii="Consolas" w:eastAsiaTheme="minorEastAsia" w:hAnsi="Consolas" w:cstheme="minorBidi"/>
          <w:b w:val="0"/>
          <w:bCs w:val="0"/>
          <w:color w:val="auto"/>
          <w:sz w:val="20"/>
          <w:szCs w:val="20"/>
        </w:rPr>
        <w:t xml:space="preserve"> = $this-&gt;</w:t>
      </w:r>
      <w:proofErr w:type="spellStart"/>
      <w:r w:rsidRPr="004407AF">
        <w:rPr>
          <w:rFonts w:ascii="Consolas" w:eastAsiaTheme="minorEastAsia" w:hAnsi="Consolas" w:cstheme="minorBidi"/>
          <w:b w:val="0"/>
          <w:bCs w:val="0"/>
          <w:color w:val="auto"/>
          <w:sz w:val="20"/>
          <w:szCs w:val="20"/>
        </w:rPr>
        <w:t>produkModel</w:t>
      </w:r>
      <w:proofErr w:type="spellEnd"/>
      <w:r w:rsidRPr="004407AF">
        <w:rPr>
          <w:rFonts w:ascii="Consolas" w:eastAsiaTheme="minorEastAsia" w:hAnsi="Consolas" w:cstheme="minorBidi"/>
          <w:b w:val="0"/>
          <w:bCs w:val="0"/>
          <w:color w:val="auto"/>
          <w:sz w:val="20"/>
          <w:szCs w:val="20"/>
        </w:rPr>
        <w:t>-&gt;find($id);</w:t>
      </w:r>
    </w:p>
    <w:p w14:paraId="091CF022" w14:textId="77777777" w:rsidR="004407AF" w:rsidRPr="004407AF" w:rsidRDefault="004407AF" w:rsidP="004407AF">
      <w:pPr>
        <w:pStyle w:val="Judul1"/>
        <w:spacing w:before="0" w:line="240" w:lineRule="auto"/>
        <w:rPr>
          <w:rFonts w:ascii="Consolas" w:eastAsiaTheme="minorEastAsia" w:hAnsi="Consolas" w:cstheme="minorBidi"/>
          <w:b w:val="0"/>
          <w:bCs w:val="0"/>
          <w:color w:val="auto"/>
          <w:sz w:val="20"/>
          <w:szCs w:val="20"/>
        </w:rPr>
      </w:pPr>
    </w:p>
    <w:p w14:paraId="363510E2" w14:textId="77777777" w:rsidR="004407AF" w:rsidRPr="004407AF" w:rsidRDefault="004407AF" w:rsidP="004407AF">
      <w:pPr>
        <w:pStyle w:val="Judul1"/>
        <w:spacing w:before="0" w:line="240" w:lineRule="auto"/>
        <w:rPr>
          <w:rFonts w:ascii="Consolas" w:eastAsiaTheme="minorEastAsia" w:hAnsi="Consolas" w:cstheme="minorBidi"/>
          <w:b w:val="0"/>
          <w:bCs w:val="0"/>
          <w:color w:val="auto"/>
          <w:sz w:val="20"/>
          <w:szCs w:val="20"/>
        </w:rPr>
      </w:pPr>
      <w:r w:rsidRPr="004407AF">
        <w:rPr>
          <w:rFonts w:ascii="Consolas" w:eastAsiaTheme="minorEastAsia" w:hAnsi="Consolas" w:cstheme="minorBidi"/>
          <w:b w:val="0"/>
          <w:bCs w:val="0"/>
          <w:color w:val="auto"/>
          <w:sz w:val="20"/>
          <w:szCs w:val="20"/>
        </w:rPr>
        <w:t xml:space="preserve">        if (! $</w:t>
      </w:r>
      <w:proofErr w:type="spellStart"/>
      <w:r w:rsidRPr="004407AF">
        <w:rPr>
          <w:rFonts w:ascii="Consolas" w:eastAsiaTheme="minorEastAsia" w:hAnsi="Consolas" w:cstheme="minorBidi"/>
          <w:b w:val="0"/>
          <w:bCs w:val="0"/>
          <w:color w:val="auto"/>
          <w:sz w:val="20"/>
          <w:szCs w:val="20"/>
        </w:rPr>
        <w:t>produk</w:t>
      </w:r>
      <w:proofErr w:type="spellEnd"/>
      <w:r w:rsidRPr="004407AF">
        <w:rPr>
          <w:rFonts w:ascii="Consolas" w:eastAsiaTheme="minorEastAsia" w:hAnsi="Consolas" w:cstheme="minorBidi"/>
          <w:b w:val="0"/>
          <w:bCs w:val="0"/>
          <w:color w:val="auto"/>
          <w:sz w:val="20"/>
          <w:szCs w:val="20"/>
        </w:rPr>
        <w:t>) {</w:t>
      </w:r>
    </w:p>
    <w:p w14:paraId="2CD58159" w14:textId="77777777" w:rsidR="004407AF" w:rsidRPr="004407AF" w:rsidRDefault="004407AF" w:rsidP="004407AF">
      <w:pPr>
        <w:pStyle w:val="Judul1"/>
        <w:spacing w:before="0" w:line="240" w:lineRule="auto"/>
        <w:rPr>
          <w:rFonts w:ascii="Consolas" w:eastAsiaTheme="minorEastAsia" w:hAnsi="Consolas" w:cstheme="minorBidi"/>
          <w:b w:val="0"/>
          <w:bCs w:val="0"/>
          <w:color w:val="auto"/>
          <w:sz w:val="20"/>
          <w:szCs w:val="20"/>
        </w:rPr>
      </w:pPr>
      <w:r w:rsidRPr="004407AF">
        <w:rPr>
          <w:rFonts w:ascii="Consolas" w:eastAsiaTheme="minorEastAsia" w:hAnsi="Consolas" w:cstheme="minorBidi"/>
          <w:b w:val="0"/>
          <w:bCs w:val="0"/>
          <w:color w:val="auto"/>
          <w:sz w:val="20"/>
          <w:szCs w:val="20"/>
        </w:rPr>
        <w:t xml:space="preserve">            return redirect()-&gt;to(</w:t>
      </w:r>
      <w:proofErr w:type="spellStart"/>
      <w:r w:rsidRPr="004407AF">
        <w:rPr>
          <w:rFonts w:ascii="Consolas" w:eastAsiaTheme="minorEastAsia" w:hAnsi="Consolas" w:cstheme="minorBidi"/>
          <w:b w:val="0"/>
          <w:bCs w:val="0"/>
          <w:color w:val="auto"/>
          <w:sz w:val="20"/>
          <w:szCs w:val="20"/>
        </w:rPr>
        <w:t>site_url</w:t>
      </w:r>
      <w:proofErr w:type="spellEnd"/>
      <w:r w:rsidRPr="004407AF">
        <w:rPr>
          <w:rFonts w:ascii="Consolas" w:eastAsiaTheme="minorEastAsia" w:hAnsi="Consolas" w:cstheme="minorBidi"/>
          <w:b w:val="0"/>
          <w:bCs w:val="0"/>
          <w:color w:val="auto"/>
          <w:sz w:val="20"/>
          <w:szCs w:val="20"/>
        </w:rPr>
        <w:t>('</w:t>
      </w:r>
      <w:proofErr w:type="spellStart"/>
      <w:r w:rsidRPr="004407AF">
        <w:rPr>
          <w:rFonts w:ascii="Consolas" w:eastAsiaTheme="minorEastAsia" w:hAnsi="Consolas" w:cstheme="minorBidi"/>
          <w:b w:val="0"/>
          <w:bCs w:val="0"/>
          <w:color w:val="auto"/>
          <w:sz w:val="20"/>
          <w:szCs w:val="20"/>
        </w:rPr>
        <w:t>produk</w:t>
      </w:r>
      <w:proofErr w:type="spellEnd"/>
      <w:r w:rsidRPr="004407AF">
        <w:rPr>
          <w:rFonts w:ascii="Consolas" w:eastAsiaTheme="minorEastAsia" w:hAnsi="Consolas" w:cstheme="minorBidi"/>
          <w:b w:val="0"/>
          <w:bCs w:val="0"/>
          <w:color w:val="auto"/>
          <w:sz w:val="20"/>
          <w:szCs w:val="20"/>
        </w:rPr>
        <w:t>'))</w:t>
      </w:r>
    </w:p>
    <w:p w14:paraId="15D0059B" w14:textId="77777777" w:rsidR="004407AF" w:rsidRPr="004407AF" w:rsidRDefault="004407AF" w:rsidP="004407AF">
      <w:pPr>
        <w:pStyle w:val="Judul1"/>
        <w:spacing w:before="0" w:line="240" w:lineRule="auto"/>
        <w:rPr>
          <w:rFonts w:ascii="Consolas" w:eastAsiaTheme="minorEastAsia" w:hAnsi="Consolas" w:cstheme="minorBidi"/>
          <w:b w:val="0"/>
          <w:bCs w:val="0"/>
          <w:color w:val="auto"/>
          <w:sz w:val="20"/>
          <w:szCs w:val="20"/>
        </w:rPr>
      </w:pPr>
      <w:r w:rsidRPr="004407AF">
        <w:rPr>
          <w:rFonts w:ascii="Consolas" w:eastAsiaTheme="minorEastAsia" w:hAnsi="Consolas" w:cstheme="minorBidi"/>
          <w:b w:val="0"/>
          <w:bCs w:val="0"/>
          <w:color w:val="auto"/>
          <w:sz w:val="20"/>
          <w:szCs w:val="20"/>
        </w:rPr>
        <w:t xml:space="preserve">                -&gt;</w:t>
      </w:r>
      <w:proofErr w:type="gramStart"/>
      <w:r w:rsidRPr="004407AF">
        <w:rPr>
          <w:rFonts w:ascii="Consolas" w:eastAsiaTheme="minorEastAsia" w:hAnsi="Consolas" w:cstheme="minorBidi"/>
          <w:b w:val="0"/>
          <w:bCs w:val="0"/>
          <w:color w:val="auto"/>
          <w:sz w:val="20"/>
          <w:szCs w:val="20"/>
        </w:rPr>
        <w:t>with(</w:t>
      </w:r>
      <w:proofErr w:type="gramEnd"/>
      <w:r w:rsidRPr="004407AF">
        <w:rPr>
          <w:rFonts w:ascii="Consolas" w:eastAsiaTheme="minorEastAsia" w:hAnsi="Consolas" w:cstheme="minorBidi"/>
          <w:b w:val="0"/>
          <w:bCs w:val="0"/>
          <w:color w:val="auto"/>
          <w:sz w:val="20"/>
          <w:szCs w:val="20"/>
        </w:rPr>
        <w:t>'</w:t>
      </w:r>
      <w:proofErr w:type="spellStart"/>
      <w:r w:rsidRPr="004407AF">
        <w:rPr>
          <w:rFonts w:ascii="Consolas" w:eastAsiaTheme="minorEastAsia" w:hAnsi="Consolas" w:cstheme="minorBidi"/>
          <w:b w:val="0"/>
          <w:bCs w:val="0"/>
          <w:color w:val="auto"/>
          <w:sz w:val="20"/>
          <w:szCs w:val="20"/>
        </w:rPr>
        <w:t>pesan</w:t>
      </w:r>
      <w:proofErr w:type="spellEnd"/>
      <w:r w:rsidRPr="004407AF">
        <w:rPr>
          <w:rFonts w:ascii="Consolas" w:eastAsiaTheme="minorEastAsia" w:hAnsi="Consolas" w:cstheme="minorBidi"/>
          <w:b w:val="0"/>
          <w:bCs w:val="0"/>
          <w:color w:val="auto"/>
          <w:sz w:val="20"/>
          <w:szCs w:val="20"/>
        </w:rPr>
        <w:t xml:space="preserve">', 'Data </w:t>
      </w:r>
      <w:proofErr w:type="spellStart"/>
      <w:r w:rsidRPr="004407AF">
        <w:rPr>
          <w:rFonts w:ascii="Consolas" w:eastAsiaTheme="minorEastAsia" w:hAnsi="Consolas" w:cstheme="minorBidi"/>
          <w:b w:val="0"/>
          <w:bCs w:val="0"/>
          <w:color w:val="auto"/>
          <w:sz w:val="20"/>
          <w:szCs w:val="20"/>
        </w:rPr>
        <w:t>produk</w:t>
      </w:r>
      <w:proofErr w:type="spellEnd"/>
      <w:r w:rsidRPr="004407AF">
        <w:rPr>
          <w:rFonts w:ascii="Consolas" w:eastAsiaTheme="minorEastAsia" w:hAnsi="Consolas" w:cstheme="minorBidi"/>
          <w:b w:val="0"/>
          <w:bCs w:val="0"/>
          <w:color w:val="auto"/>
          <w:sz w:val="20"/>
          <w:szCs w:val="20"/>
        </w:rPr>
        <w:t xml:space="preserve"> </w:t>
      </w:r>
      <w:proofErr w:type="spellStart"/>
      <w:r w:rsidRPr="004407AF">
        <w:rPr>
          <w:rFonts w:ascii="Consolas" w:eastAsiaTheme="minorEastAsia" w:hAnsi="Consolas" w:cstheme="minorBidi"/>
          <w:b w:val="0"/>
          <w:bCs w:val="0"/>
          <w:color w:val="auto"/>
          <w:sz w:val="20"/>
          <w:szCs w:val="20"/>
        </w:rPr>
        <w:t>tidak</w:t>
      </w:r>
      <w:proofErr w:type="spellEnd"/>
      <w:r w:rsidRPr="004407AF">
        <w:rPr>
          <w:rFonts w:ascii="Consolas" w:eastAsiaTheme="minorEastAsia" w:hAnsi="Consolas" w:cstheme="minorBidi"/>
          <w:b w:val="0"/>
          <w:bCs w:val="0"/>
          <w:color w:val="auto"/>
          <w:sz w:val="20"/>
          <w:szCs w:val="20"/>
        </w:rPr>
        <w:t xml:space="preserve"> </w:t>
      </w:r>
      <w:proofErr w:type="spellStart"/>
      <w:r w:rsidRPr="004407AF">
        <w:rPr>
          <w:rFonts w:ascii="Consolas" w:eastAsiaTheme="minorEastAsia" w:hAnsi="Consolas" w:cstheme="minorBidi"/>
          <w:b w:val="0"/>
          <w:bCs w:val="0"/>
          <w:color w:val="auto"/>
          <w:sz w:val="20"/>
          <w:szCs w:val="20"/>
        </w:rPr>
        <w:t>ditemukan</w:t>
      </w:r>
      <w:proofErr w:type="spellEnd"/>
      <w:r w:rsidRPr="004407AF">
        <w:rPr>
          <w:rFonts w:ascii="Consolas" w:eastAsiaTheme="minorEastAsia" w:hAnsi="Consolas" w:cstheme="minorBidi"/>
          <w:b w:val="0"/>
          <w:bCs w:val="0"/>
          <w:color w:val="auto"/>
          <w:sz w:val="20"/>
          <w:szCs w:val="20"/>
        </w:rPr>
        <w:t>.');</w:t>
      </w:r>
    </w:p>
    <w:p w14:paraId="6873CFB7" w14:textId="77777777" w:rsidR="004407AF" w:rsidRPr="004407AF" w:rsidRDefault="004407AF" w:rsidP="004407AF">
      <w:pPr>
        <w:pStyle w:val="Judul1"/>
        <w:spacing w:before="0" w:line="240" w:lineRule="auto"/>
        <w:rPr>
          <w:rFonts w:ascii="Consolas" w:eastAsiaTheme="minorEastAsia" w:hAnsi="Consolas" w:cstheme="minorBidi"/>
          <w:b w:val="0"/>
          <w:bCs w:val="0"/>
          <w:color w:val="auto"/>
          <w:sz w:val="20"/>
          <w:szCs w:val="20"/>
        </w:rPr>
      </w:pPr>
      <w:r w:rsidRPr="004407AF">
        <w:rPr>
          <w:rFonts w:ascii="Consolas" w:eastAsiaTheme="minorEastAsia" w:hAnsi="Consolas" w:cstheme="minorBidi"/>
          <w:b w:val="0"/>
          <w:bCs w:val="0"/>
          <w:color w:val="auto"/>
          <w:sz w:val="20"/>
          <w:szCs w:val="20"/>
        </w:rPr>
        <w:t xml:space="preserve">        }</w:t>
      </w:r>
    </w:p>
    <w:p w14:paraId="3DF49977" w14:textId="77777777" w:rsidR="004407AF" w:rsidRPr="004407AF" w:rsidRDefault="004407AF" w:rsidP="004407AF">
      <w:pPr>
        <w:pStyle w:val="Judul1"/>
        <w:spacing w:before="0" w:line="240" w:lineRule="auto"/>
        <w:rPr>
          <w:rFonts w:ascii="Consolas" w:eastAsiaTheme="minorEastAsia" w:hAnsi="Consolas" w:cstheme="minorBidi"/>
          <w:b w:val="0"/>
          <w:bCs w:val="0"/>
          <w:color w:val="auto"/>
          <w:sz w:val="20"/>
          <w:szCs w:val="20"/>
        </w:rPr>
      </w:pPr>
    </w:p>
    <w:p w14:paraId="6BB038FA" w14:textId="77777777" w:rsidR="004407AF" w:rsidRPr="004407AF" w:rsidRDefault="004407AF" w:rsidP="004407AF">
      <w:pPr>
        <w:pStyle w:val="Judul1"/>
        <w:spacing w:before="0" w:line="240" w:lineRule="auto"/>
        <w:rPr>
          <w:rFonts w:ascii="Consolas" w:eastAsiaTheme="minorEastAsia" w:hAnsi="Consolas" w:cstheme="minorBidi"/>
          <w:b w:val="0"/>
          <w:bCs w:val="0"/>
          <w:color w:val="auto"/>
          <w:sz w:val="20"/>
          <w:szCs w:val="20"/>
        </w:rPr>
      </w:pPr>
      <w:r w:rsidRPr="004407AF">
        <w:rPr>
          <w:rFonts w:ascii="Consolas" w:eastAsiaTheme="minorEastAsia" w:hAnsi="Consolas" w:cstheme="minorBidi"/>
          <w:b w:val="0"/>
          <w:bCs w:val="0"/>
          <w:color w:val="auto"/>
          <w:sz w:val="20"/>
          <w:szCs w:val="20"/>
        </w:rPr>
        <w:t xml:space="preserve">        return </w:t>
      </w:r>
      <w:proofErr w:type="gramStart"/>
      <w:r w:rsidRPr="004407AF">
        <w:rPr>
          <w:rFonts w:ascii="Consolas" w:eastAsiaTheme="minorEastAsia" w:hAnsi="Consolas" w:cstheme="minorBidi"/>
          <w:b w:val="0"/>
          <w:bCs w:val="0"/>
          <w:color w:val="auto"/>
          <w:sz w:val="20"/>
          <w:szCs w:val="20"/>
        </w:rPr>
        <w:t>view(</w:t>
      </w:r>
      <w:proofErr w:type="gramEnd"/>
      <w:r w:rsidRPr="004407AF">
        <w:rPr>
          <w:rFonts w:ascii="Consolas" w:eastAsiaTheme="minorEastAsia" w:hAnsi="Consolas" w:cstheme="minorBidi"/>
          <w:b w:val="0"/>
          <w:bCs w:val="0"/>
          <w:color w:val="auto"/>
          <w:sz w:val="20"/>
          <w:szCs w:val="20"/>
        </w:rPr>
        <w:t>'</w:t>
      </w:r>
      <w:proofErr w:type="spellStart"/>
      <w:r w:rsidRPr="004407AF">
        <w:rPr>
          <w:rFonts w:ascii="Consolas" w:eastAsiaTheme="minorEastAsia" w:hAnsi="Consolas" w:cstheme="minorBidi"/>
          <w:b w:val="0"/>
          <w:bCs w:val="0"/>
          <w:color w:val="auto"/>
          <w:sz w:val="20"/>
          <w:szCs w:val="20"/>
        </w:rPr>
        <w:t>produk</w:t>
      </w:r>
      <w:proofErr w:type="spellEnd"/>
      <w:r w:rsidRPr="004407AF">
        <w:rPr>
          <w:rFonts w:ascii="Consolas" w:eastAsiaTheme="minorEastAsia" w:hAnsi="Consolas" w:cstheme="minorBidi"/>
          <w:b w:val="0"/>
          <w:bCs w:val="0"/>
          <w:color w:val="auto"/>
          <w:sz w:val="20"/>
          <w:szCs w:val="20"/>
        </w:rPr>
        <w:t>/detail', [</w:t>
      </w:r>
    </w:p>
    <w:p w14:paraId="6286CB59" w14:textId="77777777" w:rsidR="004407AF" w:rsidRPr="004407AF" w:rsidRDefault="004407AF" w:rsidP="004407AF">
      <w:pPr>
        <w:pStyle w:val="Judul1"/>
        <w:spacing w:before="0" w:line="240" w:lineRule="auto"/>
        <w:rPr>
          <w:rFonts w:ascii="Consolas" w:eastAsiaTheme="minorEastAsia" w:hAnsi="Consolas" w:cstheme="minorBidi"/>
          <w:b w:val="0"/>
          <w:bCs w:val="0"/>
          <w:color w:val="auto"/>
          <w:sz w:val="20"/>
          <w:szCs w:val="20"/>
        </w:rPr>
      </w:pPr>
      <w:r w:rsidRPr="004407AF">
        <w:rPr>
          <w:rFonts w:ascii="Consolas" w:eastAsiaTheme="minorEastAsia" w:hAnsi="Consolas" w:cstheme="minorBidi"/>
          <w:b w:val="0"/>
          <w:bCs w:val="0"/>
          <w:color w:val="auto"/>
          <w:sz w:val="20"/>
          <w:szCs w:val="20"/>
        </w:rPr>
        <w:t xml:space="preserve">            '</w:t>
      </w:r>
      <w:proofErr w:type="spellStart"/>
      <w:r w:rsidRPr="004407AF">
        <w:rPr>
          <w:rFonts w:ascii="Consolas" w:eastAsiaTheme="minorEastAsia" w:hAnsi="Consolas" w:cstheme="minorBidi"/>
          <w:b w:val="0"/>
          <w:bCs w:val="0"/>
          <w:color w:val="auto"/>
          <w:sz w:val="20"/>
          <w:szCs w:val="20"/>
        </w:rPr>
        <w:t>judul</w:t>
      </w:r>
      <w:proofErr w:type="spellEnd"/>
      <w:r w:rsidRPr="004407AF">
        <w:rPr>
          <w:rFonts w:ascii="Consolas" w:eastAsiaTheme="minorEastAsia" w:hAnsi="Consolas" w:cstheme="minorBidi"/>
          <w:b w:val="0"/>
          <w:bCs w:val="0"/>
          <w:color w:val="auto"/>
          <w:sz w:val="20"/>
          <w:szCs w:val="20"/>
        </w:rPr>
        <w:t xml:space="preserve">' =&gt; 'Detail </w:t>
      </w:r>
      <w:proofErr w:type="spellStart"/>
      <w:r w:rsidRPr="004407AF">
        <w:rPr>
          <w:rFonts w:ascii="Consolas" w:eastAsiaTheme="minorEastAsia" w:hAnsi="Consolas" w:cstheme="minorBidi"/>
          <w:b w:val="0"/>
          <w:bCs w:val="0"/>
          <w:color w:val="auto"/>
          <w:sz w:val="20"/>
          <w:szCs w:val="20"/>
        </w:rPr>
        <w:t>Produk</w:t>
      </w:r>
      <w:proofErr w:type="spellEnd"/>
      <w:r w:rsidRPr="004407AF">
        <w:rPr>
          <w:rFonts w:ascii="Consolas" w:eastAsiaTheme="minorEastAsia" w:hAnsi="Consolas" w:cstheme="minorBidi"/>
          <w:b w:val="0"/>
          <w:bCs w:val="0"/>
          <w:color w:val="auto"/>
          <w:sz w:val="20"/>
          <w:szCs w:val="20"/>
        </w:rPr>
        <w:t>',</w:t>
      </w:r>
    </w:p>
    <w:p w14:paraId="68341156" w14:textId="77777777" w:rsidR="004407AF" w:rsidRPr="004407AF" w:rsidRDefault="004407AF" w:rsidP="004407AF">
      <w:pPr>
        <w:pStyle w:val="Judul1"/>
        <w:spacing w:before="0" w:line="240" w:lineRule="auto"/>
        <w:rPr>
          <w:rFonts w:ascii="Consolas" w:eastAsiaTheme="minorEastAsia" w:hAnsi="Consolas" w:cstheme="minorBidi"/>
          <w:b w:val="0"/>
          <w:bCs w:val="0"/>
          <w:color w:val="auto"/>
          <w:sz w:val="20"/>
          <w:szCs w:val="20"/>
        </w:rPr>
      </w:pPr>
      <w:r w:rsidRPr="004407AF">
        <w:rPr>
          <w:rFonts w:ascii="Consolas" w:eastAsiaTheme="minorEastAsia" w:hAnsi="Consolas" w:cstheme="minorBidi"/>
          <w:b w:val="0"/>
          <w:bCs w:val="0"/>
          <w:color w:val="auto"/>
          <w:sz w:val="20"/>
          <w:szCs w:val="20"/>
        </w:rPr>
        <w:t xml:space="preserve">            '</w:t>
      </w:r>
      <w:proofErr w:type="spellStart"/>
      <w:r w:rsidRPr="004407AF">
        <w:rPr>
          <w:rFonts w:ascii="Consolas" w:eastAsiaTheme="minorEastAsia" w:hAnsi="Consolas" w:cstheme="minorBidi"/>
          <w:b w:val="0"/>
          <w:bCs w:val="0"/>
          <w:color w:val="auto"/>
          <w:sz w:val="20"/>
          <w:szCs w:val="20"/>
        </w:rPr>
        <w:t>produk</w:t>
      </w:r>
      <w:proofErr w:type="spellEnd"/>
      <w:r w:rsidRPr="004407AF">
        <w:rPr>
          <w:rFonts w:ascii="Consolas" w:eastAsiaTheme="minorEastAsia" w:hAnsi="Consolas" w:cstheme="minorBidi"/>
          <w:b w:val="0"/>
          <w:bCs w:val="0"/>
          <w:color w:val="auto"/>
          <w:sz w:val="20"/>
          <w:szCs w:val="20"/>
        </w:rPr>
        <w:t>' =&gt; $</w:t>
      </w:r>
      <w:proofErr w:type="spellStart"/>
      <w:r w:rsidRPr="004407AF">
        <w:rPr>
          <w:rFonts w:ascii="Consolas" w:eastAsiaTheme="minorEastAsia" w:hAnsi="Consolas" w:cstheme="minorBidi"/>
          <w:b w:val="0"/>
          <w:bCs w:val="0"/>
          <w:color w:val="auto"/>
          <w:sz w:val="20"/>
          <w:szCs w:val="20"/>
        </w:rPr>
        <w:t>produk</w:t>
      </w:r>
      <w:proofErr w:type="spellEnd"/>
      <w:r w:rsidRPr="004407AF">
        <w:rPr>
          <w:rFonts w:ascii="Consolas" w:eastAsiaTheme="minorEastAsia" w:hAnsi="Consolas" w:cstheme="minorBidi"/>
          <w:b w:val="0"/>
          <w:bCs w:val="0"/>
          <w:color w:val="auto"/>
          <w:sz w:val="20"/>
          <w:szCs w:val="20"/>
        </w:rPr>
        <w:t>,</w:t>
      </w:r>
    </w:p>
    <w:p w14:paraId="308A01AF" w14:textId="77777777" w:rsidR="004407AF" w:rsidRPr="004407AF" w:rsidRDefault="004407AF" w:rsidP="004407AF">
      <w:pPr>
        <w:pStyle w:val="Judul1"/>
        <w:spacing w:before="0" w:line="240" w:lineRule="auto"/>
        <w:rPr>
          <w:rFonts w:ascii="Consolas" w:eastAsiaTheme="minorEastAsia" w:hAnsi="Consolas" w:cstheme="minorBidi"/>
          <w:b w:val="0"/>
          <w:bCs w:val="0"/>
          <w:color w:val="auto"/>
          <w:sz w:val="20"/>
          <w:szCs w:val="20"/>
        </w:rPr>
      </w:pPr>
      <w:r w:rsidRPr="004407AF">
        <w:rPr>
          <w:rFonts w:ascii="Consolas" w:eastAsiaTheme="minorEastAsia" w:hAnsi="Consolas" w:cstheme="minorBidi"/>
          <w:b w:val="0"/>
          <w:bCs w:val="0"/>
          <w:color w:val="auto"/>
          <w:sz w:val="20"/>
          <w:szCs w:val="20"/>
        </w:rPr>
        <w:t xml:space="preserve">        ]);</w:t>
      </w:r>
    </w:p>
    <w:p w14:paraId="396F7090" w14:textId="77777777" w:rsidR="004407AF" w:rsidRPr="004407AF" w:rsidRDefault="004407AF" w:rsidP="004407AF">
      <w:pPr>
        <w:pStyle w:val="Judul1"/>
        <w:spacing w:before="0" w:line="240" w:lineRule="auto"/>
        <w:rPr>
          <w:rFonts w:ascii="Consolas" w:eastAsiaTheme="minorEastAsia" w:hAnsi="Consolas" w:cstheme="minorBidi"/>
          <w:b w:val="0"/>
          <w:bCs w:val="0"/>
          <w:color w:val="auto"/>
          <w:sz w:val="20"/>
          <w:szCs w:val="20"/>
        </w:rPr>
      </w:pPr>
      <w:r w:rsidRPr="004407AF">
        <w:rPr>
          <w:rFonts w:ascii="Consolas" w:eastAsiaTheme="minorEastAsia" w:hAnsi="Consolas" w:cstheme="minorBidi"/>
          <w:b w:val="0"/>
          <w:bCs w:val="0"/>
          <w:color w:val="auto"/>
          <w:sz w:val="20"/>
          <w:szCs w:val="20"/>
        </w:rPr>
        <w:t xml:space="preserve">    }</w:t>
      </w:r>
    </w:p>
    <w:p w14:paraId="033E23ED" w14:textId="77777777" w:rsidR="004407AF" w:rsidRPr="004407AF" w:rsidRDefault="004407AF" w:rsidP="004407AF">
      <w:pPr>
        <w:pStyle w:val="Judul1"/>
        <w:spacing w:before="0" w:line="240" w:lineRule="auto"/>
        <w:rPr>
          <w:rFonts w:ascii="Consolas" w:eastAsiaTheme="minorEastAsia" w:hAnsi="Consolas" w:cstheme="minorBidi"/>
          <w:b w:val="0"/>
          <w:bCs w:val="0"/>
          <w:color w:val="auto"/>
          <w:sz w:val="20"/>
          <w:szCs w:val="20"/>
        </w:rPr>
      </w:pPr>
    </w:p>
    <w:p w14:paraId="01F4E5E3" w14:textId="77777777" w:rsidR="004407AF" w:rsidRPr="004407AF" w:rsidRDefault="004407AF" w:rsidP="004407AF">
      <w:pPr>
        <w:pStyle w:val="Judul1"/>
        <w:spacing w:before="0" w:line="240" w:lineRule="auto"/>
        <w:rPr>
          <w:rFonts w:ascii="Consolas" w:eastAsiaTheme="minorEastAsia" w:hAnsi="Consolas" w:cstheme="minorBidi"/>
          <w:b w:val="0"/>
          <w:bCs w:val="0"/>
          <w:color w:val="auto"/>
          <w:sz w:val="20"/>
          <w:szCs w:val="20"/>
        </w:rPr>
      </w:pPr>
      <w:r w:rsidRPr="004407AF">
        <w:rPr>
          <w:rFonts w:ascii="Consolas" w:eastAsiaTheme="minorEastAsia" w:hAnsi="Consolas" w:cstheme="minorBidi"/>
          <w:b w:val="0"/>
          <w:bCs w:val="0"/>
          <w:color w:val="auto"/>
          <w:sz w:val="20"/>
          <w:szCs w:val="20"/>
        </w:rPr>
        <w:t xml:space="preserve">    private function </w:t>
      </w:r>
      <w:proofErr w:type="spellStart"/>
      <w:proofErr w:type="gramStart"/>
      <w:r w:rsidRPr="004407AF">
        <w:rPr>
          <w:rFonts w:ascii="Consolas" w:eastAsiaTheme="minorEastAsia" w:hAnsi="Consolas" w:cstheme="minorBidi"/>
          <w:b w:val="0"/>
          <w:bCs w:val="0"/>
          <w:color w:val="auto"/>
          <w:sz w:val="20"/>
          <w:szCs w:val="20"/>
        </w:rPr>
        <w:t>aturanValidasi</w:t>
      </w:r>
      <w:proofErr w:type="spellEnd"/>
      <w:r w:rsidRPr="004407AF">
        <w:rPr>
          <w:rFonts w:ascii="Consolas" w:eastAsiaTheme="minorEastAsia" w:hAnsi="Consolas" w:cstheme="minorBidi"/>
          <w:b w:val="0"/>
          <w:bCs w:val="0"/>
          <w:color w:val="auto"/>
          <w:sz w:val="20"/>
          <w:szCs w:val="20"/>
        </w:rPr>
        <w:t>(</w:t>
      </w:r>
      <w:proofErr w:type="gramEnd"/>
      <w:r w:rsidRPr="004407AF">
        <w:rPr>
          <w:rFonts w:ascii="Consolas" w:eastAsiaTheme="minorEastAsia" w:hAnsi="Consolas" w:cstheme="minorBidi"/>
          <w:b w:val="0"/>
          <w:bCs w:val="0"/>
          <w:color w:val="auto"/>
          <w:sz w:val="20"/>
          <w:szCs w:val="20"/>
        </w:rPr>
        <w:t>)</w:t>
      </w:r>
    </w:p>
    <w:p w14:paraId="2B23DE14" w14:textId="77777777" w:rsidR="004407AF" w:rsidRPr="004407AF" w:rsidRDefault="004407AF" w:rsidP="004407AF">
      <w:pPr>
        <w:pStyle w:val="Judul1"/>
        <w:spacing w:before="0" w:line="240" w:lineRule="auto"/>
        <w:rPr>
          <w:rFonts w:ascii="Consolas" w:eastAsiaTheme="minorEastAsia" w:hAnsi="Consolas" w:cstheme="minorBidi"/>
          <w:b w:val="0"/>
          <w:bCs w:val="0"/>
          <w:color w:val="auto"/>
          <w:sz w:val="20"/>
          <w:szCs w:val="20"/>
        </w:rPr>
      </w:pPr>
      <w:r w:rsidRPr="004407AF">
        <w:rPr>
          <w:rFonts w:ascii="Consolas" w:eastAsiaTheme="minorEastAsia" w:hAnsi="Consolas" w:cstheme="minorBidi"/>
          <w:b w:val="0"/>
          <w:bCs w:val="0"/>
          <w:color w:val="auto"/>
          <w:sz w:val="20"/>
          <w:szCs w:val="20"/>
        </w:rPr>
        <w:t xml:space="preserve">    {</w:t>
      </w:r>
    </w:p>
    <w:p w14:paraId="1A0B80FA" w14:textId="77777777" w:rsidR="004407AF" w:rsidRPr="004407AF" w:rsidRDefault="004407AF" w:rsidP="004407AF">
      <w:pPr>
        <w:pStyle w:val="Judul1"/>
        <w:spacing w:before="0" w:line="240" w:lineRule="auto"/>
        <w:rPr>
          <w:rFonts w:ascii="Consolas" w:eastAsiaTheme="minorEastAsia" w:hAnsi="Consolas" w:cstheme="minorBidi"/>
          <w:b w:val="0"/>
          <w:bCs w:val="0"/>
          <w:color w:val="auto"/>
          <w:sz w:val="20"/>
          <w:szCs w:val="20"/>
        </w:rPr>
      </w:pPr>
      <w:r w:rsidRPr="004407AF">
        <w:rPr>
          <w:rFonts w:ascii="Consolas" w:eastAsiaTheme="minorEastAsia" w:hAnsi="Consolas" w:cstheme="minorBidi"/>
          <w:b w:val="0"/>
          <w:bCs w:val="0"/>
          <w:color w:val="auto"/>
          <w:sz w:val="20"/>
          <w:szCs w:val="20"/>
        </w:rPr>
        <w:lastRenderedPageBreak/>
        <w:t xml:space="preserve">        return [</w:t>
      </w:r>
    </w:p>
    <w:p w14:paraId="465FAF3E" w14:textId="77777777" w:rsidR="004407AF" w:rsidRPr="004407AF" w:rsidRDefault="004407AF" w:rsidP="004407AF">
      <w:pPr>
        <w:pStyle w:val="Judul1"/>
        <w:spacing w:before="0" w:line="240" w:lineRule="auto"/>
        <w:rPr>
          <w:rFonts w:ascii="Consolas" w:eastAsiaTheme="minorEastAsia" w:hAnsi="Consolas" w:cstheme="minorBidi"/>
          <w:b w:val="0"/>
          <w:bCs w:val="0"/>
          <w:color w:val="auto"/>
          <w:sz w:val="20"/>
          <w:szCs w:val="20"/>
        </w:rPr>
      </w:pPr>
      <w:r w:rsidRPr="004407AF">
        <w:rPr>
          <w:rFonts w:ascii="Consolas" w:eastAsiaTheme="minorEastAsia" w:hAnsi="Consolas" w:cstheme="minorBidi"/>
          <w:b w:val="0"/>
          <w:bCs w:val="0"/>
          <w:color w:val="auto"/>
          <w:sz w:val="20"/>
          <w:szCs w:val="20"/>
        </w:rPr>
        <w:t xml:space="preserve">            '</w:t>
      </w:r>
      <w:proofErr w:type="spellStart"/>
      <w:proofErr w:type="gramStart"/>
      <w:r w:rsidRPr="004407AF">
        <w:rPr>
          <w:rFonts w:ascii="Consolas" w:eastAsiaTheme="minorEastAsia" w:hAnsi="Consolas" w:cstheme="minorBidi"/>
          <w:b w:val="0"/>
          <w:bCs w:val="0"/>
          <w:color w:val="auto"/>
          <w:sz w:val="20"/>
          <w:szCs w:val="20"/>
        </w:rPr>
        <w:t>kode</w:t>
      </w:r>
      <w:proofErr w:type="gramEnd"/>
      <w:r w:rsidRPr="004407AF">
        <w:rPr>
          <w:rFonts w:ascii="Consolas" w:eastAsiaTheme="minorEastAsia" w:hAnsi="Consolas" w:cstheme="minorBidi"/>
          <w:b w:val="0"/>
          <w:bCs w:val="0"/>
          <w:color w:val="auto"/>
          <w:sz w:val="20"/>
          <w:szCs w:val="20"/>
        </w:rPr>
        <w:t>_produk</w:t>
      </w:r>
      <w:proofErr w:type="spellEnd"/>
      <w:r w:rsidRPr="004407AF">
        <w:rPr>
          <w:rFonts w:ascii="Consolas" w:eastAsiaTheme="minorEastAsia" w:hAnsi="Consolas" w:cstheme="minorBidi"/>
          <w:b w:val="0"/>
          <w:bCs w:val="0"/>
          <w:color w:val="auto"/>
          <w:sz w:val="20"/>
          <w:szCs w:val="20"/>
        </w:rPr>
        <w:t>' =&gt; '</w:t>
      </w:r>
      <w:proofErr w:type="spellStart"/>
      <w:r w:rsidRPr="004407AF">
        <w:rPr>
          <w:rFonts w:ascii="Consolas" w:eastAsiaTheme="minorEastAsia" w:hAnsi="Consolas" w:cstheme="minorBidi"/>
          <w:b w:val="0"/>
          <w:bCs w:val="0"/>
          <w:color w:val="auto"/>
          <w:sz w:val="20"/>
          <w:szCs w:val="20"/>
        </w:rPr>
        <w:t>required|max_</w:t>
      </w:r>
      <w:proofErr w:type="gramStart"/>
      <w:r w:rsidRPr="004407AF">
        <w:rPr>
          <w:rFonts w:ascii="Consolas" w:eastAsiaTheme="minorEastAsia" w:hAnsi="Consolas" w:cstheme="minorBidi"/>
          <w:b w:val="0"/>
          <w:bCs w:val="0"/>
          <w:color w:val="auto"/>
          <w:sz w:val="20"/>
          <w:szCs w:val="20"/>
        </w:rPr>
        <w:t>length</w:t>
      </w:r>
      <w:proofErr w:type="spellEnd"/>
      <w:r w:rsidRPr="004407AF">
        <w:rPr>
          <w:rFonts w:ascii="Consolas" w:eastAsiaTheme="minorEastAsia" w:hAnsi="Consolas" w:cstheme="minorBidi"/>
          <w:b w:val="0"/>
          <w:bCs w:val="0"/>
          <w:color w:val="auto"/>
          <w:sz w:val="20"/>
          <w:szCs w:val="20"/>
        </w:rPr>
        <w:t>[</w:t>
      </w:r>
      <w:proofErr w:type="gramEnd"/>
      <w:r w:rsidRPr="004407AF">
        <w:rPr>
          <w:rFonts w:ascii="Consolas" w:eastAsiaTheme="minorEastAsia" w:hAnsi="Consolas" w:cstheme="minorBidi"/>
          <w:b w:val="0"/>
          <w:bCs w:val="0"/>
          <w:color w:val="auto"/>
          <w:sz w:val="20"/>
          <w:szCs w:val="20"/>
        </w:rPr>
        <w:t>30]',</w:t>
      </w:r>
    </w:p>
    <w:p w14:paraId="5FD2AEBE" w14:textId="77777777" w:rsidR="004407AF" w:rsidRPr="004407AF" w:rsidRDefault="004407AF" w:rsidP="004407AF">
      <w:pPr>
        <w:pStyle w:val="Judul1"/>
        <w:spacing w:before="0" w:line="240" w:lineRule="auto"/>
        <w:rPr>
          <w:rFonts w:ascii="Consolas" w:eastAsiaTheme="minorEastAsia" w:hAnsi="Consolas" w:cstheme="minorBidi"/>
          <w:b w:val="0"/>
          <w:bCs w:val="0"/>
          <w:color w:val="auto"/>
          <w:sz w:val="20"/>
          <w:szCs w:val="20"/>
        </w:rPr>
      </w:pPr>
      <w:r w:rsidRPr="004407AF">
        <w:rPr>
          <w:rFonts w:ascii="Consolas" w:eastAsiaTheme="minorEastAsia" w:hAnsi="Consolas" w:cstheme="minorBidi"/>
          <w:b w:val="0"/>
          <w:bCs w:val="0"/>
          <w:color w:val="auto"/>
          <w:sz w:val="20"/>
          <w:szCs w:val="20"/>
        </w:rPr>
        <w:t xml:space="preserve">            '</w:t>
      </w:r>
      <w:proofErr w:type="spellStart"/>
      <w:proofErr w:type="gramStart"/>
      <w:r w:rsidRPr="004407AF">
        <w:rPr>
          <w:rFonts w:ascii="Consolas" w:eastAsiaTheme="minorEastAsia" w:hAnsi="Consolas" w:cstheme="minorBidi"/>
          <w:b w:val="0"/>
          <w:bCs w:val="0"/>
          <w:color w:val="auto"/>
          <w:sz w:val="20"/>
          <w:szCs w:val="20"/>
        </w:rPr>
        <w:t>nama</w:t>
      </w:r>
      <w:proofErr w:type="gramEnd"/>
      <w:r w:rsidRPr="004407AF">
        <w:rPr>
          <w:rFonts w:ascii="Consolas" w:eastAsiaTheme="minorEastAsia" w:hAnsi="Consolas" w:cstheme="minorBidi"/>
          <w:b w:val="0"/>
          <w:bCs w:val="0"/>
          <w:color w:val="auto"/>
          <w:sz w:val="20"/>
          <w:szCs w:val="20"/>
        </w:rPr>
        <w:t>_produk</w:t>
      </w:r>
      <w:proofErr w:type="spellEnd"/>
      <w:r w:rsidRPr="004407AF">
        <w:rPr>
          <w:rFonts w:ascii="Consolas" w:eastAsiaTheme="minorEastAsia" w:hAnsi="Consolas" w:cstheme="minorBidi"/>
          <w:b w:val="0"/>
          <w:bCs w:val="0"/>
          <w:color w:val="auto"/>
          <w:sz w:val="20"/>
          <w:szCs w:val="20"/>
        </w:rPr>
        <w:t>' =&gt; '</w:t>
      </w:r>
      <w:proofErr w:type="spellStart"/>
      <w:r w:rsidRPr="004407AF">
        <w:rPr>
          <w:rFonts w:ascii="Consolas" w:eastAsiaTheme="minorEastAsia" w:hAnsi="Consolas" w:cstheme="minorBidi"/>
          <w:b w:val="0"/>
          <w:bCs w:val="0"/>
          <w:color w:val="auto"/>
          <w:sz w:val="20"/>
          <w:szCs w:val="20"/>
        </w:rPr>
        <w:t>required|max_</w:t>
      </w:r>
      <w:proofErr w:type="gramStart"/>
      <w:r w:rsidRPr="004407AF">
        <w:rPr>
          <w:rFonts w:ascii="Consolas" w:eastAsiaTheme="minorEastAsia" w:hAnsi="Consolas" w:cstheme="minorBidi"/>
          <w:b w:val="0"/>
          <w:bCs w:val="0"/>
          <w:color w:val="auto"/>
          <w:sz w:val="20"/>
          <w:szCs w:val="20"/>
        </w:rPr>
        <w:t>length</w:t>
      </w:r>
      <w:proofErr w:type="spellEnd"/>
      <w:r w:rsidRPr="004407AF">
        <w:rPr>
          <w:rFonts w:ascii="Consolas" w:eastAsiaTheme="minorEastAsia" w:hAnsi="Consolas" w:cstheme="minorBidi"/>
          <w:b w:val="0"/>
          <w:bCs w:val="0"/>
          <w:color w:val="auto"/>
          <w:sz w:val="20"/>
          <w:szCs w:val="20"/>
        </w:rPr>
        <w:t>[</w:t>
      </w:r>
      <w:proofErr w:type="gramEnd"/>
      <w:r w:rsidRPr="004407AF">
        <w:rPr>
          <w:rFonts w:ascii="Consolas" w:eastAsiaTheme="minorEastAsia" w:hAnsi="Consolas" w:cstheme="minorBidi"/>
          <w:b w:val="0"/>
          <w:bCs w:val="0"/>
          <w:color w:val="auto"/>
          <w:sz w:val="20"/>
          <w:szCs w:val="20"/>
        </w:rPr>
        <w:t>150]',</w:t>
      </w:r>
    </w:p>
    <w:p w14:paraId="3086AB55" w14:textId="77777777" w:rsidR="004407AF" w:rsidRPr="004407AF" w:rsidRDefault="004407AF" w:rsidP="004407AF">
      <w:pPr>
        <w:pStyle w:val="Judul1"/>
        <w:spacing w:before="0" w:line="240" w:lineRule="auto"/>
        <w:rPr>
          <w:rFonts w:ascii="Consolas" w:eastAsiaTheme="minorEastAsia" w:hAnsi="Consolas" w:cstheme="minorBidi"/>
          <w:b w:val="0"/>
          <w:bCs w:val="0"/>
          <w:color w:val="auto"/>
          <w:sz w:val="20"/>
          <w:szCs w:val="20"/>
        </w:rPr>
      </w:pPr>
      <w:r w:rsidRPr="004407AF">
        <w:rPr>
          <w:rFonts w:ascii="Consolas" w:eastAsiaTheme="minorEastAsia" w:hAnsi="Consolas" w:cstheme="minorBidi"/>
          <w:b w:val="0"/>
          <w:bCs w:val="0"/>
          <w:color w:val="auto"/>
          <w:sz w:val="20"/>
          <w:szCs w:val="20"/>
        </w:rPr>
        <w:t xml:space="preserve">            '</w:t>
      </w:r>
      <w:proofErr w:type="spellStart"/>
      <w:r w:rsidRPr="004407AF">
        <w:rPr>
          <w:rFonts w:ascii="Consolas" w:eastAsiaTheme="minorEastAsia" w:hAnsi="Consolas" w:cstheme="minorBidi"/>
          <w:b w:val="0"/>
          <w:bCs w:val="0"/>
          <w:color w:val="auto"/>
          <w:sz w:val="20"/>
          <w:szCs w:val="20"/>
        </w:rPr>
        <w:t>kategori</w:t>
      </w:r>
      <w:proofErr w:type="spellEnd"/>
      <w:r w:rsidRPr="004407AF">
        <w:rPr>
          <w:rFonts w:ascii="Consolas" w:eastAsiaTheme="minorEastAsia" w:hAnsi="Consolas" w:cstheme="minorBidi"/>
          <w:b w:val="0"/>
          <w:bCs w:val="0"/>
          <w:color w:val="auto"/>
          <w:sz w:val="20"/>
          <w:szCs w:val="20"/>
        </w:rPr>
        <w:t>' =&gt; '</w:t>
      </w:r>
      <w:proofErr w:type="spellStart"/>
      <w:r w:rsidRPr="004407AF">
        <w:rPr>
          <w:rFonts w:ascii="Consolas" w:eastAsiaTheme="minorEastAsia" w:hAnsi="Consolas" w:cstheme="minorBidi"/>
          <w:b w:val="0"/>
          <w:bCs w:val="0"/>
          <w:color w:val="auto"/>
          <w:sz w:val="20"/>
          <w:szCs w:val="20"/>
        </w:rPr>
        <w:t>permit_empty|max_</w:t>
      </w:r>
      <w:proofErr w:type="gramStart"/>
      <w:r w:rsidRPr="004407AF">
        <w:rPr>
          <w:rFonts w:ascii="Consolas" w:eastAsiaTheme="minorEastAsia" w:hAnsi="Consolas" w:cstheme="minorBidi"/>
          <w:b w:val="0"/>
          <w:bCs w:val="0"/>
          <w:color w:val="auto"/>
          <w:sz w:val="20"/>
          <w:szCs w:val="20"/>
        </w:rPr>
        <w:t>length</w:t>
      </w:r>
      <w:proofErr w:type="spellEnd"/>
      <w:r w:rsidRPr="004407AF">
        <w:rPr>
          <w:rFonts w:ascii="Consolas" w:eastAsiaTheme="minorEastAsia" w:hAnsi="Consolas" w:cstheme="minorBidi"/>
          <w:b w:val="0"/>
          <w:bCs w:val="0"/>
          <w:color w:val="auto"/>
          <w:sz w:val="20"/>
          <w:szCs w:val="20"/>
        </w:rPr>
        <w:t>[</w:t>
      </w:r>
      <w:proofErr w:type="gramEnd"/>
      <w:r w:rsidRPr="004407AF">
        <w:rPr>
          <w:rFonts w:ascii="Consolas" w:eastAsiaTheme="minorEastAsia" w:hAnsi="Consolas" w:cstheme="minorBidi"/>
          <w:b w:val="0"/>
          <w:bCs w:val="0"/>
          <w:color w:val="auto"/>
          <w:sz w:val="20"/>
          <w:szCs w:val="20"/>
        </w:rPr>
        <w:t>100]',</w:t>
      </w:r>
    </w:p>
    <w:p w14:paraId="39679C78" w14:textId="77777777" w:rsidR="004407AF" w:rsidRPr="004407AF" w:rsidRDefault="004407AF" w:rsidP="004407AF">
      <w:pPr>
        <w:pStyle w:val="Judul1"/>
        <w:spacing w:before="0" w:line="240" w:lineRule="auto"/>
        <w:rPr>
          <w:rFonts w:ascii="Consolas" w:eastAsiaTheme="minorEastAsia" w:hAnsi="Consolas" w:cstheme="minorBidi"/>
          <w:b w:val="0"/>
          <w:bCs w:val="0"/>
          <w:color w:val="auto"/>
          <w:sz w:val="20"/>
          <w:szCs w:val="20"/>
        </w:rPr>
      </w:pPr>
      <w:r w:rsidRPr="004407AF">
        <w:rPr>
          <w:rFonts w:ascii="Consolas" w:eastAsiaTheme="minorEastAsia" w:hAnsi="Consolas" w:cstheme="minorBidi"/>
          <w:b w:val="0"/>
          <w:bCs w:val="0"/>
          <w:color w:val="auto"/>
          <w:sz w:val="20"/>
          <w:szCs w:val="20"/>
        </w:rPr>
        <w:t xml:space="preserve">            '</w:t>
      </w:r>
      <w:proofErr w:type="spellStart"/>
      <w:r w:rsidRPr="004407AF">
        <w:rPr>
          <w:rFonts w:ascii="Consolas" w:eastAsiaTheme="minorEastAsia" w:hAnsi="Consolas" w:cstheme="minorBidi"/>
          <w:b w:val="0"/>
          <w:bCs w:val="0"/>
          <w:color w:val="auto"/>
          <w:sz w:val="20"/>
          <w:szCs w:val="20"/>
        </w:rPr>
        <w:t>harga</w:t>
      </w:r>
      <w:proofErr w:type="spellEnd"/>
      <w:r w:rsidRPr="004407AF">
        <w:rPr>
          <w:rFonts w:ascii="Consolas" w:eastAsiaTheme="minorEastAsia" w:hAnsi="Consolas" w:cstheme="minorBidi"/>
          <w:b w:val="0"/>
          <w:bCs w:val="0"/>
          <w:color w:val="auto"/>
          <w:sz w:val="20"/>
          <w:szCs w:val="20"/>
        </w:rPr>
        <w:t>' =&gt; '</w:t>
      </w:r>
      <w:proofErr w:type="spellStart"/>
      <w:r w:rsidRPr="004407AF">
        <w:rPr>
          <w:rFonts w:ascii="Consolas" w:eastAsiaTheme="minorEastAsia" w:hAnsi="Consolas" w:cstheme="minorBidi"/>
          <w:b w:val="0"/>
          <w:bCs w:val="0"/>
          <w:color w:val="auto"/>
          <w:sz w:val="20"/>
          <w:szCs w:val="20"/>
        </w:rPr>
        <w:t>required|decimal|greater_than_equal_</w:t>
      </w:r>
      <w:proofErr w:type="gramStart"/>
      <w:r w:rsidRPr="004407AF">
        <w:rPr>
          <w:rFonts w:ascii="Consolas" w:eastAsiaTheme="minorEastAsia" w:hAnsi="Consolas" w:cstheme="minorBidi"/>
          <w:b w:val="0"/>
          <w:bCs w:val="0"/>
          <w:color w:val="auto"/>
          <w:sz w:val="20"/>
          <w:szCs w:val="20"/>
        </w:rPr>
        <w:t>to</w:t>
      </w:r>
      <w:proofErr w:type="spellEnd"/>
      <w:r w:rsidRPr="004407AF">
        <w:rPr>
          <w:rFonts w:ascii="Consolas" w:eastAsiaTheme="minorEastAsia" w:hAnsi="Consolas" w:cstheme="minorBidi"/>
          <w:b w:val="0"/>
          <w:bCs w:val="0"/>
          <w:color w:val="auto"/>
          <w:sz w:val="20"/>
          <w:szCs w:val="20"/>
        </w:rPr>
        <w:t>[</w:t>
      </w:r>
      <w:proofErr w:type="gramEnd"/>
      <w:r w:rsidRPr="004407AF">
        <w:rPr>
          <w:rFonts w:ascii="Consolas" w:eastAsiaTheme="minorEastAsia" w:hAnsi="Consolas" w:cstheme="minorBidi"/>
          <w:b w:val="0"/>
          <w:bCs w:val="0"/>
          <w:color w:val="auto"/>
          <w:sz w:val="20"/>
          <w:szCs w:val="20"/>
        </w:rPr>
        <w:t>0]',</w:t>
      </w:r>
    </w:p>
    <w:p w14:paraId="56EA7119" w14:textId="77777777" w:rsidR="004407AF" w:rsidRPr="004407AF" w:rsidRDefault="004407AF" w:rsidP="004407AF">
      <w:pPr>
        <w:pStyle w:val="Judul1"/>
        <w:spacing w:before="0" w:line="240" w:lineRule="auto"/>
        <w:rPr>
          <w:rFonts w:ascii="Consolas" w:eastAsiaTheme="minorEastAsia" w:hAnsi="Consolas" w:cstheme="minorBidi"/>
          <w:b w:val="0"/>
          <w:bCs w:val="0"/>
          <w:color w:val="auto"/>
          <w:sz w:val="20"/>
          <w:szCs w:val="20"/>
        </w:rPr>
      </w:pPr>
      <w:r w:rsidRPr="004407AF">
        <w:rPr>
          <w:rFonts w:ascii="Consolas" w:eastAsiaTheme="minorEastAsia" w:hAnsi="Consolas" w:cstheme="minorBidi"/>
          <w:b w:val="0"/>
          <w:bCs w:val="0"/>
          <w:color w:val="auto"/>
          <w:sz w:val="20"/>
          <w:szCs w:val="20"/>
        </w:rPr>
        <w:t xml:space="preserve">            '</w:t>
      </w:r>
      <w:proofErr w:type="spellStart"/>
      <w:r w:rsidRPr="004407AF">
        <w:rPr>
          <w:rFonts w:ascii="Consolas" w:eastAsiaTheme="minorEastAsia" w:hAnsi="Consolas" w:cstheme="minorBidi"/>
          <w:b w:val="0"/>
          <w:bCs w:val="0"/>
          <w:color w:val="auto"/>
          <w:sz w:val="20"/>
          <w:szCs w:val="20"/>
        </w:rPr>
        <w:t>stok</w:t>
      </w:r>
      <w:proofErr w:type="spellEnd"/>
      <w:r w:rsidRPr="004407AF">
        <w:rPr>
          <w:rFonts w:ascii="Consolas" w:eastAsiaTheme="minorEastAsia" w:hAnsi="Consolas" w:cstheme="minorBidi"/>
          <w:b w:val="0"/>
          <w:bCs w:val="0"/>
          <w:color w:val="auto"/>
          <w:sz w:val="20"/>
          <w:szCs w:val="20"/>
        </w:rPr>
        <w:t>' =&gt; '</w:t>
      </w:r>
      <w:proofErr w:type="spellStart"/>
      <w:r w:rsidRPr="004407AF">
        <w:rPr>
          <w:rFonts w:ascii="Consolas" w:eastAsiaTheme="minorEastAsia" w:hAnsi="Consolas" w:cstheme="minorBidi"/>
          <w:b w:val="0"/>
          <w:bCs w:val="0"/>
          <w:color w:val="auto"/>
          <w:sz w:val="20"/>
          <w:szCs w:val="20"/>
        </w:rPr>
        <w:t>required|integer|greater_than_equal_</w:t>
      </w:r>
      <w:proofErr w:type="gramStart"/>
      <w:r w:rsidRPr="004407AF">
        <w:rPr>
          <w:rFonts w:ascii="Consolas" w:eastAsiaTheme="minorEastAsia" w:hAnsi="Consolas" w:cstheme="minorBidi"/>
          <w:b w:val="0"/>
          <w:bCs w:val="0"/>
          <w:color w:val="auto"/>
          <w:sz w:val="20"/>
          <w:szCs w:val="20"/>
        </w:rPr>
        <w:t>to</w:t>
      </w:r>
      <w:proofErr w:type="spellEnd"/>
      <w:r w:rsidRPr="004407AF">
        <w:rPr>
          <w:rFonts w:ascii="Consolas" w:eastAsiaTheme="minorEastAsia" w:hAnsi="Consolas" w:cstheme="minorBidi"/>
          <w:b w:val="0"/>
          <w:bCs w:val="0"/>
          <w:color w:val="auto"/>
          <w:sz w:val="20"/>
          <w:szCs w:val="20"/>
        </w:rPr>
        <w:t>[</w:t>
      </w:r>
      <w:proofErr w:type="gramEnd"/>
      <w:r w:rsidRPr="004407AF">
        <w:rPr>
          <w:rFonts w:ascii="Consolas" w:eastAsiaTheme="minorEastAsia" w:hAnsi="Consolas" w:cstheme="minorBidi"/>
          <w:b w:val="0"/>
          <w:bCs w:val="0"/>
          <w:color w:val="auto"/>
          <w:sz w:val="20"/>
          <w:szCs w:val="20"/>
        </w:rPr>
        <w:t>0]',</w:t>
      </w:r>
    </w:p>
    <w:p w14:paraId="7B01AD30" w14:textId="77777777" w:rsidR="004407AF" w:rsidRPr="004407AF" w:rsidRDefault="004407AF" w:rsidP="004407AF">
      <w:pPr>
        <w:pStyle w:val="Judul1"/>
        <w:spacing w:before="0" w:line="240" w:lineRule="auto"/>
        <w:rPr>
          <w:rFonts w:ascii="Consolas" w:eastAsiaTheme="minorEastAsia" w:hAnsi="Consolas" w:cstheme="minorBidi"/>
          <w:b w:val="0"/>
          <w:bCs w:val="0"/>
          <w:color w:val="auto"/>
          <w:sz w:val="20"/>
          <w:szCs w:val="20"/>
        </w:rPr>
      </w:pPr>
      <w:r w:rsidRPr="004407AF">
        <w:rPr>
          <w:rFonts w:ascii="Consolas" w:eastAsiaTheme="minorEastAsia" w:hAnsi="Consolas" w:cstheme="minorBidi"/>
          <w:b w:val="0"/>
          <w:bCs w:val="0"/>
          <w:color w:val="auto"/>
          <w:sz w:val="20"/>
          <w:szCs w:val="20"/>
        </w:rPr>
        <w:t xml:space="preserve">        ];</w:t>
      </w:r>
    </w:p>
    <w:p w14:paraId="0A5DF3DD" w14:textId="77777777" w:rsidR="004407AF" w:rsidRPr="004407AF" w:rsidRDefault="004407AF" w:rsidP="004407AF">
      <w:pPr>
        <w:pStyle w:val="Judul1"/>
        <w:spacing w:before="0" w:line="240" w:lineRule="auto"/>
        <w:rPr>
          <w:rFonts w:ascii="Consolas" w:eastAsiaTheme="minorEastAsia" w:hAnsi="Consolas" w:cstheme="minorBidi"/>
          <w:b w:val="0"/>
          <w:bCs w:val="0"/>
          <w:color w:val="auto"/>
          <w:sz w:val="20"/>
          <w:szCs w:val="20"/>
        </w:rPr>
      </w:pPr>
      <w:r w:rsidRPr="004407AF">
        <w:rPr>
          <w:rFonts w:ascii="Consolas" w:eastAsiaTheme="minorEastAsia" w:hAnsi="Consolas" w:cstheme="minorBidi"/>
          <w:b w:val="0"/>
          <w:bCs w:val="0"/>
          <w:color w:val="auto"/>
          <w:sz w:val="20"/>
          <w:szCs w:val="20"/>
        </w:rPr>
        <w:t xml:space="preserve">    }</w:t>
      </w:r>
    </w:p>
    <w:p w14:paraId="51612EA4" w14:textId="77777777" w:rsidR="004407AF" w:rsidRPr="004407AF" w:rsidRDefault="004407AF" w:rsidP="004407AF">
      <w:pPr>
        <w:pStyle w:val="Judul1"/>
        <w:spacing w:before="0" w:line="240" w:lineRule="auto"/>
        <w:rPr>
          <w:rFonts w:ascii="Consolas" w:eastAsiaTheme="minorEastAsia" w:hAnsi="Consolas" w:cstheme="minorBidi"/>
          <w:b w:val="0"/>
          <w:bCs w:val="0"/>
          <w:color w:val="auto"/>
          <w:sz w:val="20"/>
          <w:szCs w:val="20"/>
        </w:rPr>
      </w:pPr>
    </w:p>
    <w:p w14:paraId="18471CC0" w14:textId="77777777" w:rsidR="004407AF" w:rsidRPr="004407AF" w:rsidRDefault="004407AF" w:rsidP="004407AF">
      <w:pPr>
        <w:pStyle w:val="Judul1"/>
        <w:spacing w:before="0" w:line="240" w:lineRule="auto"/>
        <w:rPr>
          <w:rFonts w:ascii="Consolas" w:eastAsiaTheme="minorEastAsia" w:hAnsi="Consolas" w:cstheme="minorBidi"/>
          <w:b w:val="0"/>
          <w:bCs w:val="0"/>
          <w:color w:val="auto"/>
          <w:sz w:val="20"/>
          <w:szCs w:val="20"/>
        </w:rPr>
      </w:pPr>
      <w:r w:rsidRPr="004407AF">
        <w:rPr>
          <w:rFonts w:ascii="Consolas" w:eastAsiaTheme="minorEastAsia" w:hAnsi="Consolas" w:cstheme="minorBidi"/>
          <w:b w:val="0"/>
          <w:bCs w:val="0"/>
          <w:color w:val="auto"/>
          <w:sz w:val="20"/>
          <w:szCs w:val="20"/>
        </w:rPr>
        <w:t xml:space="preserve">    private function </w:t>
      </w:r>
      <w:proofErr w:type="spellStart"/>
      <w:proofErr w:type="gramStart"/>
      <w:r w:rsidRPr="004407AF">
        <w:rPr>
          <w:rFonts w:ascii="Consolas" w:eastAsiaTheme="minorEastAsia" w:hAnsi="Consolas" w:cstheme="minorBidi"/>
          <w:b w:val="0"/>
          <w:bCs w:val="0"/>
          <w:color w:val="auto"/>
          <w:sz w:val="20"/>
          <w:szCs w:val="20"/>
        </w:rPr>
        <w:t>dataForm</w:t>
      </w:r>
      <w:proofErr w:type="spellEnd"/>
      <w:r w:rsidRPr="004407AF">
        <w:rPr>
          <w:rFonts w:ascii="Consolas" w:eastAsiaTheme="minorEastAsia" w:hAnsi="Consolas" w:cstheme="minorBidi"/>
          <w:b w:val="0"/>
          <w:bCs w:val="0"/>
          <w:color w:val="auto"/>
          <w:sz w:val="20"/>
          <w:szCs w:val="20"/>
        </w:rPr>
        <w:t>(</w:t>
      </w:r>
      <w:proofErr w:type="gramEnd"/>
      <w:r w:rsidRPr="004407AF">
        <w:rPr>
          <w:rFonts w:ascii="Consolas" w:eastAsiaTheme="minorEastAsia" w:hAnsi="Consolas" w:cstheme="minorBidi"/>
          <w:b w:val="0"/>
          <w:bCs w:val="0"/>
          <w:color w:val="auto"/>
          <w:sz w:val="20"/>
          <w:szCs w:val="20"/>
        </w:rPr>
        <w:t>)</w:t>
      </w:r>
    </w:p>
    <w:p w14:paraId="7B26BD0D" w14:textId="77777777" w:rsidR="004407AF" w:rsidRPr="004407AF" w:rsidRDefault="004407AF" w:rsidP="004407AF">
      <w:pPr>
        <w:pStyle w:val="Judul1"/>
        <w:spacing w:before="0" w:line="240" w:lineRule="auto"/>
        <w:rPr>
          <w:rFonts w:ascii="Consolas" w:eastAsiaTheme="minorEastAsia" w:hAnsi="Consolas" w:cstheme="minorBidi"/>
          <w:b w:val="0"/>
          <w:bCs w:val="0"/>
          <w:color w:val="auto"/>
          <w:sz w:val="20"/>
          <w:szCs w:val="20"/>
        </w:rPr>
      </w:pPr>
      <w:r w:rsidRPr="004407AF">
        <w:rPr>
          <w:rFonts w:ascii="Consolas" w:eastAsiaTheme="minorEastAsia" w:hAnsi="Consolas" w:cstheme="minorBidi"/>
          <w:b w:val="0"/>
          <w:bCs w:val="0"/>
          <w:color w:val="auto"/>
          <w:sz w:val="20"/>
          <w:szCs w:val="20"/>
        </w:rPr>
        <w:t xml:space="preserve">    {</w:t>
      </w:r>
    </w:p>
    <w:p w14:paraId="182F8A9F" w14:textId="77777777" w:rsidR="004407AF" w:rsidRPr="004407AF" w:rsidRDefault="004407AF" w:rsidP="004407AF">
      <w:pPr>
        <w:pStyle w:val="Judul1"/>
        <w:spacing w:before="0" w:line="240" w:lineRule="auto"/>
        <w:rPr>
          <w:rFonts w:ascii="Consolas" w:eastAsiaTheme="minorEastAsia" w:hAnsi="Consolas" w:cstheme="minorBidi"/>
          <w:b w:val="0"/>
          <w:bCs w:val="0"/>
          <w:color w:val="auto"/>
          <w:sz w:val="20"/>
          <w:szCs w:val="20"/>
        </w:rPr>
      </w:pPr>
      <w:r w:rsidRPr="004407AF">
        <w:rPr>
          <w:rFonts w:ascii="Consolas" w:eastAsiaTheme="minorEastAsia" w:hAnsi="Consolas" w:cstheme="minorBidi"/>
          <w:b w:val="0"/>
          <w:bCs w:val="0"/>
          <w:color w:val="auto"/>
          <w:sz w:val="20"/>
          <w:szCs w:val="20"/>
        </w:rPr>
        <w:t xml:space="preserve">        return [</w:t>
      </w:r>
    </w:p>
    <w:p w14:paraId="72E5A2A4" w14:textId="77777777" w:rsidR="004407AF" w:rsidRPr="004407AF" w:rsidRDefault="004407AF" w:rsidP="004407AF">
      <w:pPr>
        <w:pStyle w:val="Judul1"/>
        <w:spacing w:before="0" w:line="240" w:lineRule="auto"/>
        <w:rPr>
          <w:rFonts w:ascii="Consolas" w:eastAsiaTheme="minorEastAsia" w:hAnsi="Consolas" w:cstheme="minorBidi"/>
          <w:b w:val="0"/>
          <w:bCs w:val="0"/>
          <w:color w:val="auto"/>
          <w:sz w:val="20"/>
          <w:szCs w:val="20"/>
        </w:rPr>
      </w:pPr>
      <w:r w:rsidRPr="004407AF">
        <w:rPr>
          <w:rFonts w:ascii="Consolas" w:eastAsiaTheme="minorEastAsia" w:hAnsi="Consolas" w:cstheme="minorBidi"/>
          <w:b w:val="0"/>
          <w:bCs w:val="0"/>
          <w:color w:val="auto"/>
          <w:sz w:val="20"/>
          <w:szCs w:val="20"/>
        </w:rPr>
        <w:t xml:space="preserve">            '</w:t>
      </w:r>
      <w:proofErr w:type="spellStart"/>
      <w:proofErr w:type="gramStart"/>
      <w:r w:rsidRPr="004407AF">
        <w:rPr>
          <w:rFonts w:ascii="Consolas" w:eastAsiaTheme="minorEastAsia" w:hAnsi="Consolas" w:cstheme="minorBidi"/>
          <w:b w:val="0"/>
          <w:bCs w:val="0"/>
          <w:color w:val="auto"/>
          <w:sz w:val="20"/>
          <w:szCs w:val="20"/>
        </w:rPr>
        <w:t>kode</w:t>
      </w:r>
      <w:proofErr w:type="gramEnd"/>
      <w:r w:rsidRPr="004407AF">
        <w:rPr>
          <w:rFonts w:ascii="Consolas" w:eastAsiaTheme="minorEastAsia" w:hAnsi="Consolas" w:cstheme="minorBidi"/>
          <w:b w:val="0"/>
          <w:bCs w:val="0"/>
          <w:color w:val="auto"/>
          <w:sz w:val="20"/>
          <w:szCs w:val="20"/>
        </w:rPr>
        <w:t>_produk</w:t>
      </w:r>
      <w:proofErr w:type="spellEnd"/>
      <w:r w:rsidRPr="004407AF">
        <w:rPr>
          <w:rFonts w:ascii="Consolas" w:eastAsiaTheme="minorEastAsia" w:hAnsi="Consolas" w:cstheme="minorBidi"/>
          <w:b w:val="0"/>
          <w:bCs w:val="0"/>
          <w:color w:val="auto"/>
          <w:sz w:val="20"/>
          <w:szCs w:val="20"/>
        </w:rPr>
        <w:t xml:space="preserve">' =&gt; </w:t>
      </w:r>
      <w:proofErr w:type="gramStart"/>
      <w:r w:rsidRPr="004407AF">
        <w:rPr>
          <w:rFonts w:ascii="Consolas" w:eastAsiaTheme="minorEastAsia" w:hAnsi="Consolas" w:cstheme="minorBidi"/>
          <w:b w:val="0"/>
          <w:bCs w:val="0"/>
          <w:color w:val="auto"/>
          <w:sz w:val="20"/>
          <w:szCs w:val="20"/>
        </w:rPr>
        <w:t>trim(</w:t>
      </w:r>
      <w:proofErr w:type="gramEnd"/>
    </w:p>
    <w:p w14:paraId="6E9D6636" w14:textId="77777777" w:rsidR="004407AF" w:rsidRPr="004407AF" w:rsidRDefault="004407AF" w:rsidP="004407AF">
      <w:pPr>
        <w:pStyle w:val="Judul1"/>
        <w:spacing w:before="0" w:line="240" w:lineRule="auto"/>
        <w:rPr>
          <w:rFonts w:ascii="Consolas" w:eastAsiaTheme="minorEastAsia" w:hAnsi="Consolas" w:cstheme="minorBidi"/>
          <w:b w:val="0"/>
          <w:bCs w:val="0"/>
          <w:color w:val="auto"/>
          <w:sz w:val="20"/>
          <w:szCs w:val="20"/>
        </w:rPr>
      </w:pPr>
      <w:r w:rsidRPr="004407AF">
        <w:rPr>
          <w:rFonts w:ascii="Consolas" w:eastAsiaTheme="minorEastAsia" w:hAnsi="Consolas" w:cstheme="minorBidi"/>
          <w:b w:val="0"/>
          <w:bCs w:val="0"/>
          <w:color w:val="auto"/>
          <w:sz w:val="20"/>
          <w:szCs w:val="20"/>
        </w:rPr>
        <w:t xml:space="preserve">                (string) $this-&gt;request-&gt;</w:t>
      </w:r>
      <w:proofErr w:type="spellStart"/>
      <w:r w:rsidRPr="004407AF">
        <w:rPr>
          <w:rFonts w:ascii="Consolas" w:eastAsiaTheme="minorEastAsia" w:hAnsi="Consolas" w:cstheme="minorBidi"/>
          <w:b w:val="0"/>
          <w:bCs w:val="0"/>
          <w:color w:val="auto"/>
          <w:sz w:val="20"/>
          <w:szCs w:val="20"/>
        </w:rPr>
        <w:t>getPost</w:t>
      </w:r>
      <w:proofErr w:type="spellEnd"/>
      <w:r w:rsidRPr="004407AF">
        <w:rPr>
          <w:rFonts w:ascii="Consolas" w:eastAsiaTheme="minorEastAsia" w:hAnsi="Consolas" w:cstheme="minorBidi"/>
          <w:b w:val="0"/>
          <w:bCs w:val="0"/>
          <w:color w:val="auto"/>
          <w:sz w:val="20"/>
          <w:szCs w:val="20"/>
        </w:rPr>
        <w:t>('</w:t>
      </w:r>
      <w:proofErr w:type="spellStart"/>
      <w:r w:rsidRPr="004407AF">
        <w:rPr>
          <w:rFonts w:ascii="Consolas" w:eastAsiaTheme="minorEastAsia" w:hAnsi="Consolas" w:cstheme="minorBidi"/>
          <w:b w:val="0"/>
          <w:bCs w:val="0"/>
          <w:color w:val="auto"/>
          <w:sz w:val="20"/>
          <w:szCs w:val="20"/>
        </w:rPr>
        <w:t>kode_produk</w:t>
      </w:r>
      <w:proofErr w:type="spellEnd"/>
      <w:r w:rsidRPr="004407AF">
        <w:rPr>
          <w:rFonts w:ascii="Consolas" w:eastAsiaTheme="minorEastAsia" w:hAnsi="Consolas" w:cstheme="minorBidi"/>
          <w:b w:val="0"/>
          <w:bCs w:val="0"/>
          <w:color w:val="auto"/>
          <w:sz w:val="20"/>
          <w:szCs w:val="20"/>
        </w:rPr>
        <w:t>')</w:t>
      </w:r>
    </w:p>
    <w:p w14:paraId="2767108B" w14:textId="77777777" w:rsidR="004407AF" w:rsidRPr="004407AF" w:rsidRDefault="004407AF" w:rsidP="004407AF">
      <w:pPr>
        <w:pStyle w:val="Judul1"/>
        <w:spacing w:before="0" w:line="240" w:lineRule="auto"/>
        <w:rPr>
          <w:rFonts w:ascii="Consolas" w:eastAsiaTheme="minorEastAsia" w:hAnsi="Consolas" w:cstheme="minorBidi"/>
          <w:b w:val="0"/>
          <w:bCs w:val="0"/>
          <w:color w:val="auto"/>
          <w:sz w:val="20"/>
          <w:szCs w:val="20"/>
        </w:rPr>
      </w:pPr>
      <w:r w:rsidRPr="004407AF">
        <w:rPr>
          <w:rFonts w:ascii="Consolas" w:eastAsiaTheme="minorEastAsia" w:hAnsi="Consolas" w:cstheme="minorBidi"/>
          <w:b w:val="0"/>
          <w:bCs w:val="0"/>
          <w:color w:val="auto"/>
          <w:sz w:val="20"/>
          <w:szCs w:val="20"/>
        </w:rPr>
        <w:t xml:space="preserve">            ),</w:t>
      </w:r>
    </w:p>
    <w:p w14:paraId="37F25FC4" w14:textId="77777777" w:rsidR="004407AF" w:rsidRPr="004407AF" w:rsidRDefault="004407AF" w:rsidP="004407AF">
      <w:pPr>
        <w:pStyle w:val="Judul1"/>
        <w:spacing w:before="0" w:line="240" w:lineRule="auto"/>
        <w:rPr>
          <w:rFonts w:ascii="Consolas" w:eastAsiaTheme="minorEastAsia" w:hAnsi="Consolas" w:cstheme="minorBidi"/>
          <w:b w:val="0"/>
          <w:bCs w:val="0"/>
          <w:color w:val="auto"/>
          <w:sz w:val="20"/>
          <w:szCs w:val="20"/>
        </w:rPr>
      </w:pPr>
      <w:r w:rsidRPr="004407AF">
        <w:rPr>
          <w:rFonts w:ascii="Consolas" w:eastAsiaTheme="minorEastAsia" w:hAnsi="Consolas" w:cstheme="minorBidi"/>
          <w:b w:val="0"/>
          <w:bCs w:val="0"/>
          <w:color w:val="auto"/>
          <w:sz w:val="20"/>
          <w:szCs w:val="20"/>
        </w:rPr>
        <w:t xml:space="preserve">            '</w:t>
      </w:r>
      <w:proofErr w:type="spellStart"/>
      <w:proofErr w:type="gramStart"/>
      <w:r w:rsidRPr="004407AF">
        <w:rPr>
          <w:rFonts w:ascii="Consolas" w:eastAsiaTheme="minorEastAsia" w:hAnsi="Consolas" w:cstheme="minorBidi"/>
          <w:b w:val="0"/>
          <w:bCs w:val="0"/>
          <w:color w:val="auto"/>
          <w:sz w:val="20"/>
          <w:szCs w:val="20"/>
        </w:rPr>
        <w:t>nama</w:t>
      </w:r>
      <w:proofErr w:type="gramEnd"/>
      <w:r w:rsidRPr="004407AF">
        <w:rPr>
          <w:rFonts w:ascii="Consolas" w:eastAsiaTheme="minorEastAsia" w:hAnsi="Consolas" w:cstheme="minorBidi"/>
          <w:b w:val="0"/>
          <w:bCs w:val="0"/>
          <w:color w:val="auto"/>
          <w:sz w:val="20"/>
          <w:szCs w:val="20"/>
        </w:rPr>
        <w:t>_produk</w:t>
      </w:r>
      <w:proofErr w:type="spellEnd"/>
      <w:r w:rsidRPr="004407AF">
        <w:rPr>
          <w:rFonts w:ascii="Consolas" w:eastAsiaTheme="minorEastAsia" w:hAnsi="Consolas" w:cstheme="minorBidi"/>
          <w:b w:val="0"/>
          <w:bCs w:val="0"/>
          <w:color w:val="auto"/>
          <w:sz w:val="20"/>
          <w:szCs w:val="20"/>
        </w:rPr>
        <w:t xml:space="preserve">' =&gt; </w:t>
      </w:r>
      <w:proofErr w:type="gramStart"/>
      <w:r w:rsidRPr="004407AF">
        <w:rPr>
          <w:rFonts w:ascii="Consolas" w:eastAsiaTheme="minorEastAsia" w:hAnsi="Consolas" w:cstheme="minorBidi"/>
          <w:b w:val="0"/>
          <w:bCs w:val="0"/>
          <w:color w:val="auto"/>
          <w:sz w:val="20"/>
          <w:szCs w:val="20"/>
        </w:rPr>
        <w:t>trim(</w:t>
      </w:r>
      <w:proofErr w:type="gramEnd"/>
    </w:p>
    <w:p w14:paraId="6850AFAD" w14:textId="77777777" w:rsidR="004407AF" w:rsidRPr="004407AF" w:rsidRDefault="004407AF" w:rsidP="004407AF">
      <w:pPr>
        <w:pStyle w:val="Judul1"/>
        <w:spacing w:before="0" w:line="240" w:lineRule="auto"/>
        <w:rPr>
          <w:rFonts w:ascii="Consolas" w:eastAsiaTheme="minorEastAsia" w:hAnsi="Consolas" w:cstheme="minorBidi"/>
          <w:b w:val="0"/>
          <w:bCs w:val="0"/>
          <w:color w:val="auto"/>
          <w:sz w:val="20"/>
          <w:szCs w:val="20"/>
        </w:rPr>
      </w:pPr>
      <w:r w:rsidRPr="004407AF">
        <w:rPr>
          <w:rFonts w:ascii="Consolas" w:eastAsiaTheme="minorEastAsia" w:hAnsi="Consolas" w:cstheme="minorBidi"/>
          <w:b w:val="0"/>
          <w:bCs w:val="0"/>
          <w:color w:val="auto"/>
          <w:sz w:val="20"/>
          <w:szCs w:val="20"/>
        </w:rPr>
        <w:t xml:space="preserve">                (string) $this-&gt;request-&gt;</w:t>
      </w:r>
      <w:proofErr w:type="spellStart"/>
      <w:r w:rsidRPr="004407AF">
        <w:rPr>
          <w:rFonts w:ascii="Consolas" w:eastAsiaTheme="minorEastAsia" w:hAnsi="Consolas" w:cstheme="minorBidi"/>
          <w:b w:val="0"/>
          <w:bCs w:val="0"/>
          <w:color w:val="auto"/>
          <w:sz w:val="20"/>
          <w:szCs w:val="20"/>
        </w:rPr>
        <w:t>getPost</w:t>
      </w:r>
      <w:proofErr w:type="spellEnd"/>
      <w:r w:rsidRPr="004407AF">
        <w:rPr>
          <w:rFonts w:ascii="Consolas" w:eastAsiaTheme="minorEastAsia" w:hAnsi="Consolas" w:cstheme="minorBidi"/>
          <w:b w:val="0"/>
          <w:bCs w:val="0"/>
          <w:color w:val="auto"/>
          <w:sz w:val="20"/>
          <w:szCs w:val="20"/>
        </w:rPr>
        <w:t>('</w:t>
      </w:r>
      <w:proofErr w:type="spellStart"/>
      <w:r w:rsidRPr="004407AF">
        <w:rPr>
          <w:rFonts w:ascii="Consolas" w:eastAsiaTheme="minorEastAsia" w:hAnsi="Consolas" w:cstheme="minorBidi"/>
          <w:b w:val="0"/>
          <w:bCs w:val="0"/>
          <w:color w:val="auto"/>
          <w:sz w:val="20"/>
          <w:szCs w:val="20"/>
        </w:rPr>
        <w:t>nama_produk</w:t>
      </w:r>
      <w:proofErr w:type="spellEnd"/>
      <w:r w:rsidRPr="004407AF">
        <w:rPr>
          <w:rFonts w:ascii="Consolas" w:eastAsiaTheme="minorEastAsia" w:hAnsi="Consolas" w:cstheme="minorBidi"/>
          <w:b w:val="0"/>
          <w:bCs w:val="0"/>
          <w:color w:val="auto"/>
          <w:sz w:val="20"/>
          <w:szCs w:val="20"/>
        </w:rPr>
        <w:t>')</w:t>
      </w:r>
    </w:p>
    <w:p w14:paraId="7A707901" w14:textId="77777777" w:rsidR="004407AF" w:rsidRPr="004407AF" w:rsidRDefault="004407AF" w:rsidP="004407AF">
      <w:pPr>
        <w:pStyle w:val="Judul1"/>
        <w:spacing w:before="0" w:line="240" w:lineRule="auto"/>
        <w:rPr>
          <w:rFonts w:ascii="Consolas" w:eastAsiaTheme="minorEastAsia" w:hAnsi="Consolas" w:cstheme="minorBidi"/>
          <w:b w:val="0"/>
          <w:bCs w:val="0"/>
          <w:color w:val="auto"/>
          <w:sz w:val="20"/>
          <w:szCs w:val="20"/>
        </w:rPr>
      </w:pPr>
      <w:r w:rsidRPr="004407AF">
        <w:rPr>
          <w:rFonts w:ascii="Consolas" w:eastAsiaTheme="minorEastAsia" w:hAnsi="Consolas" w:cstheme="minorBidi"/>
          <w:b w:val="0"/>
          <w:bCs w:val="0"/>
          <w:color w:val="auto"/>
          <w:sz w:val="20"/>
          <w:szCs w:val="20"/>
        </w:rPr>
        <w:t xml:space="preserve">            ),</w:t>
      </w:r>
    </w:p>
    <w:p w14:paraId="47DF108D" w14:textId="77777777" w:rsidR="004407AF" w:rsidRPr="004407AF" w:rsidRDefault="004407AF" w:rsidP="004407AF">
      <w:pPr>
        <w:pStyle w:val="Judul1"/>
        <w:spacing w:before="0" w:line="240" w:lineRule="auto"/>
        <w:rPr>
          <w:rFonts w:ascii="Consolas" w:eastAsiaTheme="minorEastAsia" w:hAnsi="Consolas" w:cstheme="minorBidi"/>
          <w:b w:val="0"/>
          <w:bCs w:val="0"/>
          <w:color w:val="auto"/>
          <w:sz w:val="20"/>
          <w:szCs w:val="20"/>
        </w:rPr>
      </w:pPr>
      <w:r w:rsidRPr="004407AF">
        <w:rPr>
          <w:rFonts w:ascii="Consolas" w:eastAsiaTheme="minorEastAsia" w:hAnsi="Consolas" w:cstheme="minorBidi"/>
          <w:b w:val="0"/>
          <w:bCs w:val="0"/>
          <w:color w:val="auto"/>
          <w:sz w:val="20"/>
          <w:szCs w:val="20"/>
        </w:rPr>
        <w:t xml:space="preserve">            '</w:t>
      </w:r>
      <w:proofErr w:type="spellStart"/>
      <w:r w:rsidRPr="004407AF">
        <w:rPr>
          <w:rFonts w:ascii="Consolas" w:eastAsiaTheme="minorEastAsia" w:hAnsi="Consolas" w:cstheme="minorBidi"/>
          <w:b w:val="0"/>
          <w:bCs w:val="0"/>
          <w:color w:val="auto"/>
          <w:sz w:val="20"/>
          <w:szCs w:val="20"/>
        </w:rPr>
        <w:t>kategori</w:t>
      </w:r>
      <w:proofErr w:type="spellEnd"/>
      <w:r w:rsidRPr="004407AF">
        <w:rPr>
          <w:rFonts w:ascii="Consolas" w:eastAsiaTheme="minorEastAsia" w:hAnsi="Consolas" w:cstheme="minorBidi"/>
          <w:b w:val="0"/>
          <w:bCs w:val="0"/>
          <w:color w:val="auto"/>
          <w:sz w:val="20"/>
          <w:szCs w:val="20"/>
        </w:rPr>
        <w:t xml:space="preserve">' =&gt; </w:t>
      </w:r>
      <w:proofErr w:type="gramStart"/>
      <w:r w:rsidRPr="004407AF">
        <w:rPr>
          <w:rFonts w:ascii="Consolas" w:eastAsiaTheme="minorEastAsia" w:hAnsi="Consolas" w:cstheme="minorBidi"/>
          <w:b w:val="0"/>
          <w:bCs w:val="0"/>
          <w:color w:val="auto"/>
          <w:sz w:val="20"/>
          <w:szCs w:val="20"/>
        </w:rPr>
        <w:t>trim(</w:t>
      </w:r>
      <w:proofErr w:type="gramEnd"/>
    </w:p>
    <w:p w14:paraId="538ACE5C" w14:textId="77777777" w:rsidR="004407AF" w:rsidRPr="004407AF" w:rsidRDefault="004407AF" w:rsidP="004407AF">
      <w:pPr>
        <w:pStyle w:val="Judul1"/>
        <w:spacing w:before="0" w:line="240" w:lineRule="auto"/>
        <w:rPr>
          <w:rFonts w:ascii="Consolas" w:eastAsiaTheme="minorEastAsia" w:hAnsi="Consolas" w:cstheme="minorBidi"/>
          <w:b w:val="0"/>
          <w:bCs w:val="0"/>
          <w:color w:val="auto"/>
          <w:sz w:val="20"/>
          <w:szCs w:val="20"/>
        </w:rPr>
      </w:pPr>
      <w:r w:rsidRPr="004407AF">
        <w:rPr>
          <w:rFonts w:ascii="Consolas" w:eastAsiaTheme="minorEastAsia" w:hAnsi="Consolas" w:cstheme="minorBidi"/>
          <w:b w:val="0"/>
          <w:bCs w:val="0"/>
          <w:color w:val="auto"/>
          <w:sz w:val="20"/>
          <w:szCs w:val="20"/>
        </w:rPr>
        <w:t xml:space="preserve">                (string) $this-&gt;request-&gt;</w:t>
      </w:r>
      <w:proofErr w:type="spellStart"/>
      <w:r w:rsidRPr="004407AF">
        <w:rPr>
          <w:rFonts w:ascii="Consolas" w:eastAsiaTheme="minorEastAsia" w:hAnsi="Consolas" w:cstheme="minorBidi"/>
          <w:b w:val="0"/>
          <w:bCs w:val="0"/>
          <w:color w:val="auto"/>
          <w:sz w:val="20"/>
          <w:szCs w:val="20"/>
        </w:rPr>
        <w:t>getPost</w:t>
      </w:r>
      <w:proofErr w:type="spellEnd"/>
      <w:r w:rsidRPr="004407AF">
        <w:rPr>
          <w:rFonts w:ascii="Consolas" w:eastAsiaTheme="minorEastAsia" w:hAnsi="Consolas" w:cstheme="minorBidi"/>
          <w:b w:val="0"/>
          <w:bCs w:val="0"/>
          <w:color w:val="auto"/>
          <w:sz w:val="20"/>
          <w:szCs w:val="20"/>
        </w:rPr>
        <w:t>('</w:t>
      </w:r>
      <w:proofErr w:type="spellStart"/>
      <w:r w:rsidRPr="004407AF">
        <w:rPr>
          <w:rFonts w:ascii="Consolas" w:eastAsiaTheme="minorEastAsia" w:hAnsi="Consolas" w:cstheme="minorBidi"/>
          <w:b w:val="0"/>
          <w:bCs w:val="0"/>
          <w:color w:val="auto"/>
          <w:sz w:val="20"/>
          <w:szCs w:val="20"/>
        </w:rPr>
        <w:t>kategori</w:t>
      </w:r>
      <w:proofErr w:type="spellEnd"/>
      <w:r w:rsidRPr="004407AF">
        <w:rPr>
          <w:rFonts w:ascii="Consolas" w:eastAsiaTheme="minorEastAsia" w:hAnsi="Consolas" w:cstheme="minorBidi"/>
          <w:b w:val="0"/>
          <w:bCs w:val="0"/>
          <w:color w:val="auto"/>
          <w:sz w:val="20"/>
          <w:szCs w:val="20"/>
        </w:rPr>
        <w:t>')</w:t>
      </w:r>
    </w:p>
    <w:p w14:paraId="0F1B70CC" w14:textId="77777777" w:rsidR="004407AF" w:rsidRPr="004407AF" w:rsidRDefault="004407AF" w:rsidP="004407AF">
      <w:pPr>
        <w:pStyle w:val="Judul1"/>
        <w:spacing w:before="0" w:line="240" w:lineRule="auto"/>
        <w:rPr>
          <w:rFonts w:ascii="Consolas" w:eastAsiaTheme="minorEastAsia" w:hAnsi="Consolas" w:cstheme="minorBidi"/>
          <w:b w:val="0"/>
          <w:bCs w:val="0"/>
          <w:color w:val="auto"/>
          <w:sz w:val="20"/>
          <w:szCs w:val="20"/>
        </w:rPr>
      </w:pPr>
      <w:r w:rsidRPr="004407AF">
        <w:rPr>
          <w:rFonts w:ascii="Consolas" w:eastAsiaTheme="minorEastAsia" w:hAnsi="Consolas" w:cstheme="minorBidi"/>
          <w:b w:val="0"/>
          <w:bCs w:val="0"/>
          <w:color w:val="auto"/>
          <w:sz w:val="20"/>
          <w:szCs w:val="20"/>
        </w:rPr>
        <w:t xml:space="preserve">            </w:t>
      </w:r>
      <w:proofErr w:type="gramStart"/>
      <w:r w:rsidRPr="004407AF">
        <w:rPr>
          <w:rFonts w:ascii="Consolas" w:eastAsiaTheme="minorEastAsia" w:hAnsi="Consolas" w:cstheme="minorBidi"/>
          <w:b w:val="0"/>
          <w:bCs w:val="0"/>
          <w:color w:val="auto"/>
          <w:sz w:val="20"/>
          <w:szCs w:val="20"/>
        </w:rPr>
        <w:t>) ?</w:t>
      </w:r>
      <w:proofErr w:type="gramEnd"/>
      <w:r w:rsidRPr="004407AF">
        <w:rPr>
          <w:rFonts w:ascii="Consolas" w:eastAsiaTheme="minorEastAsia" w:hAnsi="Consolas" w:cstheme="minorBidi"/>
          <w:b w:val="0"/>
          <w:bCs w:val="0"/>
          <w:color w:val="auto"/>
          <w:sz w:val="20"/>
          <w:szCs w:val="20"/>
        </w:rPr>
        <w:t>: null,</w:t>
      </w:r>
    </w:p>
    <w:p w14:paraId="2AC2FFA1" w14:textId="77777777" w:rsidR="004407AF" w:rsidRPr="004407AF" w:rsidRDefault="004407AF" w:rsidP="004407AF">
      <w:pPr>
        <w:pStyle w:val="Judul1"/>
        <w:spacing w:before="0" w:line="240" w:lineRule="auto"/>
        <w:rPr>
          <w:rFonts w:ascii="Consolas" w:eastAsiaTheme="minorEastAsia" w:hAnsi="Consolas" w:cstheme="minorBidi"/>
          <w:b w:val="0"/>
          <w:bCs w:val="0"/>
          <w:color w:val="auto"/>
          <w:sz w:val="20"/>
          <w:szCs w:val="20"/>
        </w:rPr>
      </w:pPr>
      <w:r w:rsidRPr="004407AF">
        <w:rPr>
          <w:rFonts w:ascii="Consolas" w:eastAsiaTheme="minorEastAsia" w:hAnsi="Consolas" w:cstheme="minorBidi"/>
          <w:b w:val="0"/>
          <w:bCs w:val="0"/>
          <w:color w:val="auto"/>
          <w:sz w:val="20"/>
          <w:szCs w:val="20"/>
        </w:rPr>
        <w:t xml:space="preserve">            '</w:t>
      </w:r>
      <w:proofErr w:type="spellStart"/>
      <w:r w:rsidRPr="004407AF">
        <w:rPr>
          <w:rFonts w:ascii="Consolas" w:eastAsiaTheme="minorEastAsia" w:hAnsi="Consolas" w:cstheme="minorBidi"/>
          <w:b w:val="0"/>
          <w:bCs w:val="0"/>
          <w:color w:val="auto"/>
          <w:sz w:val="20"/>
          <w:szCs w:val="20"/>
        </w:rPr>
        <w:t>harga</w:t>
      </w:r>
      <w:proofErr w:type="spellEnd"/>
      <w:r w:rsidRPr="004407AF">
        <w:rPr>
          <w:rFonts w:ascii="Consolas" w:eastAsiaTheme="minorEastAsia" w:hAnsi="Consolas" w:cstheme="minorBidi"/>
          <w:b w:val="0"/>
          <w:bCs w:val="0"/>
          <w:color w:val="auto"/>
          <w:sz w:val="20"/>
          <w:szCs w:val="20"/>
        </w:rPr>
        <w:t>' =&gt; $this-&gt;request-&gt;</w:t>
      </w:r>
      <w:proofErr w:type="spellStart"/>
      <w:r w:rsidRPr="004407AF">
        <w:rPr>
          <w:rFonts w:ascii="Consolas" w:eastAsiaTheme="minorEastAsia" w:hAnsi="Consolas" w:cstheme="minorBidi"/>
          <w:b w:val="0"/>
          <w:bCs w:val="0"/>
          <w:color w:val="auto"/>
          <w:sz w:val="20"/>
          <w:szCs w:val="20"/>
        </w:rPr>
        <w:t>getPost</w:t>
      </w:r>
      <w:proofErr w:type="spellEnd"/>
      <w:r w:rsidRPr="004407AF">
        <w:rPr>
          <w:rFonts w:ascii="Consolas" w:eastAsiaTheme="minorEastAsia" w:hAnsi="Consolas" w:cstheme="minorBidi"/>
          <w:b w:val="0"/>
          <w:bCs w:val="0"/>
          <w:color w:val="auto"/>
          <w:sz w:val="20"/>
          <w:szCs w:val="20"/>
        </w:rPr>
        <w:t>('</w:t>
      </w:r>
      <w:proofErr w:type="spellStart"/>
      <w:r w:rsidRPr="004407AF">
        <w:rPr>
          <w:rFonts w:ascii="Consolas" w:eastAsiaTheme="minorEastAsia" w:hAnsi="Consolas" w:cstheme="minorBidi"/>
          <w:b w:val="0"/>
          <w:bCs w:val="0"/>
          <w:color w:val="auto"/>
          <w:sz w:val="20"/>
          <w:szCs w:val="20"/>
        </w:rPr>
        <w:t>harga</w:t>
      </w:r>
      <w:proofErr w:type="spellEnd"/>
      <w:r w:rsidRPr="004407AF">
        <w:rPr>
          <w:rFonts w:ascii="Consolas" w:eastAsiaTheme="minorEastAsia" w:hAnsi="Consolas" w:cstheme="minorBidi"/>
          <w:b w:val="0"/>
          <w:bCs w:val="0"/>
          <w:color w:val="auto"/>
          <w:sz w:val="20"/>
          <w:szCs w:val="20"/>
        </w:rPr>
        <w:t>'),</w:t>
      </w:r>
    </w:p>
    <w:p w14:paraId="15D57BD6" w14:textId="77777777" w:rsidR="004407AF" w:rsidRPr="004407AF" w:rsidRDefault="004407AF" w:rsidP="004407AF">
      <w:pPr>
        <w:pStyle w:val="Judul1"/>
        <w:spacing w:before="0" w:line="240" w:lineRule="auto"/>
        <w:rPr>
          <w:rFonts w:ascii="Consolas" w:eastAsiaTheme="minorEastAsia" w:hAnsi="Consolas" w:cstheme="minorBidi"/>
          <w:b w:val="0"/>
          <w:bCs w:val="0"/>
          <w:color w:val="auto"/>
          <w:sz w:val="20"/>
          <w:szCs w:val="20"/>
        </w:rPr>
      </w:pPr>
      <w:r w:rsidRPr="004407AF">
        <w:rPr>
          <w:rFonts w:ascii="Consolas" w:eastAsiaTheme="minorEastAsia" w:hAnsi="Consolas" w:cstheme="minorBidi"/>
          <w:b w:val="0"/>
          <w:bCs w:val="0"/>
          <w:color w:val="auto"/>
          <w:sz w:val="20"/>
          <w:szCs w:val="20"/>
        </w:rPr>
        <w:t xml:space="preserve">            '</w:t>
      </w:r>
      <w:proofErr w:type="spellStart"/>
      <w:r w:rsidRPr="004407AF">
        <w:rPr>
          <w:rFonts w:ascii="Consolas" w:eastAsiaTheme="minorEastAsia" w:hAnsi="Consolas" w:cstheme="minorBidi"/>
          <w:b w:val="0"/>
          <w:bCs w:val="0"/>
          <w:color w:val="auto"/>
          <w:sz w:val="20"/>
          <w:szCs w:val="20"/>
        </w:rPr>
        <w:t>stok</w:t>
      </w:r>
      <w:proofErr w:type="spellEnd"/>
      <w:r w:rsidRPr="004407AF">
        <w:rPr>
          <w:rFonts w:ascii="Consolas" w:eastAsiaTheme="minorEastAsia" w:hAnsi="Consolas" w:cstheme="minorBidi"/>
          <w:b w:val="0"/>
          <w:bCs w:val="0"/>
          <w:color w:val="auto"/>
          <w:sz w:val="20"/>
          <w:szCs w:val="20"/>
        </w:rPr>
        <w:t>' =&gt; $this-&gt;request-&gt;</w:t>
      </w:r>
      <w:proofErr w:type="spellStart"/>
      <w:r w:rsidRPr="004407AF">
        <w:rPr>
          <w:rFonts w:ascii="Consolas" w:eastAsiaTheme="minorEastAsia" w:hAnsi="Consolas" w:cstheme="minorBidi"/>
          <w:b w:val="0"/>
          <w:bCs w:val="0"/>
          <w:color w:val="auto"/>
          <w:sz w:val="20"/>
          <w:szCs w:val="20"/>
        </w:rPr>
        <w:t>getPost</w:t>
      </w:r>
      <w:proofErr w:type="spellEnd"/>
      <w:r w:rsidRPr="004407AF">
        <w:rPr>
          <w:rFonts w:ascii="Consolas" w:eastAsiaTheme="minorEastAsia" w:hAnsi="Consolas" w:cstheme="minorBidi"/>
          <w:b w:val="0"/>
          <w:bCs w:val="0"/>
          <w:color w:val="auto"/>
          <w:sz w:val="20"/>
          <w:szCs w:val="20"/>
        </w:rPr>
        <w:t>('</w:t>
      </w:r>
      <w:proofErr w:type="spellStart"/>
      <w:r w:rsidRPr="004407AF">
        <w:rPr>
          <w:rFonts w:ascii="Consolas" w:eastAsiaTheme="minorEastAsia" w:hAnsi="Consolas" w:cstheme="minorBidi"/>
          <w:b w:val="0"/>
          <w:bCs w:val="0"/>
          <w:color w:val="auto"/>
          <w:sz w:val="20"/>
          <w:szCs w:val="20"/>
        </w:rPr>
        <w:t>stok</w:t>
      </w:r>
      <w:proofErr w:type="spellEnd"/>
      <w:r w:rsidRPr="004407AF">
        <w:rPr>
          <w:rFonts w:ascii="Consolas" w:eastAsiaTheme="minorEastAsia" w:hAnsi="Consolas" w:cstheme="minorBidi"/>
          <w:b w:val="0"/>
          <w:bCs w:val="0"/>
          <w:color w:val="auto"/>
          <w:sz w:val="20"/>
          <w:szCs w:val="20"/>
        </w:rPr>
        <w:t>'),</w:t>
      </w:r>
    </w:p>
    <w:p w14:paraId="39FC8AFF" w14:textId="77777777" w:rsidR="004407AF" w:rsidRPr="004407AF" w:rsidRDefault="004407AF" w:rsidP="004407AF">
      <w:pPr>
        <w:pStyle w:val="Judul1"/>
        <w:spacing w:before="0" w:line="240" w:lineRule="auto"/>
        <w:rPr>
          <w:rFonts w:ascii="Consolas" w:eastAsiaTheme="minorEastAsia" w:hAnsi="Consolas" w:cstheme="minorBidi"/>
          <w:b w:val="0"/>
          <w:bCs w:val="0"/>
          <w:color w:val="auto"/>
          <w:sz w:val="20"/>
          <w:szCs w:val="20"/>
        </w:rPr>
      </w:pPr>
      <w:r w:rsidRPr="004407AF">
        <w:rPr>
          <w:rFonts w:ascii="Consolas" w:eastAsiaTheme="minorEastAsia" w:hAnsi="Consolas" w:cstheme="minorBidi"/>
          <w:b w:val="0"/>
          <w:bCs w:val="0"/>
          <w:color w:val="auto"/>
          <w:sz w:val="20"/>
          <w:szCs w:val="20"/>
        </w:rPr>
        <w:t xml:space="preserve">        ];</w:t>
      </w:r>
    </w:p>
    <w:p w14:paraId="286D32B4" w14:textId="77777777" w:rsidR="004407AF" w:rsidRPr="004407AF" w:rsidRDefault="004407AF" w:rsidP="004407AF">
      <w:pPr>
        <w:pStyle w:val="Judul1"/>
        <w:spacing w:before="0" w:line="240" w:lineRule="auto"/>
        <w:rPr>
          <w:rFonts w:ascii="Consolas" w:eastAsiaTheme="minorEastAsia" w:hAnsi="Consolas" w:cstheme="minorBidi"/>
          <w:b w:val="0"/>
          <w:bCs w:val="0"/>
          <w:color w:val="auto"/>
          <w:sz w:val="20"/>
          <w:szCs w:val="20"/>
        </w:rPr>
      </w:pPr>
      <w:r w:rsidRPr="004407AF">
        <w:rPr>
          <w:rFonts w:ascii="Consolas" w:eastAsiaTheme="minorEastAsia" w:hAnsi="Consolas" w:cstheme="minorBidi"/>
          <w:b w:val="0"/>
          <w:bCs w:val="0"/>
          <w:color w:val="auto"/>
          <w:sz w:val="20"/>
          <w:szCs w:val="20"/>
        </w:rPr>
        <w:t xml:space="preserve">    }</w:t>
      </w:r>
    </w:p>
    <w:p w14:paraId="4C317898" w14:textId="77777777" w:rsidR="004407AF" w:rsidRPr="004407AF" w:rsidRDefault="004407AF" w:rsidP="004407AF">
      <w:pPr>
        <w:pStyle w:val="Judul1"/>
        <w:spacing w:before="0" w:line="240" w:lineRule="auto"/>
        <w:rPr>
          <w:rFonts w:ascii="Consolas" w:eastAsiaTheme="minorEastAsia" w:hAnsi="Consolas" w:cstheme="minorBidi"/>
          <w:b w:val="0"/>
          <w:bCs w:val="0"/>
          <w:color w:val="auto"/>
          <w:sz w:val="20"/>
          <w:szCs w:val="20"/>
        </w:rPr>
      </w:pPr>
      <w:r w:rsidRPr="004407AF">
        <w:rPr>
          <w:rFonts w:ascii="Consolas" w:eastAsiaTheme="minorEastAsia" w:hAnsi="Consolas" w:cstheme="minorBidi"/>
          <w:b w:val="0"/>
          <w:bCs w:val="0"/>
          <w:color w:val="auto"/>
          <w:sz w:val="20"/>
          <w:szCs w:val="20"/>
        </w:rPr>
        <w:t>}</w:t>
      </w:r>
    </w:p>
    <w:p w14:paraId="54E6C187" w14:textId="07AE7E57" w:rsidR="00C0164E" w:rsidRPr="00635874" w:rsidRDefault="00000000" w:rsidP="004407AF">
      <w:pPr>
        <w:pStyle w:val="Judul1"/>
        <w:rPr>
          <w:color w:val="auto"/>
        </w:rPr>
      </w:pPr>
      <w:r w:rsidRPr="00635874">
        <w:rPr>
          <w:color w:val="auto"/>
        </w:rPr>
        <w:t>4. Controller halaman awal — app/Controllers/Home.php</w:t>
      </w:r>
    </w:p>
    <w:p w14:paraId="339B29F1" w14:textId="77777777" w:rsidR="00C0164E" w:rsidRPr="00635874" w:rsidRDefault="00000000">
      <w:pPr>
        <w:spacing w:after="0"/>
        <w:rPr>
          <w:szCs w:val="20"/>
        </w:rPr>
      </w:pPr>
      <w:r w:rsidRPr="00635874">
        <w:rPr>
          <w:rFonts w:ascii="Consolas" w:hAnsi="Consolas"/>
          <w:szCs w:val="20"/>
        </w:rPr>
        <w:t>&lt;?php</w:t>
      </w:r>
      <w:r w:rsidRPr="00635874">
        <w:rPr>
          <w:rFonts w:ascii="Consolas" w:hAnsi="Consolas"/>
          <w:szCs w:val="20"/>
        </w:rPr>
        <w:br/>
      </w:r>
      <w:r w:rsidRPr="00635874">
        <w:rPr>
          <w:rFonts w:ascii="Consolas" w:hAnsi="Consolas"/>
          <w:szCs w:val="20"/>
        </w:rPr>
        <w:br/>
        <w:t>namespace App\Controllers;</w:t>
      </w:r>
      <w:r w:rsidRPr="00635874">
        <w:rPr>
          <w:rFonts w:ascii="Consolas" w:hAnsi="Consolas"/>
          <w:szCs w:val="20"/>
        </w:rPr>
        <w:br/>
      </w:r>
      <w:r w:rsidRPr="00635874">
        <w:rPr>
          <w:rFonts w:ascii="Consolas" w:hAnsi="Consolas"/>
          <w:szCs w:val="20"/>
        </w:rPr>
        <w:br/>
        <w:t>class Home extends BaseController</w:t>
      </w:r>
      <w:r w:rsidRPr="00635874">
        <w:rPr>
          <w:rFonts w:ascii="Consolas" w:hAnsi="Consolas"/>
          <w:szCs w:val="20"/>
        </w:rPr>
        <w:br/>
        <w:t>{</w:t>
      </w:r>
      <w:r w:rsidRPr="00635874">
        <w:rPr>
          <w:rFonts w:ascii="Consolas" w:hAnsi="Consolas"/>
          <w:szCs w:val="20"/>
        </w:rPr>
        <w:br/>
        <w:t xml:space="preserve">    public function </w:t>
      </w:r>
      <w:proofErr w:type="gramStart"/>
      <w:r w:rsidRPr="00635874">
        <w:rPr>
          <w:rFonts w:ascii="Consolas" w:hAnsi="Consolas"/>
          <w:szCs w:val="20"/>
        </w:rPr>
        <w:t>index(</w:t>
      </w:r>
      <w:proofErr w:type="gramEnd"/>
      <w:r w:rsidRPr="00635874">
        <w:rPr>
          <w:rFonts w:ascii="Consolas" w:hAnsi="Consolas"/>
          <w:szCs w:val="20"/>
        </w:rPr>
        <w:t>)</w:t>
      </w:r>
      <w:r w:rsidRPr="00635874">
        <w:rPr>
          <w:rFonts w:ascii="Consolas" w:hAnsi="Consolas"/>
          <w:szCs w:val="20"/>
        </w:rPr>
        <w:br/>
        <w:t xml:space="preserve"> </w:t>
      </w:r>
      <w:proofErr w:type="gramStart"/>
      <w:r w:rsidRPr="00635874">
        <w:rPr>
          <w:rFonts w:ascii="Consolas" w:hAnsi="Consolas"/>
          <w:szCs w:val="20"/>
        </w:rPr>
        <w:t xml:space="preserve">   {</w:t>
      </w:r>
      <w:proofErr w:type="gramEnd"/>
      <w:r w:rsidRPr="00635874">
        <w:rPr>
          <w:rFonts w:ascii="Consolas" w:hAnsi="Consolas"/>
          <w:szCs w:val="20"/>
        </w:rPr>
        <w:br/>
        <w:t xml:space="preserve">        return redirect()-&gt;to(site_url('produk'));</w:t>
      </w:r>
      <w:r w:rsidRPr="00635874">
        <w:rPr>
          <w:rFonts w:ascii="Consolas" w:hAnsi="Consolas"/>
          <w:szCs w:val="20"/>
        </w:rPr>
        <w:br/>
        <w:t xml:space="preserve">  </w:t>
      </w:r>
      <w:proofErr w:type="gramStart"/>
      <w:r w:rsidRPr="00635874">
        <w:rPr>
          <w:rFonts w:ascii="Consolas" w:hAnsi="Consolas"/>
          <w:szCs w:val="20"/>
        </w:rPr>
        <w:t xml:space="preserve">  }</w:t>
      </w:r>
      <w:proofErr w:type="gramEnd"/>
      <w:r w:rsidRPr="00635874">
        <w:rPr>
          <w:rFonts w:ascii="Consolas" w:hAnsi="Consolas"/>
          <w:szCs w:val="20"/>
        </w:rPr>
        <w:br/>
        <w:t>}</w:t>
      </w:r>
    </w:p>
    <w:p w14:paraId="62A4CA7B" w14:textId="77777777" w:rsidR="00C0164E" w:rsidRPr="00635874" w:rsidRDefault="00000000">
      <w:pPr>
        <w:pStyle w:val="Judul1"/>
        <w:rPr>
          <w:color w:val="auto"/>
        </w:rPr>
      </w:pPr>
      <w:r w:rsidRPr="00635874">
        <w:rPr>
          <w:color w:val="auto"/>
        </w:rPr>
        <w:t>5. Controller laporan — app/Controllers/Laporan.php</w:t>
      </w:r>
    </w:p>
    <w:p w14:paraId="66F8B8E8" w14:textId="77777777" w:rsidR="00C0164E" w:rsidRPr="00635874" w:rsidRDefault="00000000">
      <w:pPr>
        <w:spacing w:after="0"/>
        <w:rPr>
          <w:szCs w:val="20"/>
        </w:rPr>
      </w:pPr>
      <w:r w:rsidRPr="00635874">
        <w:rPr>
          <w:rFonts w:ascii="Consolas" w:hAnsi="Consolas"/>
          <w:szCs w:val="20"/>
        </w:rPr>
        <w:t>&lt;?php</w:t>
      </w:r>
      <w:r w:rsidRPr="00635874">
        <w:rPr>
          <w:rFonts w:ascii="Consolas" w:hAnsi="Consolas"/>
          <w:szCs w:val="20"/>
        </w:rPr>
        <w:br/>
      </w:r>
      <w:r w:rsidRPr="00635874">
        <w:rPr>
          <w:rFonts w:ascii="Consolas" w:hAnsi="Consolas"/>
          <w:szCs w:val="20"/>
        </w:rPr>
        <w:br/>
        <w:t>namespace App\Controllers;</w:t>
      </w:r>
      <w:r w:rsidRPr="00635874">
        <w:rPr>
          <w:rFonts w:ascii="Consolas" w:hAnsi="Consolas"/>
          <w:szCs w:val="20"/>
        </w:rPr>
        <w:br/>
      </w:r>
      <w:r w:rsidRPr="00635874">
        <w:rPr>
          <w:rFonts w:ascii="Consolas" w:hAnsi="Consolas"/>
          <w:szCs w:val="20"/>
        </w:rPr>
        <w:br/>
        <w:t>use App\Models\ProdukModel;</w:t>
      </w:r>
      <w:r w:rsidRPr="00635874">
        <w:rPr>
          <w:rFonts w:ascii="Consolas" w:hAnsi="Consolas"/>
          <w:szCs w:val="20"/>
        </w:rPr>
        <w:br/>
      </w:r>
      <w:r w:rsidRPr="00635874">
        <w:rPr>
          <w:rFonts w:ascii="Consolas" w:hAnsi="Consolas"/>
          <w:szCs w:val="20"/>
        </w:rPr>
        <w:br/>
        <w:t>class Laporan extends BaseController</w:t>
      </w:r>
      <w:r w:rsidRPr="00635874">
        <w:rPr>
          <w:rFonts w:ascii="Consolas" w:hAnsi="Consolas"/>
          <w:szCs w:val="20"/>
        </w:rPr>
        <w:br/>
        <w:t>{</w:t>
      </w:r>
      <w:r w:rsidRPr="00635874">
        <w:rPr>
          <w:rFonts w:ascii="Consolas" w:hAnsi="Consolas"/>
          <w:szCs w:val="20"/>
        </w:rPr>
        <w:br/>
        <w:t xml:space="preserve">    public function </w:t>
      </w:r>
      <w:proofErr w:type="gramStart"/>
      <w:r w:rsidRPr="00635874">
        <w:rPr>
          <w:rFonts w:ascii="Consolas" w:hAnsi="Consolas"/>
          <w:szCs w:val="20"/>
        </w:rPr>
        <w:t>index(</w:t>
      </w:r>
      <w:proofErr w:type="gramEnd"/>
      <w:r w:rsidRPr="00635874">
        <w:rPr>
          <w:rFonts w:ascii="Consolas" w:hAnsi="Consolas"/>
          <w:szCs w:val="20"/>
        </w:rPr>
        <w:t>)</w:t>
      </w:r>
      <w:r w:rsidRPr="00635874">
        <w:rPr>
          <w:rFonts w:ascii="Consolas" w:hAnsi="Consolas"/>
          <w:szCs w:val="20"/>
        </w:rPr>
        <w:br/>
        <w:t xml:space="preserve"> </w:t>
      </w:r>
      <w:proofErr w:type="gramStart"/>
      <w:r w:rsidRPr="00635874">
        <w:rPr>
          <w:rFonts w:ascii="Consolas" w:hAnsi="Consolas"/>
          <w:szCs w:val="20"/>
        </w:rPr>
        <w:t xml:space="preserve">   {</w:t>
      </w:r>
      <w:proofErr w:type="gramEnd"/>
      <w:r w:rsidRPr="00635874">
        <w:rPr>
          <w:rFonts w:ascii="Consolas" w:hAnsi="Consolas"/>
          <w:szCs w:val="20"/>
        </w:rPr>
        <w:br/>
        <w:t xml:space="preserve">        $model = new </w:t>
      </w:r>
      <w:proofErr w:type="gramStart"/>
      <w:r w:rsidRPr="00635874">
        <w:rPr>
          <w:rFonts w:ascii="Consolas" w:hAnsi="Consolas"/>
          <w:szCs w:val="20"/>
        </w:rPr>
        <w:t>ProdukModel(</w:t>
      </w:r>
      <w:proofErr w:type="gramEnd"/>
      <w:r w:rsidRPr="00635874">
        <w:rPr>
          <w:rFonts w:ascii="Consolas" w:hAnsi="Consolas"/>
          <w:szCs w:val="20"/>
        </w:rPr>
        <w:t>);</w:t>
      </w:r>
      <w:r w:rsidRPr="00635874">
        <w:rPr>
          <w:rFonts w:ascii="Consolas" w:hAnsi="Consolas"/>
          <w:szCs w:val="20"/>
        </w:rPr>
        <w:br/>
      </w:r>
      <w:r w:rsidRPr="00635874">
        <w:rPr>
          <w:rFonts w:ascii="Consolas" w:hAnsi="Consolas"/>
          <w:szCs w:val="20"/>
        </w:rPr>
        <w:lastRenderedPageBreak/>
        <w:br/>
        <w:t xml:space="preserve">        return </w:t>
      </w:r>
      <w:proofErr w:type="gramStart"/>
      <w:r w:rsidRPr="00635874">
        <w:rPr>
          <w:rFonts w:ascii="Consolas" w:hAnsi="Consolas"/>
          <w:szCs w:val="20"/>
        </w:rPr>
        <w:t>view(</w:t>
      </w:r>
      <w:proofErr w:type="gramEnd"/>
      <w:r w:rsidRPr="00635874">
        <w:rPr>
          <w:rFonts w:ascii="Consolas" w:hAnsi="Consolas"/>
          <w:szCs w:val="20"/>
        </w:rPr>
        <w:t>'laporan', [</w:t>
      </w:r>
      <w:r w:rsidRPr="00635874">
        <w:rPr>
          <w:rFonts w:ascii="Consolas" w:hAnsi="Consolas"/>
          <w:szCs w:val="20"/>
        </w:rPr>
        <w:br/>
        <w:t xml:space="preserve">            'judul' =&gt; 'Laporan Data Produk',</w:t>
      </w:r>
      <w:r w:rsidRPr="00635874">
        <w:rPr>
          <w:rFonts w:ascii="Consolas" w:hAnsi="Consolas"/>
          <w:szCs w:val="20"/>
        </w:rPr>
        <w:br/>
        <w:t xml:space="preserve">            'produk' =&gt; $model-&gt;</w:t>
      </w:r>
      <w:proofErr w:type="gramStart"/>
      <w:r w:rsidRPr="00635874">
        <w:rPr>
          <w:rFonts w:ascii="Consolas" w:hAnsi="Consolas"/>
          <w:szCs w:val="20"/>
        </w:rPr>
        <w:t>orderBy(</w:t>
      </w:r>
      <w:proofErr w:type="gramEnd"/>
      <w:r w:rsidRPr="00635874">
        <w:rPr>
          <w:rFonts w:ascii="Consolas" w:hAnsi="Consolas"/>
          <w:szCs w:val="20"/>
        </w:rPr>
        <w:t>'nama_produk', 'ASC')-&gt;</w:t>
      </w:r>
      <w:proofErr w:type="gramStart"/>
      <w:r w:rsidRPr="00635874">
        <w:rPr>
          <w:rFonts w:ascii="Consolas" w:hAnsi="Consolas"/>
          <w:szCs w:val="20"/>
        </w:rPr>
        <w:t>findAll(</w:t>
      </w:r>
      <w:proofErr w:type="gramEnd"/>
      <w:r w:rsidRPr="00635874">
        <w:rPr>
          <w:rFonts w:ascii="Consolas" w:hAnsi="Consolas"/>
          <w:szCs w:val="20"/>
        </w:rPr>
        <w:t>),</w:t>
      </w:r>
      <w:r w:rsidRPr="00635874">
        <w:rPr>
          <w:rFonts w:ascii="Consolas" w:hAnsi="Consolas"/>
          <w:szCs w:val="20"/>
        </w:rPr>
        <w:br/>
        <w:t xml:space="preserve">        ]);</w:t>
      </w:r>
      <w:r w:rsidRPr="00635874">
        <w:rPr>
          <w:rFonts w:ascii="Consolas" w:hAnsi="Consolas"/>
          <w:szCs w:val="20"/>
        </w:rPr>
        <w:br/>
        <w:t xml:space="preserve">  </w:t>
      </w:r>
      <w:proofErr w:type="gramStart"/>
      <w:r w:rsidRPr="00635874">
        <w:rPr>
          <w:rFonts w:ascii="Consolas" w:hAnsi="Consolas"/>
          <w:szCs w:val="20"/>
        </w:rPr>
        <w:t xml:space="preserve">  }</w:t>
      </w:r>
      <w:proofErr w:type="gramEnd"/>
      <w:r w:rsidRPr="00635874">
        <w:rPr>
          <w:rFonts w:ascii="Consolas" w:hAnsi="Consolas"/>
          <w:szCs w:val="20"/>
        </w:rPr>
        <w:br/>
        <w:t>}</w:t>
      </w:r>
    </w:p>
    <w:p w14:paraId="6EDA8F85" w14:textId="77777777" w:rsidR="00C0164E" w:rsidRPr="00635874" w:rsidRDefault="00000000">
      <w:pPr>
        <w:pStyle w:val="Judul1"/>
        <w:rPr>
          <w:color w:val="auto"/>
        </w:rPr>
      </w:pPr>
      <w:r w:rsidRPr="00635874">
        <w:rPr>
          <w:color w:val="auto"/>
        </w:rPr>
        <w:t>6. View daftar produk — app/Views/produk/index.php</w:t>
      </w:r>
    </w:p>
    <w:p w14:paraId="51C0C917" w14:textId="77777777" w:rsidR="00C0164E" w:rsidRPr="00635874" w:rsidRDefault="00000000">
      <w:pPr>
        <w:spacing w:after="0"/>
        <w:rPr>
          <w:szCs w:val="20"/>
        </w:rPr>
      </w:pPr>
      <w:r w:rsidRPr="00635874">
        <w:rPr>
          <w:rFonts w:ascii="Consolas" w:hAnsi="Consolas"/>
          <w:szCs w:val="20"/>
        </w:rPr>
        <w:t>&lt;!DOCTYPE html&gt;</w:t>
      </w:r>
      <w:r w:rsidRPr="00635874">
        <w:rPr>
          <w:rFonts w:ascii="Consolas" w:hAnsi="Consolas"/>
          <w:szCs w:val="20"/>
        </w:rPr>
        <w:br/>
        <w:t>&lt;html lang="id"&gt;</w:t>
      </w:r>
      <w:r w:rsidRPr="00635874">
        <w:rPr>
          <w:rFonts w:ascii="Consolas" w:hAnsi="Consolas"/>
          <w:szCs w:val="20"/>
        </w:rPr>
        <w:br/>
        <w:t>&lt;head&gt;</w:t>
      </w:r>
      <w:r w:rsidRPr="00635874">
        <w:rPr>
          <w:rFonts w:ascii="Consolas" w:hAnsi="Consolas"/>
          <w:szCs w:val="20"/>
        </w:rPr>
        <w:br/>
        <w:t xml:space="preserve">    &lt;meta charset="UTF-8"&gt;</w:t>
      </w:r>
      <w:r w:rsidRPr="00635874">
        <w:rPr>
          <w:rFonts w:ascii="Consolas" w:hAnsi="Consolas"/>
          <w:szCs w:val="20"/>
        </w:rPr>
        <w:br/>
        <w:t xml:space="preserve">    &lt;meta name="viewport" content="width=device-width, initial-scale=1"&gt;</w:t>
      </w:r>
      <w:r w:rsidRPr="00635874">
        <w:rPr>
          <w:rFonts w:ascii="Consolas" w:hAnsi="Consolas"/>
          <w:szCs w:val="20"/>
        </w:rPr>
        <w:br/>
        <w:t xml:space="preserve">    &lt;title&gt;&lt;?= esc($judul) ?&gt;&lt;/title&gt;</w:t>
      </w:r>
      <w:r w:rsidRPr="00635874">
        <w:rPr>
          <w:rFonts w:ascii="Consolas" w:hAnsi="Consolas"/>
          <w:szCs w:val="20"/>
        </w:rPr>
        <w:br/>
        <w:t xml:space="preserve">    &lt;style&gt;</w:t>
      </w:r>
      <w:r w:rsidRPr="00635874">
        <w:rPr>
          <w:rFonts w:ascii="Consolas" w:hAnsi="Consolas"/>
          <w:szCs w:val="20"/>
        </w:rPr>
        <w:br/>
        <w:t xml:space="preserve">        body { font-family: Arial, sans-serif; margin: 30px; color: #222; }</w:t>
      </w:r>
      <w:r w:rsidRPr="00635874">
        <w:rPr>
          <w:rFonts w:ascii="Consolas" w:hAnsi="Consolas"/>
          <w:szCs w:val="20"/>
        </w:rPr>
        <w:br/>
        <w:t xml:space="preserve">        h1 { margin-bottom: 16px; }</w:t>
      </w:r>
      <w:r w:rsidRPr="00635874">
        <w:rPr>
          <w:rFonts w:ascii="Consolas" w:hAnsi="Consolas"/>
          <w:szCs w:val="20"/>
        </w:rPr>
        <w:br/>
        <w:t xml:space="preserve">        a, button { display: inline-block; padding: 8px 12px; text-decoration: none; border: 0; border-radius: 4px; cursor: pointer; }</w:t>
      </w:r>
      <w:r w:rsidRPr="00635874">
        <w:rPr>
          <w:rFonts w:ascii="Consolas" w:hAnsi="Consolas"/>
          <w:szCs w:val="20"/>
        </w:rPr>
        <w:br/>
        <w:t xml:space="preserve">        .utama { background: #1769aa; color: white; }</w:t>
      </w:r>
      <w:r w:rsidRPr="00635874">
        <w:rPr>
          <w:rFonts w:ascii="Consolas" w:hAnsi="Consolas"/>
          <w:szCs w:val="20"/>
        </w:rPr>
        <w:br/>
        <w:t xml:space="preserve">        .edit { background: #f0ad4e; color: #111; }</w:t>
      </w:r>
      <w:r w:rsidRPr="00635874">
        <w:rPr>
          <w:rFonts w:ascii="Consolas" w:hAnsi="Consolas"/>
          <w:szCs w:val="20"/>
        </w:rPr>
        <w:br/>
        <w:t xml:space="preserve">        .hapus { background: #c9302c; color: white; }</w:t>
      </w:r>
      <w:r w:rsidRPr="00635874">
        <w:rPr>
          <w:rFonts w:ascii="Consolas" w:hAnsi="Consolas"/>
          <w:szCs w:val="20"/>
        </w:rPr>
        <w:br/>
        <w:t xml:space="preserve">        .pesan { padding: 10px; background: #e7f5e8; margin: 12px 0; }</w:t>
      </w:r>
      <w:r w:rsidRPr="00635874">
        <w:rPr>
          <w:rFonts w:ascii="Consolas" w:hAnsi="Consolas"/>
          <w:szCs w:val="20"/>
        </w:rPr>
        <w:br/>
        <w:t xml:space="preserve">        table { border-collapse: collapse; width: 100%; margin-top: 18px; }</w:t>
      </w:r>
      <w:r w:rsidRPr="00635874">
        <w:rPr>
          <w:rFonts w:ascii="Consolas" w:hAnsi="Consolas"/>
          <w:szCs w:val="20"/>
        </w:rPr>
        <w:br/>
        <w:t xml:space="preserve">        th, td { border: 1px solid #ccc; padding: 9px; text-align: left; }</w:t>
      </w:r>
      <w:r w:rsidRPr="00635874">
        <w:rPr>
          <w:rFonts w:ascii="Consolas" w:hAnsi="Consolas"/>
          <w:szCs w:val="20"/>
        </w:rPr>
        <w:br/>
        <w:t xml:space="preserve">        th { background: #f2f2f2; }</w:t>
      </w:r>
      <w:r w:rsidRPr="00635874">
        <w:rPr>
          <w:rFonts w:ascii="Consolas" w:hAnsi="Consolas"/>
          <w:szCs w:val="20"/>
        </w:rPr>
        <w:br/>
        <w:t xml:space="preserve">        form.inline { display: inline; }</w:t>
      </w:r>
      <w:r w:rsidRPr="00635874">
        <w:rPr>
          <w:rFonts w:ascii="Consolas" w:hAnsi="Consolas"/>
          <w:szCs w:val="20"/>
        </w:rPr>
        <w:br/>
        <w:t xml:space="preserve">    &lt;/style&gt;</w:t>
      </w:r>
      <w:r w:rsidRPr="00635874">
        <w:rPr>
          <w:rFonts w:ascii="Consolas" w:hAnsi="Consolas"/>
          <w:szCs w:val="20"/>
        </w:rPr>
        <w:br/>
        <w:t>&lt;/head&gt;</w:t>
      </w:r>
      <w:r w:rsidRPr="00635874">
        <w:rPr>
          <w:rFonts w:ascii="Consolas" w:hAnsi="Consolas"/>
          <w:szCs w:val="20"/>
        </w:rPr>
        <w:br/>
        <w:t>&lt;body&gt;</w:t>
      </w:r>
      <w:r w:rsidRPr="00635874">
        <w:rPr>
          <w:rFonts w:ascii="Consolas" w:hAnsi="Consolas"/>
          <w:szCs w:val="20"/>
        </w:rPr>
        <w:br/>
        <w:t xml:space="preserve">    &lt;h1&gt;&lt;?= esc($judul) ?&gt;&lt;/h1&gt;</w:t>
      </w:r>
      <w:r w:rsidRPr="00635874">
        <w:rPr>
          <w:rFonts w:ascii="Consolas" w:hAnsi="Consolas"/>
          <w:szCs w:val="20"/>
        </w:rPr>
        <w:br/>
      </w:r>
      <w:r w:rsidRPr="00635874">
        <w:rPr>
          <w:rFonts w:ascii="Consolas" w:hAnsi="Consolas"/>
          <w:szCs w:val="20"/>
        </w:rPr>
        <w:br/>
        <w:t xml:space="preserve">    &lt;?php if (session()-&gt;getFlashdata('pesan')): ?&gt;</w:t>
      </w:r>
      <w:r w:rsidRPr="00635874">
        <w:rPr>
          <w:rFonts w:ascii="Consolas" w:hAnsi="Consolas"/>
          <w:szCs w:val="20"/>
        </w:rPr>
        <w:br/>
        <w:t xml:space="preserve">        &lt;div class="pesan"&gt;&lt;?= esc(session()-&gt;getFlashdata('pesan')) ?&gt;&lt;/div&gt;</w:t>
      </w:r>
      <w:r w:rsidRPr="00635874">
        <w:rPr>
          <w:rFonts w:ascii="Consolas" w:hAnsi="Consolas"/>
          <w:szCs w:val="20"/>
        </w:rPr>
        <w:br/>
        <w:t xml:space="preserve">    &lt;?php endif; ?&gt;</w:t>
      </w:r>
      <w:r w:rsidRPr="00635874">
        <w:rPr>
          <w:rFonts w:ascii="Consolas" w:hAnsi="Consolas"/>
          <w:szCs w:val="20"/>
        </w:rPr>
        <w:br/>
      </w:r>
      <w:r w:rsidRPr="00635874">
        <w:rPr>
          <w:rFonts w:ascii="Consolas" w:hAnsi="Consolas"/>
          <w:szCs w:val="20"/>
        </w:rPr>
        <w:br/>
        <w:t xml:space="preserve">    &lt;a class="utama" href="&lt;?= site_url('produk/tambah') ?&gt;"&gt;+ Tambah Produk&lt;/a&gt;</w:t>
      </w:r>
      <w:r w:rsidRPr="00635874">
        <w:rPr>
          <w:rFonts w:ascii="Consolas" w:hAnsi="Consolas"/>
          <w:szCs w:val="20"/>
        </w:rPr>
        <w:br/>
        <w:t xml:space="preserve">    &lt;a href="&lt;?= site_url('laporan') ?&gt;"&gt;Lihat Laporan&lt;/a&gt;</w:t>
      </w:r>
      <w:r w:rsidRPr="00635874">
        <w:rPr>
          <w:rFonts w:ascii="Consolas" w:hAnsi="Consolas"/>
          <w:szCs w:val="20"/>
        </w:rPr>
        <w:br/>
      </w:r>
      <w:r w:rsidRPr="00635874">
        <w:rPr>
          <w:rFonts w:ascii="Consolas" w:hAnsi="Consolas"/>
          <w:szCs w:val="20"/>
        </w:rPr>
        <w:br/>
        <w:t xml:space="preserve">    &lt;table&gt;</w:t>
      </w:r>
      <w:r w:rsidRPr="00635874">
        <w:rPr>
          <w:rFonts w:ascii="Consolas" w:hAnsi="Consolas"/>
          <w:szCs w:val="20"/>
        </w:rPr>
        <w:br/>
        <w:t xml:space="preserve">        &lt;thead&gt;</w:t>
      </w:r>
      <w:r w:rsidRPr="00635874">
        <w:rPr>
          <w:rFonts w:ascii="Consolas" w:hAnsi="Consolas"/>
          <w:szCs w:val="20"/>
        </w:rPr>
        <w:br/>
        <w:t xml:space="preserve">            &lt;tr&gt;</w:t>
      </w:r>
      <w:r w:rsidRPr="00635874">
        <w:rPr>
          <w:rFonts w:ascii="Consolas" w:hAnsi="Consolas"/>
          <w:szCs w:val="20"/>
        </w:rPr>
        <w:br/>
        <w:t xml:space="preserve">                &lt;th&gt;No.&lt;/th&gt;</w:t>
      </w:r>
      <w:r w:rsidRPr="00635874">
        <w:rPr>
          <w:rFonts w:ascii="Consolas" w:hAnsi="Consolas"/>
          <w:szCs w:val="20"/>
        </w:rPr>
        <w:br/>
        <w:t xml:space="preserve">                &lt;th&gt;Kode Produk&lt;/th&gt;</w:t>
      </w:r>
      <w:r w:rsidRPr="00635874">
        <w:rPr>
          <w:rFonts w:ascii="Consolas" w:hAnsi="Consolas"/>
          <w:szCs w:val="20"/>
        </w:rPr>
        <w:br/>
        <w:t xml:space="preserve">                &lt;th&gt;Nama Produk&lt;/th&gt;</w:t>
      </w:r>
      <w:r w:rsidRPr="00635874">
        <w:rPr>
          <w:rFonts w:ascii="Consolas" w:hAnsi="Consolas"/>
          <w:szCs w:val="20"/>
        </w:rPr>
        <w:br/>
        <w:t xml:space="preserve">                &lt;th&gt;Kategori&lt;/th&gt;</w:t>
      </w:r>
      <w:r w:rsidRPr="00635874">
        <w:rPr>
          <w:rFonts w:ascii="Consolas" w:hAnsi="Consolas"/>
          <w:szCs w:val="20"/>
        </w:rPr>
        <w:br/>
        <w:t xml:space="preserve">                &lt;th&gt;Harga&lt;/th&gt;</w:t>
      </w:r>
      <w:r w:rsidRPr="00635874">
        <w:rPr>
          <w:rFonts w:ascii="Consolas" w:hAnsi="Consolas"/>
          <w:szCs w:val="20"/>
        </w:rPr>
        <w:br/>
        <w:t xml:space="preserve">                &lt;th&gt;Stok&lt;/th&gt;</w:t>
      </w:r>
      <w:r w:rsidRPr="00635874">
        <w:rPr>
          <w:rFonts w:ascii="Consolas" w:hAnsi="Consolas"/>
          <w:szCs w:val="20"/>
        </w:rPr>
        <w:br/>
        <w:t xml:space="preserve">                &lt;th&gt;Aksi&lt;/th&gt;</w:t>
      </w:r>
      <w:r w:rsidRPr="00635874">
        <w:rPr>
          <w:rFonts w:ascii="Consolas" w:hAnsi="Consolas"/>
          <w:szCs w:val="20"/>
        </w:rPr>
        <w:br/>
      </w:r>
      <w:r w:rsidRPr="00635874">
        <w:rPr>
          <w:rFonts w:ascii="Consolas" w:hAnsi="Consolas"/>
          <w:szCs w:val="20"/>
        </w:rPr>
        <w:lastRenderedPageBreak/>
        <w:t xml:space="preserve">            &lt;/tr&gt;</w:t>
      </w:r>
      <w:r w:rsidRPr="00635874">
        <w:rPr>
          <w:rFonts w:ascii="Consolas" w:hAnsi="Consolas"/>
          <w:szCs w:val="20"/>
        </w:rPr>
        <w:br/>
        <w:t xml:space="preserve">        &lt;/thead&gt;</w:t>
      </w:r>
      <w:r w:rsidRPr="00635874">
        <w:rPr>
          <w:rFonts w:ascii="Consolas" w:hAnsi="Consolas"/>
          <w:szCs w:val="20"/>
        </w:rPr>
        <w:br/>
        <w:t xml:space="preserve">        &lt;tbody&gt;</w:t>
      </w:r>
      <w:r w:rsidRPr="00635874">
        <w:rPr>
          <w:rFonts w:ascii="Consolas" w:hAnsi="Consolas"/>
          <w:szCs w:val="20"/>
        </w:rPr>
        <w:br/>
        <w:t xml:space="preserve">        &lt;?php if (! empty($produk)): ?&gt;</w:t>
      </w:r>
      <w:r w:rsidRPr="00635874">
        <w:rPr>
          <w:rFonts w:ascii="Consolas" w:hAnsi="Consolas"/>
          <w:szCs w:val="20"/>
        </w:rPr>
        <w:br/>
        <w:t xml:space="preserve">            &lt;?php foreach ($produk as $i =&gt; $item): ?&gt;</w:t>
      </w:r>
      <w:r w:rsidRPr="00635874">
        <w:rPr>
          <w:rFonts w:ascii="Consolas" w:hAnsi="Consolas"/>
          <w:szCs w:val="20"/>
        </w:rPr>
        <w:br/>
        <w:t xml:space="preserve">                &lt;tr&gt;</w:t>
      </w:r>
      <w:r w:rsidRPr="00635874">
        <w:rPr>
          <w:rFonts w:ascii="Consolas" w:hAnsi="Consolas"/>
          <w:szCs w:val="20"/>
        </w:rPr>
        <w:br/>
        <w:t xml:space="preserve">                    &lt;td&gt;&lt;?= $i + 1 ?&gt;&lt;/td&gt;</w:t>
      </w:r>
      <w:r w:rsidRPr="00635874">
        <w:rPr>
          <w:rFonts w:ascii="Consolas" w:hAnsi="Consolas"/>
          <w:szCs w:val="20"/>
        </w:rPr>
        <w:br/>
        <w:t xml:space="preserve">                    &lt;td&gt;&lt;?= esc($item['kode_produk']) ?&gt;&lt;/td&gt;</w:t>
      </w:r>
      <w:r w:rsidRPr="00635874">
        <w:rPr>
          <w:rFonts w:ascii="Consolas" w:hAnsi="Consolas"/>
          <w:szCs w:val="20"/>
        </w:rPr>
        <w:br/>
        <w:t xml:space="preserve">                    &lt;td&gt;&lt;?= esc($item['nama_produk']) ?&gt;&lt;/td&gt;</w:t>
      </w:r>
      <w:r w:rsidRPr="00635874">
        <w:rPr>
          <w:rFonts w:ascii="Consolas" w:hAnsi="Consolas"/>
          <w:szCs w:val="20"/>
        </w:rPr>
        <w:br/>
        <w:t xml:space="preserve">                    &lt;td&gt;&lt;?= esc($item['kategori'] ?? '-'</w:t>
      </w:r>
      <w:proofErr w:type="gramStart"/>
      <w:r w:rsidRPr="00635874">
        <w:rPr>
          <w:rFonts w:ascii="Consolas" w:hAnsi="Consolas"/>
          <w:szCs w:val="20"/>
        </w:rPr>
        <w:t>) ?</w:t>
      </w:r>
      <w:proofErr w:type="gramEnd"/>
      <w:r w:rsidRPr="00635874">
        <w:rPr>
          <w:rFonts w:ascii="Consolas" w:hAnsi="Consolas"/>
          <w:szCs w:val="20"/>
        </w:rPr>
        <w:t>&gt;&lt;/td&gt;</w:t>
      </w:r>
      <w:r w:rsidRPr="00635874">
        <w:rPr>
          <w:rFonts w:ascii="Consolas" w:hAnsi="Consolas"/>
          <w:szCs w:val="20"/>
        </w:rPr>
        <w:br/>
        <w:t xml:space="preserve">                    &lt;td&gt;Rp </w:t>
      </w:r>
      <w:proofErr w:type="gramStart"/>
      <w:r w:rsidRPr="00635874">
        <w:rPr>
          <w:rFonts w:ascii="Consolas" w:hAnsi="Consolas"/>
          <w:szCs w:val="20"/>
        </w:rPr>
        <w:t>&lt;?=</w:t>
      </w:r>
      <w:proofErr w:type="gramEnd"/>
      <w:r w:rsidRPr="00635874">
        <w:rPr>
          <w:rFonts w:ascii="Consolas" w:hAnsi="Consolas"/>
          <w:szCs w:val="20"/>
        </w:rPr>
        <w:t xml:space="preserve"> number_format((float) $item['harga'], 0, ',', '.'</w:t>
      </w:r>
      <w:proofErr w:type="gramStart"/>
      <w:r w:rsidRPr="00635874">
        <w:rPr>
          <w:rFonts w:ascii="Consolas" w:hAnsi="Consolas"/>
          <w:szCs w:val="20"/>
        </w:rPr>
        <w:t>) ?</w:t>
      </w:r>
      <w:proofErr w:type="gramEnd"/>
      <w:r w:rsidRPr="00635874">
        <w:rPr>
          <w:rFonts w:ascii="Consolas" w:hAnsi="Consolas"/>
          <w:szCs w:val="20"/>
        </w:rPr>
        <w:t>&gt;&lt;/td&gt;</w:t>
      </w:r>
      <w:r w:rsidRPr="00635874">
        <w:rPr>
          <w:rFonts w:ascii="Consolas" w:hAnsi="Consolas"/>
          <w:szCs w:val="20"/>
        </w:rPr>
        <w:br/>
        <w:t xml:space="preserve">                    &lt;td&gt;</w:t>
      </w:r>
      <w:proofErr w:type="gramStart"/>
      <w:r w:rsidRPr="00635874">
        <w:rPr>
          <w:rFonts w:ascii="Consolas" w:hAnsi="Consolas"/>
          <w:szCs w:val="20"/>
        </w:rPr>
        <w:t>&lt;?=</w:t>
      </w:r>
      <w:proofErr w:type="gramEnd"/>
      <w:r w:rsidRPr="00635874">
        <w:rPr>
          <w:rFonts w:ascii="Consolas" w:hAnsi="Consolas"/>
          <w:szCs w:val="20"/>
        </w:rPr>
        <w:t xml:space="preserve"> esc($item['stok']</w:t>
      </w:r>
      <w:proofErr w:type="gramStart"/>
      <w:r w:rsidRPr="00635874">
        <w:rPr>
          <w:rFonts w:ascii="Consolas" w:hAnsi="Consolas"/>
          <w:szCs w:val="20"/>
        </w:rPr>
        <w:t>) ?</w:t>
      </w:r>
      <w:proofErr w:type="gramEnd"/>
      <w:r w:rsidRPr="00635874">
        <w:rPr>
          <w:rFonts w:ascii="Consolas" w:hAnsi="Consolas"/>
          <w:szCs w:val="20"/>
        </w:rPr>
        <w:t>&gt;&lt;/td&gt;</w:t>
      </w:r>
      <w:r w:rsidRPr="00635874">
        <w:rPr>
          <w:rFonts w:ascii="Consolas" w:hAnsi="Consolas"/>
          <w:szCs w:val="20"/>
        </w:rPr>
        <w:br/>
        <w:t xml:space="preserve">                    &lt;td&gt;</w:t>
      </w:r>
      <w:r w:rsidRPr="00635874">
        <w:rPr>
          <w:rFonts w:ascii="Consolas" w:hAnsi="Consolas"/>
          <w:szCs w:val="20"/>
        </w:rPr>
        <w:br/>
        <w:t xml:space="preserve">                        &lt;a class="edit" href="</w:t>
      </w:r>
      <w:proofErr w:type="gramStart"/>
      <w:r w:rsidRPr="00635874">
        <w:rPr>
          <w:rFonts w:ascii="Consolas" w:hAnsi="Consolas"/>
          <w:szCs w:val="20"/>
        </w:rPr>
        <w:t>&lt;?=</w:t>
      </w:r>
      <w:proofErr w:type="gramEnd"/>
      <w:r w:rsidRPr="00635874">
        <w:rPr>
          <w:rFonts w:ascii="Consolas" w:hAnsi="Consolas"/>
          <w:szCs w:val="20"/>
        </w:rPr>
        <w:t xml:space="preserve"> site_</w:t>
      </w:r>
      <w:proofErr w:type="gramStart"/>
      <w:r w:rsidRPr="00635874">
        <w:rPr>
          <w:rFonts w:ascii="Consolas" w:hAnsi="Consolas"/>
          <w:szCs w:val="20"/>
        </w:rPr>
        <w:t>url(</w:t>
      </w:r>
      <w:proofErr w:type="gramEnd"/>
      <w:r w:rsidRPr="00635874">
        <w:rPr>
          <w:rFonts w:ascii="Consolas" w:hAnsi="Consolas"/>
          <w:szCs w:val="20"/>
        </w:rPr>
        <w:t>'produk/edit/</w:t>
      </w:r>
      <w:proofErr w:type="gramStart"/>
      <w:r w:rsidRPr="00635874">
        <w:rPr>
          <w:rFonts w:ascii="Consolas" w:hAnsi="Consolas"/>
          <w:szCs w:val="20"/>
        </w:rPr>
        <w:t>' .</w:t>
      </w:r>
      <w:proofErr w:type="gramEnd"/>
      <w:r w:rsidRPr="00635874">
        <w:rPr>
          <w:rFonts w:ascii="Consolas" w:hAnsi="Consolas"/>
          <w:szCs w:val="20"/>
        </w:rPr>
        <w:t xml:space="preserve"> $item['id']</w:t>
      </w:r>
      <w:proofErr w:type="gramStart"/>
      <w:r w:rsidRPr="00635874">
        <w:rPr>
          <w:rFonts w:ascii="Consolas" w:hAnsi="Consolas"/>
          <w:szCs w:val="20"/>
        </w:rPr>
        <w:t>) ?</w:t>
      </w:r>
      <w:proofErr w:type="gramEnd"/>
      <w:r w:rsidRPr="00635874">
        <w:rPr>
          <w:rFonts w:ascii="Consolas" w:hAnsi="Consolas"/>
          <w:szCs w:val="20"/>
        </w:rPr>
        <w:t>&gt;"&gt;Edit&lt;/a&gt;</w:t>
      </w:r>
      <w:r w:rsidRPr="00635874">
        <w:rPr>
          <w:rFonts w:ascii="Consolas" w:hAnsi="Consolas"/>
          <w:szCs w:val="20"/>
        </w:rPr>
        <w:br/>
        <w:t xml:space="preserve">                        &lt;form class="inline" action="</w:t>
      </w:r>
      <w:proofErr w:type="gramStart"/>
      <w:r w:rsidRPr="00635874">
        <w:rPr>
          <w:rFonts w:ascii="Consolas" w:hAnsi="Consolas"/>
          <w:szCs w:val="20"/>
        </w:rPr>
        <w:t>&lt;?=</w:t>
      </w:r>
      <w:proofErr w:type="gramEnd"/>
      <w:r w:rsidRPr="00635874">
        <w:rPr>
          <w:rFonts w:ascii="Consolas" w:hAnsi="Consolas"/>
          <w:szCs w:val="20"/>
        </w:rPr>
        <w:t xml:space="preserve"> site_</w:t>
      </w:r>
      <w:proofErr w:type="gramStart"/>
      <w:r w:rsidRPr="00635874">
        <w:rPr>
          <w:rFonts w:ascii="Consolas" w:hAnsi="Consolas"/>
          <w:szCs w:val="20"/>
        </w:rPr>
        <w:t>url(</w:t>
      </w:r>
      <w:proofErr w:type="gramEnd"/>
      <w:r w:rsidRPr="00635874">
        <w:rPr>
          <w:rFonts w:ascii="Consolas" w:hAnsi="Consolas"/>
          <w:szCs w:val="20"/>
        </w:rPr>
        <w:t>'produk/hapus/</w:t>
      </w:r>
      <w:proofErr w:type="gramStart"/>
      <w:r w:rsidRPr="00635874">
        <w:rPr>
          <w:rFonts w:ascii="Consolas" w:hAnsi="Consolas"/>
          <w:szCs w:val="20"/>
        </w:rPr>
        <w:t>' .</w:t>
      </w:r>
      <w:proofErr w:type="gramEnd"/>
      <w:r w:rsidRPr="00635874">
        <w:rPr>
          <w:rFonts w:ascii="Consolas" w:hAnsi="Consolas"/>
          <w:szCs w:val="20"/>
        </w:rPr>
        <w:t xml:space="preserve"> $item['id']) ?&gt;" method="post"</w:t>
      </w:r>
      <w:r w:rsidRPr="00635874">
        <w:rPr>
          <w:rFonts w:ascii="Consolas" w:hAnsi="Consolas"/>
          <w:szCs w:val="20"/>
        </w:rPr>
        <w:br/>
        <w:t xml:space="preserve">                              onsubmit="return confirm('Yakin ingin menghapus produk ini?')"&gt;</w:t>
      </w:r>
      <w:r w:rsidRPr="00635874">
        <w:rPr>
          <w:rFonts w:ascii="Consolas" w:hAnsi="Consolas"/>
          <w:szCs w:val="20"/>
        </w:rPr>
        <w:br/>
        <w:t xml:space="preserve">                            &lt;?= csrf_field() ?&gt;</w:t>
      </w:r>
      <w:r w:rsidRPr="00635874">
        <w:rPr>
          <w:rFonts w:ascii="Consolas" w:hAnsi="Consolas"/>
          <w:szCs w:val="20"/>
        </w:rPr>
        <w:br/>
        <w:t xml:space="preserve">                            &lt;button class="hapus" type="submit"&gt;Hapus&lt;/button&gt;</w:t>
      </w:r>
      <w:r w:rsidRPr="00635874">
        <w:rPr>
          <w:rFonts w:ascii="Consolas" w:hAnsi="Consolas"/>
          <w:szCs w:val="20"/>
        </w:rPr>
        <w:br/>
        <w:t xml:space="preserve">                        &lt;/form&gt;</w:t>
      </w:r>
      <w:r w:rsidRPr="00635874">
        <w:rPr>
          <w:rFonts w:ascii="Consolas" w:hAnsi="Consolas"/>
          <w:szCs w:val="20"/>
        </w:rPr>
        <w:br/>
        <w:t xml:space="preserve">                    &lt;/td&gt;</w:t>
      </w:r>
      <w:r w:rsidRPr="00635874">
        <w:rPr>
          <w:rFonts w:ascii="Consolas" w:hAnsi="Consolas"/>
          <w:szCs w:val="20"/>
        </w:rPr>
        <w:br/>
        <w:t xml:space="preserve">                &lt;/tr&gt;</w:t>
      </w:r>
      <w:r w:rsidRPr="00635874">
        <w:rPr>
          <w:rFonts w:ascii="Consolas" w:hAnsi="Consolas"/>
          <w:szCs w:val="20"/>
        </w:rPr>
        <w:br/>
        <w:t xml:space="preserve">            &lt;?php endforeach; ?&gt;</w:t>
      </w:r>
      <w:r w:rsidRPr="00635874">
        <w:rPr>
          <w:rFonts w:ascii="Consolas" w:hAnsi="Consolas"/>
          <w:szCs w:val="20"/>
        </w:rPr>
        <w:br/>
        <w:t xml:space="preserve">        &lt;?php else: ?&gt;</w:t>
      </w:r>
      <w:r w:rsidRPr="00635874">
        <w:rPr>
          <w:rFonts w:ascii="Consolas" w:hAnsi="Consolas"/>
          <w:szCs w:val="20"/>
        </w:rPr>
        <w:br/>
        <w:t xml:space="preserve">            &lt;tr&gt;&lt;td colspan="7"&gt;Belum ada data produk.&lt;/td&gt;&lt;/tr&gt;</w:t>
      </w:r>
      <w:r w:rsidRPr="00635874">
        <w:rPr>
          <w:rFonts w:ascii="Consolas" w:hAnsi="Consolas"/>
          <w:szCs w:val="20"/>
        </w:rPr>
        <w:br/>
        <w:t xml:space="preserve">        &lt;?php endif; ?&gt;</w:t>
      </w:r>
      <w:r w:rsidRPr="00635874">
        <w:rPr>
          <w:rFonts w:ascii="Consolas" w:hAnsi="Consolas"/>
          <w:szCs w:val="20"/>
        </w:rPr>
        <w:br/>
        <w:t xml:space="preserve">        &lt;/tbody&gt;</w:t>
      </w:r>
      <w:r w:rsidRPr="00635874">
        <w:rPr>
          <w:rFonts w:ascii="Consolas" w:hAnsi="Consolas"/>
          <w:szCs w:val="20"/>
        </w:rPr>
        <w:br/>
        <w:t xml:space="preserve">    &lt;/table&gt;</w:t>
      </w:r>
      <w:r w:rsidRPr="00635874">
        <w:rPr>
          <w:rFonts w:ascii="Consolas" w:hAnsi="Consolas"/>
          <w:szCs w:val="20"/>
        </w:rPr>
        <w:br/>
        <w:t>&lt;/body&gt;</w:t>
      </w:r>
      <w:r w:rsidRPr="00635874">
        <w:rPr>
          <w:rFonts w:ascii="Consolas" w:hAnsi="Consolas"/>
          <w:szCs w:val="20"/>
        </w:rPr>
        <w:br/>
        <w:t>&lt;/html&gt;</w:t>
      </w:r>
    </w:p>
    <w:p w14:paraId="6BEF6739" w14:textId="77777777" w:rsidR="00C0164E" w:rsidRPr="00635874" w:rsidRDefault="00000000">
      <w:pPr>
        <w:pStyle w:val="Judul1"/>
        <w:rPr>
          <w:color w:val="auto"/>
        </w:rPr>
      </w:pPr>
      <w:r w:rsidRPr="00635874">
        <w:rPr>
          <w:color w:val="auto"/>
        </w:rPr>
        <w:t>7. View form tambah/edit — app/Views/form_produk.php</w:t>
      </w:r>
    </w:p>
    <w:p w14:paraId="5A57D6D0" w14:textId="77777777" w:rsidR="00C0164E" w:rsidRPr="00635874" w:rsidRDefault="00000000">
      <w:pPr>
        <w:spacing w:after="0"/>
        <w:rPr>
          <w:szCs w:val="20"/>
        </w:rPr>
      </w:pPr>
      <w:r w:rsidRPr="00635874">
        <w:rPr>
          <w:rFonts w:ascii="Consolas" w:hAnsi="Consolas"/>
          <w:szCs w:val="20"/>
        </w:rPr>
        <w:t>&lt;!DOCTYPE html&gt;</w:t>
      </w:r>
      <w:r w:rsidRPr="00635874">
        <w:rPr>
          <w:rFonts w:ascii="Consolas" w:hAnsi="Consolas"/>
          <w:szCs w:val="20"/>
        </w:rPr>
        <w:br/>
        <w:t>&lt;html lang="id"&gt;</w:t>
      </w:r>
      <w:r w:rsidRPr="00635874">
        <w:rPr>
          <w:rFonts w:ascii="Consolas" w:hAnsi="Consolas"/>
          <w:szCs w:val="20"/>
        </w:rPr>
        <w:br/>
        <w:t>&lt;head&gt;</w:t>
      </w:r>
      <w:r w:rsidRPr="00635874">
        <w:rPr>
          <w:rFonts w:ascii="Consolas" w:hAnsi="Consolas"/>
          <w:szCs w:val="20"/>
        </w:rPr>
        <w:br/>
        <w:t xml:space="preserve">    &lt;meta charset="UTF-8"&gt;</w:t>
      </w:r>
      <w:r w:rsidRPr="00635874">
        <w:rPr>
          <w:rFonts w:ascii="Consolas" w:hAnsi="Consolas"/>
          <w:szCs w:val="20"/>
        </w:rPr>
        <w:br/>
        <w:t xml:space="preserve">    &lt;meta name="viewport" content="width=device-width, initial-scale=1"&gt;</w:t>
      </w:r>
      <w:r w:rsidRPr="00635874">
        <w:rPr>
          <w:rFonts w:ascii="Consolas" w:hAnsi="Consolas"/>
          <w:szCs w:val="20"/>
        </w:rPr>
        <w:br/>
        <w:t xml:space="preserve">    &lt;title&gt;&lt;?= esc($judul) ?&gt;&lt;/title&gt;</w:t>
      </w:r>
      <w:r w:rsidRPr="00635874">
        <w:rPr>
          <w:rFonts w:ascii="Consolas" w:hAnsi="Consolas"/>
          <w:szCs w:val="20"/>
        </w:rPr>
        <w:br/>
        <w:t xml:space="preserve">    &lt;style&gt;</w:t>
      </w:r>
      <w:r w:rsidRPr="00635874">
        <w:rPr>
          <w:rFonts w:ascii="Consolas" w:hAnsi="Consolas"/>
          <w:szCs w:val="20"/>
        </w:rPr>
        <w:br/>
        <w:t xml:space="preserve">        body { font-family: Arial, sans-serif; margin: 30px; max-width: 720px; color: #222; }</w:t>
      </w:r>
      <w:r w:rsidRPr="00635874">
        <w:rPr>
          <w:rFonts w:ascii="Consolas" w:hAnsi="Consolas"/>
          <w:szCs w:val="20"/>
        </w:rPr>
        <w:br/>
        <w:t xml:space="preserve">        label { display: block; margin-top: 14px; font-weight: bold; }</w:t>
      </w:r>
      <w:r w:rsidRPr="00635874">
        <w:rPr>
          <w:rFonts w:ascii="Consolas" w:hAnsi="Consolas"/>
          <w:szCs w:val="20"/>
        </w:rPr>
        <w:br/>
        <w:t xml:space="preserve">        input { box-sizing: border-box; width: 100%; padding: 9px; margin-top: 5px; }</w:t>
      </w:r>
      <w:r w:rsidRPr="00635874">
        <w:rPr>
          <w:rFonts w:ascii="Consolas" w:hAnsi="Consolas"/>
          <w:szCs w:val="20"/>
        </w:rPr>
        <w:br/>
        <w:t xml:space="preserve">        button, a { display: inline-block; margin-top: 18px; padding: 9px 14px; border: 0; border-radius: 4px; text-decoration: none; cursor: pointer; }</w:t>
      </w:r>
      <w:r w:rsidRPr="00635874">
        <w:rPr>
          <w:rFonts w:ascii="Consolas" w:hAnsi="Consolas"/>
          <w:szCs w:val="20"/>
        </w:rPr>
        <w:br/>
        <w:t xml:space="preserve">        button { background: #1769aa; color: white; }</w:t>
      </w:r>
      <w:r w:rsidRPr="00635874">
        <w:rPr>
          <w:rFonts w:ascii="Consolas" w:hAnsi="Consolas"/>
          <w:szCs w:val="20"/>
        </w:rPr>
        <w:br/>
        <w:t xml:space="preserve">        a { background: #ddd; color: #222; }</w:t>
      </w:r>
      <w:r w:rsidRPr="00635874">
        <w:rPr>
          <w:rFonts w:ascii="Consolas" w:hAnsi="Consolas"/>
          <w:szCs w:val="20"/>
        </w:rPr>
        <w:br/>
        <w:t xml:space="preserve">        .error { background: #fde8e7; padding: 12px; margin: 12px 0; }</w:t>
      </w:r>
      <w:r w:rsidRPr="00635874">
        <w:rPr>
          <w:rFonts w:ascii="Consolas" w:hAnsi="Consolas"/>
          <w:szCs w:val="20"/>
        </w:rPr>
        <w:br/>
      </w:r>
      <w:r w:rsidRPr="00635874">
        <w:rPr>
          <w:rFonts w:ascii="Consolas" w:hAnsi="Consolas"/>
          <w:szCs w:val="20"/>
        </w:rPr>
        <w:lastRenderedPageBreak/>
        <w:t xml:space="preserve">    &lt;/style&gt;</w:t>
      </w:r>
      <w:r w:rsidRPr="00635874">
        <w:rPr>
          <w:rFonts w:ascii="Consolas" w:hAnsi="Consolas"/>
          <w:szCs w:val="20"/>
        </w:rPr>
        <w:br/>
        <w:t>&lt;/head&gt;</w:t>
      </w:r>
      <w:r w:rsidRPr="00635874">
        <w:rPr>
          <w:rFonts w:ascii="Consolas" w:hAnsi="Consolas"/>
          <w:szCs w:val="20"/>
        </w:rPr>
        <w:br/>
        <w:t>&lt;body&gt;</w:t>
      </w:r>
      <w:r w:rsidRPr="00635874">
        <w:rPr>
          <w:rFonts w:ascii="Consolas" w:hAnsi="Consolas"/>
          <w:szCs w:val="20"/>
        </w:rPr>
        <w:br/>
        <w:t xml:space="preserve">    &lt;h1&gt;&lt;?= esc($judul) ?&gt;&lt;/h1&gt;</w:t>
      </w:r>
      <w:r w:rsidRPr="00635874">
        <w:rPr>
          <w:rFonts w:ascii="Consolas" w:hAnsi="Consolas"/>
          <w:szCs w:val="20"/>
        </w:rPr>
        <w:br/>
      </w:r>
      <w:r w:rsidRPr="00635874">
        <w:rPr>
          <w:rFonts w:ascii="Consolas" w:hAnsi="Consolas"/>
          <w:szCs w:val="20"/>
        </w:rPr>
        <w:br/>
        <w:t xml:space="preserve">    &lt;?php $errors = session()-&gt;getFlashdata('errors') ?? []; ?&gt;</w:t>
      </w:r>
      <w:r w:rsidRPr="00635874">
        <w:rPr>
          <w:rFonts w:ascii="Consolas" w:hAnsi="Consolas"/>
          <w:szCs w:val="20"/>
        </w:rPr>
        <w:br/>
        <w:t xml:space="preserve">    &lt;?php if (! empty($errors)): ?&gt;</w:t>
      </w:r>
      <w:r w:rsidRPr="00635874">
        <w:rPr>
          <w:rFonts w:ascii="Consolas" w:hAnsi="Consolas"/>
          <w:szCs w:val="20"/>
        </w:rPr>
        <w:br/>
        <w:t xml:space="preserve">        &lt;div class="error"&gt;</w:t>
      </w:r>
      <w:r w:rsidRPr="00635874">
        <w:rPr>
          <w:rFonts w:ascii="Consolas" w:hAnsi="Consolas"/>
          <w:szCs w:val="20"/>
        </w:rPr>
        <w:br/>
        <w:t xml:space="preserve">            &lt;strong&gt;Periksa kembali data:&lt;/strong&gt;</w:t>
      </w:r>
      <w:r w:rsidRPr="00635874">
        <w:rPr>
          <w:rFonts w:ascii="Consolas" w:hAnsi="Consolas"/>
          <w:szCs w:val="20"/>
        </w:rPr>
        <w:br/>
        <w:t xml:space="preserve">            &lt;ul&gt;</w:t>
      </w:r>
      <w:r w:rsidRPr="00635874">
        <w:rPr>
          <w:rFonts w:ascii="Consolas" w:hAnsi="Consolas"/>
          <w:szCs w:val="20"/>
        </w:rPr>
        <w:br/>
        <w:t xml:space="preserve">                &lt;?php foreach ($errors as $error): ?&gt;</w:t>
      </w:r>
      <w:r w:rsidRPr="00635874">
        <w:rPr>
          <w:rFonts w:ascii="Consolas" w:hAnsi="Consolas"/>
          <w:szCs w:val="20"/>
        </w:rPr>
        <w:br/>
        <w:t xml:space="preserve">                    &lt;li&gt;&lt;?= esc($error) ?&gt;&lt;/li&gt;</w:t>
      </w:r>
      <w:r w:rsidRPr="00635874">
        <w:rPr>
          <w:rFonts w:ascii="Consolas" w:hAnsi="Consolas"/>
          <w:szCs w:val="20"/>
        </w:rPr>
        <w:br/>
        <w:t xml:space="preserve">                &lt;?php endforeach; ?&gt;</w:t>
      </w:r>
      <w:r w:rsidRPr="00635874">
        <w:rPr>
          <w:rFonts w:ascii="Consolas" w:hAnsi="Consolas"/>
          <w:szCs w:val="20"/>
        </w:rPr>
        <w:br/>
        <w:t xml:space="preserve">            &lt;/ul&gt;</w:t>
      </w:r>
      <w:r w:rsidRPr="00635874">
        <w:rPr>
          <w:rFonts w:ascii="Consolas" w:hAnsi="Consolas"/>
          <w:szCs w:val="20"/>
        </w:rPr>
        <w:br/>
        <w:t xml:space="preserve">        &lt;/div&gt;</w:t>
      </w:r>
      <w:r w:rsidRPr="00635874">
        <w:rPr>
          <w:rFonts w:ascii="Consolas" w:hAnsi="Consolas"/>
          <w:szCs w:val="20"/>
        </w:rPr>
        <w:br/>
        <w:t xml:space="preserve">    &lt;?php endif; ?&gt;</w:t>
      </w:r>
      <w:r w:rsidRPr="00635874">
        <w:rPr>
          <w:rFonts w:ascii="Consolas" w:hAnsi="Consolas"/>
          <w:szCs w:val="20"/>
        </w:rPr>
        <w:br/>
      </w:r>
      <w:r w:rsidRPr="00635874">
        <w:rPr>
          <w:rFonts w:ascii="Consolas" w:hAnsi="Consolas"/>
          <w:szCs w:val="20"/>
        </w:rPr>
        <w:br/>
        <w:t xml:space="preserve">    &lt;form action="&lt;?= esc($aksi) ?&gt;" method="post"&gt;</w:t>
      </w:r>
      <w:r w:rsidRPr="00635874">
        <w:rPr>
          <w:rFonts w:ascii="Consolas" w:hAnsi="Consolas"/>
          <w:szCs w:val="20"/>
        </w:rPr>
        <w:br/>
        <w:t xml:space="preserve">        &lt;?= csrf_field() ?&gt;</w:t>
      </w:r>
      <w:r w:rsidRPr="00635874">
        <w:rPr>
          <w:rFonts w:ascii="Consolas" w:hAnsi="Consolas"/>
          <w:szCs w:val="20"/>
        </w:rPr>
        <w:br/>
      </w:r>
      <w:r w:rsidRPr="00635874">
        <w:rPr>
          <w:rFonts w:ascii="Consolas" w:hAnsi="Consolas"/>
          <w:szCs w:val="20"/>
        </w:rPr>
        <w:br/>
        <w:t xml:space="preserve">        &lt;label for="kode_produk"&gt;Kode Produk&lt;/label&gt;</w:t>
      </w:r>
      <w:r w:rsidRPr="00635874">
        <w:rPr>
          <w:rFonts w:ascii="Consolas" w:hAnsi="Consolas"/>
          <w:szCs w:val="20"/>
        </w:rPr>
        <w:br/>
        <w:t xml:space="preserve">        &lt;input id="kode_produk" name="kode_produk" maxlength="30" required</w:t>
      </w:r>
      <w:r w:rsidRPr="00635874">
        <w:rPr>
          <w:rFonts w:ascii="Consolas" w:hAnsi="Consolas"/>
          <w:szCs w:val="20"/>
        </w:rPr>
        <w:br/>
        <w:t xml:space="preserve">               value="&lt;?= old('kode_produk', $produk['kode_produk'] ?? ''</w:t>
      </w:r>
      <w:proofErr w:type="gramStart"/>
      <w:r w:rsidRPr="00635874">
        <w:rPr>
          <w:rFonts w:ascii="Consolas" w:hAnsi="Consolas"/>
          <w:szCs w:val="20"/>
        </w:rPr>
        <w:t>) ?</w:t>
      </w:r>
      <w:proofErr w:type="gramEnd"/>
      <w:r w:rsidRPr="00635874">
        <w:rPr>
          <w:rFonts w:ascii="Consolas" w:hAnsi="Consolas"/>
          <w:szCs w:val="20"/>
        </w:rPr>
        <w:t>&gt;"&gt;</w:t>
      </w:r>
      <w:r w:rsidRPr="00635874">
        <w:rPr>
          <w:rFonts w:ascii="Consolas" w:hAnsi="Consolas"/>
          <w:szCs w:val="20"/>
        </w:rPr>
        <w:br/>
      </w:r>
      <w:r w:rsidRPr="00635874">
        <w:rPr>
          <w:rFonts w:ascii="Consolas" w:hAnsi="Consolas"/>
          <w:szCs w:val="20"/>
        </w:rPr>
        <w:br/>
        <w:t xml:space="preserve">        &lt;label for="nama_produk"&gt;Nama Produk&lt;/label&gt;</w:t>
      </w:r>
      <w:r w:rsidRPr="00635874">
        <w:rPr>
          <w:rFonts w:ascii="Consolas" w:hAnsi="Consolas"/>
          <w:szCs w:val="20"/>
        </w:rPr>
        <w:br/>
        <w:t xml:space="preserve">        &lt;input id="nama_produk" name="nama_produk" maxlength="150" required</w:t>
      </w:r>
      <w:r w:rsidRPr="00635874">
        <w:rPr>
          <w:rFonts w:ascii="Consolas" w:hAnsi="Consolas"/>
          <w:szCs w:val="20"/>
        </w:rPr>
        <w:br/>
        <w:t xml:space="preserve">               value="</w:t>
      </w:r>
      <w:proofErr w:type="gramStart"/>
      <w:r w:rsidRPr="00635874">
        <w:rPr>
          <w:rFonts w:ascii="Consolas" w:hAnsi="Consolas"/>
          <w:szCs w:val="20"/>
        </w:rPr>
        <w:t>&lt;?=</w:t>
      </w:r>
      <w:proofErr w:type="gramEnd"/>
      <w:r w:rsidRPr="00635874">
        <w:rPr>
          <w:rFonts w:ascii="Consolas" w:hAnsi="Consolas"/>
          <w:szCs w:val="20"/>
        </w:rPr>
        <w:t xml:space="preserve"> </w:t>
      </w:r>
      <w:proofErr w:type="gramStart"/>
      <w:r w:rsidRPr="00635874">
        <w:rPr>
          <w:rFonts w:ascii="Consolas" w:hAnsi="Consolas"/>
          <w:szCs w:val="20"/>
        </w:rPr>
        <w:t>old(</w:t>
      </w:r>
      <w:proofErr w:type="gramEnd"/>
      <w:r w:rsidRPr="00635874">
        <w:rPr>
          <w:rFonts w:ascii="Consolas" w:hAnsi="Consolas"/>
          <w:szCs w:val="20"/>
        </w:rPr>
        <w:t>'nama_produk', $produk['nama_produk'</w:t>
      </w:r>
      <w:proofErr w:type="gramStart"/>
      <w:r w:rsidRPr="00635874">
        <w:rPr>
          <w:rFonts w:ascii="Consolas" w:hAnsi="Consolas"/>
          <w:szCs w:val="20"/>
        </w:rPr>
        <w:t>] ??</w:t>
      </w:r>
      <w:proofErr w:type="gramEnd"/>
      <w:r w:rsidRPr="00635874">
        <w:rPr>
          <w:rFonts w:ascii="Consolas" w:hAnsi="Consolas"/>
          <w:szCs w:val="20"/>
        </w:rPr>
        <w:t xml:space="preserve"> ''</w:t>
      </w:r>
      <w:proofErr w:type="gramStart"/>
      <w:r w:rsidRPr="00635874">
        <w:rPr>
          <w:rFonts w:ascii="Consolas" w:hAnsi="Consolas"/>
          <w:szCs w:val="20"/>
        </w:rPr>
        <w:t>) ?</w:t>
      </w:r>
      <w:proofErr w:type="gramEnd"/>
      <w:r w:rsidRPr="00635874">
        <w:rPr>
          <w:rFonts w:ascii="Consolas" w:hAnsi="Consolas"/>
          <w:szCs w:val="20"/>
        </w:rPr>
        <w:t>&gt;"&gt;</w:t>
      </w:r>
      <w:r w:rsidRPr="00635874">
        <w:rPr>
          <w:rFonts w:ascii="Consolas" w:hAnsi="Consolas"/>
          <w:szCs w:val="20"/>
        </w:rPr>
        <w:br/>
      </w:r>
      <w:r w:rsidRPr="00635874">
        <w:rPr>
          <w:rFonts w:ascii="Consolas" w:hAnsi="Consolas"/>
          <w:szCs w:val="20"/>
        </w:rPr>
        <w:br/>
        <w:t xml:space="preserve">        &lt;label for="kategori"&gt;Kategori&lt;/label&gt;</w:t>
      </w:r>
      <w:r w:rsidRPr="00635874">
        <w:rPr>
          <w:rFonts w:ascii="Consolas" w:hAnsi="Consolas"/>
          <w:szCs w:val="20"/>
        </w:rPr>
        <w:br/>
        <w:t xml:space="preserve">        &lt;input id="kategori" name="kategori" maxlength="100"</w:t>
      </w:r>
      <w:r w:rsidRPr="00635874">
        <w:rPr>
          <w:rFonts w:ascii="Consolas" w:hAnsi="Consolas"/>
          <w:szCs w:val="20"/>
        </w:rPr>
        <w:br/>
        <w:t xml:space="preserve">               value="</w:t>
      </w:r>
      <w:proofErr w:type="gramStart"/>
      <w:r w:rsidRPr="00635874">
        <w:rPr>
          <w:rFonts w:ascii="Consolas" w:hAnsi="Consolas"/>
          <w:szCs w:val="20"/>
        </w:rPr>
        <w:t>&lt;?=</w:t>
      </w:r>
      <w:proofErr w:type="gramEnd"/>
      <w:r w:rsidRPr="00635874">
        <w:rPr>
          <w:rFonts w:ascii="Consolas" w:hAnsi="Consolas"/>
          <w:szCs w:val="20"/>
        </w:rPr>
        <w:t xml:space="preserve"> </w:t>
      </w:r>
      <w:proofErr w:type="gramStart"/>
      <w:r w:rsidRPr="00635874">
        <w:rPr>
          <w:rFonts w:ascii="Consolas" w:hAnsi="Consolas"/>
          <w:szCs w:val="20"/>
        </w:rPr>
        <w:t>old(</w:t>
      </w:r>
      <w:proofErr w:type="gramEnd"/>
      <w:r w:rsidRPr="00635874">
        <w:rPr>
          <w:rFonts w:ascii="Consolas" w:hAnsi="Consolas"/>
          <w:szCs w:val="20"/>
        </w:rPr>
        <w:t>'kategori', $produk['kategori'</w:t>
      </w:r>
      <w:proofErr w:type="gramStart"/>
      <w:r w:rsidRPr="00635874">
        <w:rPr>
          <w:rFonts w:ascii="Consolas" w:hAnsi="Consolas"/>
          <w:szCs w:val="20"/>
        </w:rPr>
        <w:t>] ??</w:t>
      </w:r>
      <w:proofErr w:type="gramEnd"/>
      <w:r w:rsidRPr="00635874">
        <w:rPr>
          <w:rFonts w:ascii="Consolas" w:hAnsi="Consolas"/>
          <w:szCs w:val="20"/>
        </w:rPr>
        <w:t xml:space="preserve"> ''</w:t>
      </w:r>
      <w:proofErr w:type="gramStart"/>
      <w:r w:rsidRPr="00635874">
        <w:rPr>
          <w:rFonts w:ascii="Consolas" w:hAnsi="Consolas"/>
          <w:szCs w:val="20"/>
        </w:rPr>
        <w:t>) ?</w:t>
      </w:r>
      <w:proofErr w:type="gramEnd"/>
      <w:r w:rsidRPr="00635874">
        <w:rPr>
          <w:rFonts w:ascii="Consolas" w:hAnsi="Consolas"/>
          <w:szCs w:val="20"/>
        </w:rPr>
        <w:t>&gt;"&gt;</w:t>
      </w:r>
      <w:r w:rsidRPr="00635874">
        <w:rPr>
          <w:rFonts w:ascii="Consolas" w:hAnsi="Consolas"/>
          <w:szCs w:val="20"/>
        </w:rPr>
        <w:br/>
      </w:r>
      <w:r w:rsidRPr="00635874">
        <w:rPr>
          <w:rFonts w:ascii="Consolas" w:hAnsi="Consolas"/>
          <w:szCs w:val="20"/>
        </w:rPr>
        <w:br/>
        <w:t xml:space="preserve">        &lt;label for="harga"&gt;Harga&lt;/label&gt;</w:t>
      </w:r>
      <w:r w:rsidRPr="00635874">
        <w:rPr>
          <w:rFonts w:ascii="Consolas" w:hAnsi="Consolas"/>
          <w:szCs w:val="20"/>
        </w:rPr>
        <w:br/>
        <w:t xml:space="preserve">        &lt;input id="harga" name="harga" type="number" min="0" step="0.01" required</w:t>
      </w:r>
      <w:r w:rsidRPr="00635874">
        <w:rPr>
          <w:rFonts w:ascii="Consolas" w:hAnsi="Consolas"/>
          <w:szCs w:val="20"/>
        </w:rPr>
        <w:br/>
        <w:t xml:space="preserve">               value="</w:t>
      </w:r>
      <w:proofErr w:type="gramStart"/>
      <w:r w:rsidRPr="00635874">
        <w:rPr>
          <w:rFonts w:ascii="Consolas" w:hAnsi="Consolas"/>
          <w:szCs w:val="20"/>
        </w:rPr>
        <w:t>&lt;?=</w:t>
      </w:r>
      <w:proofErr w:type="gramEnd"/>
      <w:r w:rsidRPr="00635874">
        <w:rPr>
          <w:rFonts w:ascii="Consolas" w:hAnsi="Consolas"/>
          <w:szCs w:val="20"/>
        </w:rPr>
        <w:t xml:space="preserve"> </w:t>
      </w:r>
      <w:proofErr w:type="gramStart"/>
      <w:r w:rsidRPr="00635874">
        <w:rPr>
          <w:rFonts w:ascii="Consolas" w:hAnsi="Consolas"/>
          <w:szCs w:val="20"/>
        </w:rPr>
        <w:t>old(</w:t>
      </w:r>
      <w:proofErr w:type="gramEnd"/>
      <w:r w:rsidRPr="00635874">
        <w:rPr>
          <w:rFonts w:ascii="Consolas" w:hAnsi="Consolas"/>
          <w:szCs w:val="20"/>
        </w:rPr>
        <w:t>'harga', $produk['harga'</w:t>
      </w:r>
      <w:proofErr w:type="gramStart"/>
      <w:r w:rsidRPr="00635874">
        <w:rPr>
          <w:rFonts w:ascii="Consolas" w:hAnsi="Consolas"/>
          <w:szCs w:val="20"/>
        </w:rPr>
        <w:t>] ??</w:t>
      </w:r>
      <w:proofErr w:type="gramEnd"/>
      <w:r w:rsidRPr="00635874">
        <w:rPr>
          <w:rFonts w:ascii="Consolas" w:hAnsi="Consolas"/>
          <w:szCs w:val="20"/>
        </w:rPr>
        <w:t xml:space="preserve"> ''</w:t>
      </w:r>
      <w:proofErr w:type="gramStart"/>
      <w:r w:rsidRPr="00635874">
        <w:rPr>
          <w:rFonts w:ascii="Consolas" w:hAnsi="Consolas"/>
          <w:szCs w:val="20"/>
        </w:rPr>
        <w:t>) ?</w:t>
      </w:r>
      <w:proofErr w:type="gramEnd"/>
      <w:r w:rsidRPr="00635874">
        <w:rPr>
          <w:rFonts w:ascii="Consolas" w:hAnsi="Consolas"/>
          <w:szCs w:val="20"/>
        </w:rPr>
        <w:t>&gt;"&gt;</w:t>
      </w:r>
      <w:r w:rsidRPr="00635874">
        <w:rPr>
          <w:rFonts w:ascii="Consolas" w:hAnsi="Consolas"/>
          <w:szCs w:val="20"/>
        </w:rPr>
        <w:br/>
      </w:r>
      <w:r w:rsidRPr="00635874">
        <w:rPr>
          <w:rFonts w:ascii="Consolas" w:hAnsi="Consolas"/>
          <w:szCs w:val="20"/>
        </w:rPr>
        <w:br/>
        <w:t xml:space="preserve">        &lt;label for="stok"&gt;Stok&lt;/label&gt;</w:t>
      </w:r>
      <w:r w:rsidRPr="00635874">
        <w:rPr>
          <w:rFonts w:ascii="Consolas" w:hAnsi="Consolas"/>
          <w:szCs w:val="20"/>
        </w:rPr>
        <w:br/>
        <w:t xml:space="preserve">        &lt;input id="stok" name="stok" type="number" min="0" step="1" required</w:t>
      </w:r>
      <w:r w:rsidRPr="00635874">
        <w:rPr>
          <w:rFonts w:ascii="Consolas" w:hAnsi="Consolas"/>
          <w:szCs w:val="20"/>
        </w:rPr>
        <w:br/>
        <w:t xml:space="preserve">               value="</w:t>
      </w:r>
      <w:proofErr w:type="gramStart"/>
      <w:r w:rsidRPr="00635874">
        <w:rPr>
          <w:rFonts w:ascii="Consolas" w:hAnsi="Consolas"/>
          <w:szCs w:val="20"/>
        </w:rPr>
        <w:t>&lt;?=</w:t>
      </w:r>
      <w:proofErr w:type="gramEnd"/>
      <w:r w:rsidRPr="00635874">
        <w:rPr>
          <w:rFonts w:ascii="Consolas" w:hAnsi="Consolas"/>
          <w:szCs w:val="20"/>
        </w:rPr>
        <w:t xml:space="preserve"> </w:t>
      </w:r>
      <w:proofErr w:type="gramStart"/>
      <w:r w:rsidRPr="00635874">
        <w:rPr>
          <w:rFonts w:ascii="Consolas" w:hAnsi="Consolas"/>
          <w:szCs w:val="20"/>
        </w:rPr>
        <w:t>old(</w:t>
      </w:r>
      <w:proofErr w:type="gramEnd"/>
      <w:r w:rsidRPr="00635874">
        <w:rPr>
          <w:rFonts w:ascii="Consolas" w:hAnsi="Consolas"/>
          <w:szCs w:val="20"/>
        </w:rPr>
        <w:t>'stok', $produk['stok'</w:t>
      </w:r>
      <w:proofErr w:type="gramStart"/>
      <w:r w:rsidRPr="00635874">
        <w:rPr>
          <w:rFonts w:ascii="Consolas" w:hAnsi="Consolas"/>
          <w:szCs w:val="20"/>
        </w:rPr>
        <w:t>] ??</w:t>
      </w:r>
      <w:proofErr w:type="gramEnd"/>
      <w:r w:rsidRPr="00635874">
        <w:rPr>
          <w:rFonts w:ascii="Consolas" w:hAnsi="Consolas"/>
          <w:szCs w:val="20"/>
        </w:rPr>
        <w:t xml:space="preserve"> ''</w:t>
      </w:r>
      <w:proofErr w:type="gramStart"/>
      <w:r w:rsidRPr="00635874">
        <w:rPr>
          <w:rFonts w:ascii="Consolas" w:hAnsi="Consolas"/>
          <w:szCs w:val="20"/>
        </w:rPr>
        <w:t>) ?</w:t>
      </w:r>
      <w:proofErr w:type="gramEnd"/>
      <w:r w:rsidRPr="00635874">
        <w:rPr>
          <w:rFonts w:ascii="Consolas" w:hAnsi="Consolas"/>
          <w:szCs w:val="20"/>
        </w:rPr>
        <w:t>&gt;"&gt;</w:t>
      </w:r>
      <w:r w:rsidRPr="00635874">
        <w:rPr>
          <w:rFonts w:ascii="Consolas" w:hAnsi="Consolas"/>
          <w:szCs w:val="20"/>
        </w:rPr>
        <w:br/>
      </w:r>
      <w:r w:rsidRPr="00635874">
        <w:rPr>
          <w:rFonts w:ascii="Consolas" w:hAnsi="Consolas"/>
          <w:szCs w:val="20"/>
        </w:rPr>
        <w:br/>
        <w:t xml:space="preserve">        &lt;button type="submit"&gt;Simpan&lt;/button&gt;</w:t>
      </w:r>
      <w:r w:rsidRPr="00635874">
        <w:rPr>
          <w:rFonts w:ascii="Consolas" w:hAnsi="Consolas"/>
          <w:szCs w:val="20"/>
        </w:rPr>
        <w:br/>
        <w:t xml:space="preserve">        &lt;a href="</w:t>
      </w:r>
      <w:proofErr w:type="gramStart"/>
      <w:r w:rsidRPr="00635874">
        <w:rPr>
          <w:rFonts w:ascii="Consolas" w:hAnsi="Consolas"/>
          <w:szCs w:val="20"/>
        </w:rPr>
        <w:t>&lt;?=</w:t>
      </w:r>
      <w:proofErr w:type="gramEnd"/>
      <w:r w:rsidRPr="00635874">
        <w:rPr>
          <w:rFonts w:ascii="Consolas" w:hAnsi="Consolas"/>
          <w:szCs w:val="20"/>
        </w:rPr>
        <w:t xml:space="preserve"> site_url('produk'</w:t>
      </w:r>
      <w:proofErr w:type="gramStart"/>
      <w:r w:rsidRPr="00635874">
        <w:rPr>
          <w:rFonts w:ascii="Consolas" w:hAnsi="Consolas"/>
          <w:szCs w:val="20"/>
        </w:rPr>
        <w:t>) ?</w:t>
      </w:r>
      <w:proofErr w:type="gramEnd"/>
      <w:r w:rsidRPr="00635874">
        <w:rPr>
          <w:rFonts w:ascii="Consolas" w:hAnsi="Consolas"/>
          <w:szCs w:val="20"/>
        </w:rPr>
        <w:t>&gt;"&gt;Kembali&lt;/a&gt;</w:t>
      </w:r>
      <w:r w:rsidRPr="00635874">
        <w:rPr>
          <w:rFonts w:ascii="Consolas" w:hAnsi="Consolas"/>
          <w:szCs w:val="20"/>
        </w:rPr>
        <w:br/>
        <w:t xml:space="preserve">    &lt;/form&gt;</w:t>
      </w:r>
      <w:r w:rsidRPr="00635874">
        <w:rPr>
          <w:rFonts w:ascii="Consolas" w:hAnsi="Consolas"/>
          <w:szCs w:val="20"/>
        </w:rPr>
        <w:br/>
        <w:t>&lt;/body&gt;</w:t>
      </w:r>
      <w:r w:rsidRPr="00635874">
        <w:rPr>
          <w:rFonts w:ascii="Consolas" w:hAnsi="Consolas"/>
          <w:szCs w:val="20"/>
        </w:rPr>
        <w:br/>
        <w:t>&lt;/html&gt;</w:t>
      </w:r>
    </w:p>
    <w:p w14:paraId="76D8D2FC" w14:textId="77777777" w:rsidR="00C0164E" w:rsidRPr="00635874" w:rsidRDefault="00000000">
      <w:pPr>
        <w:pStyle w:val="Judul1"/>
        <w:rPr>
          <w:color w:val="auto"/>
        </w:rPr>
      </w:pPr>
      <w:r w:rsidRPr="00635874">
        <w:rPr>
          <w:color w:val="auto"/>
        </w:rPr>
        <w:t xml:space="preserve">8. View </w:t>
      </w:r>
      <w:proofErr w:type="spellStart"/>
      <w:r w:rsidRPr="00635874">
        <w:rPr>
          <w:color w:val="auto"/>
        </w:rPr>
        <w:t>laporan</w:t>
      </w:r>
      <w:proofErr w:type="spellEnd"/>
      <w:r w:rsidRPr="00635874">
        <w:rPr>
          <w:color w:val="auto"/>
        </w:rPr>
        <w:t xml:space="preserve"> — app/Views/</w:t>
      </w:r>
      <w:proofErr w:type="spellStart"/>
      <w:r w:rsidRPr="00635874">
        <w:rPr>
          <w:color w:val="auto"/>
        </w:rPr>
        <w:t>laporan.php</w:t>
      </w:r>
      <w:proofErr w:type="spellEnd"/>
    </w:p>
    <w:p w14:paraId="7722FD30" w14:textId="77777777" w:rsidR="00C0164E" w:rsidRPr="00635874" w:rsidRDefault="00000000">
      <w:pPr>
        <w:spacing w:after="0"/>
        <w:rPr>
          <w:szCs w:val="20"/>
        </w:rPr>
      </w:pPr>
      <w:r w:rsidRPr="00635874">
        <w:rPr>
          <w:rFonts w:ascii="Consolas" w:hAnsi="Consolas"/>
          <w:szCs w:val="20"/>
        </w:rPr>
        <w:t>&lt;!DOCTYPE html&gt;</w:t>
      </w:r>
      <w:r w:rsidRPr="00635874">
        <w:rPr>
          <w:rFonts w:ascii="Consolas" w:hAnsi="Consolas"/>
          <w:szCs w:val="20"/>
        </w:rPr>
        <w:br/>
        <w:t>&lt;html lang="id"&gt;</w:t>
      </w:r>
      <w:r w:rsidRPr="00635874">
        <w:rPr>
          <w:rFonts w:ascii="Consolas" w:hAnsi="Consolas"/>
          <w:szCs w:val="20"/>
        </w:rPr>
        <w:br/>
        <w:t>&lt;head&gt;</w:t>
      </w:r>
      <w:r w:rsidRPr="00635874">
        <w:rPr>
          <w:rFonts w:ascii="Consolas" w:hAnsi="Consolas"/>
          <w:szCs w:val="20"/>
        </w:rPr>
        <w:br/>
      </w:r>
      <w:r w:rsidRPr="00635874">
        <w:rPr>
          <w:rFonts w:ascii="Consolas" w:hAnsi="Consolas"/>
          <w:szCs w:val="20"/>
        </w:rPr>
        <w:lastRenderedPageBreak/>
        <w:t xml:space="preserve">    &lt;meta charset="UTF-8"&gt;</w:t>
      </w:r>
      <w:r w:rsidRPr="00635874">
        <w:rPr>
          <w:rFonts w:ascii="Consolas" w:hAnsi="Consolas"/>
          <w:szCs w:val="20"/>
        </w:rPr>
        <w:br/>
        <w:t xml:space="preserve">    &lt;meta name="viewport" content="width=device-width, initial-scale=1"&gt;</w:t>
      </w:r>
      <w:r w:rsidRPr="00635874">
        <w:rPr>
          <w:rFonts w:ascii="Consolas" w:hAnsi="Consolas"/>
          <w:szCs w:val="20"/>
        </w:rPr>
        <w:br/>
        <w:t xml:space="preserve">    &lt;title&gt;&lt;?= esc($judul) ?&gt;&lt;/title&gt;</w:t>
      </w:r>
      <w:r w:rsidRPr="00635874">
        <w:rPr>
          <w:rFonts w:ascii="Consolas" w:hAnsi="Consolas"/>
          <w:szCs w:val="20"/>
        </w:rPr>
        <w:br/>
        <w:t xml:space="preserve">    &lt;style&gt;</w:t>
      </w:r>
      <w:r w:rsidRPr="00635874">
        <w:rPr>
          <w:rFonts w:ascii="Consolas" w:hAnsi="Consolas"/>
          <w:szCs w:val="20"/>
        </w:rPr>
        <w:br/>
        <w:t xml:space="preserve">        body { font-family: Arial, sans-serif; margin: 30px; color: #222; }</w:t>
      </w:r>
      <w:r w:rsidRPr="00635874">
        <w:rPr>
          <w:rFonts w:ascii="Consolas" w:hAnsi="Consolas"/>
          <w:szCs w:val="20"/>
        </w:rPr>
        <w:br/>
        <w:t xml:space="preserve">        table { border-collapse: collapse; width: 100%; margin-top: 18px; }</w:t>
      </w:r>
      <w:r w:rsidRPr="00635874">
        <w:rPr>
          <w:rFonts w:ascii="Consolas" w:hAnsi="Consolas"/>
          <w:szCs w:val="20"/>
        </w:rPr>
        <w:br/>
        <w:t xml:space="preserve">        th, td { border: 1px solid #bbb; padding: 8px; text-align: left; }</w:t>
      </w:r>
      <w:r w:rsidRPr="00635874">
        <w:rPr>
          <w:rFonts w:ascii="Consolas" w:hAnsi="Consolas"/>
          <w:szCs w:val="20"/>
        </w:rPr>
        <w:br/>
        <w:t xml:space="preserve">        th { background: #eee; }</w:t>
      </w:r>
      <w:r w:rsidRPr="00635874">
        <w:rPr>
          <w:rFonts w:ascii="Consolas" w:hAnsi="Consolas"/>
          <w:szCs w:val="20"/>
        </w:rPr>
        <w:br/>
        <w:t xml:space="preserve">        a, button { display: inline-block; padding: 8px 12px; margin-right: 8px; cursor: pointer; }</w:t>
      </w:r>
      <w:r w:rsidRPr="00635874">
        <w:rPr>
          <w:rFonts w:ascii="Consolas" w:hAnsi="Consolas"/>
          <w:szCs w:val="20"/>
        </w:rPr>
        <w:br/>
        <w:t xml:space="preserve">        @media print { .no-print { display: none; } body { margin: 0; } }</w:t>
      </w:r>
      <w:r w:rsidRPr="00635874">
        <w:rPr>
          <w:rFonts w:ascii="Consolas" w:hAnsi="Consolas"/>
          <w:szCs w:val="20"/>
        </w:rPr>
        <w:br/>
        <w:t xml:space="preserve">    &lt;/style&gt;</w:t>
      </w:r>
      <w:r w:rsidRPr="00635874">
        <w:rPr>
          <w:rFonts w:ascii="Consolas" w:hAnsi="Consolas"/>
          <w:szCs w:val="20"/>
        </w:rPr>
        <w:br/>
        <w:t>&lt;/head&gt;</w:t>
      </w:r>
      <w:r w:rsidRPr="00635874">
        <w:rPr>
          <w:rFonts w:ascii="Consolas" w:hAnsi="Consolas"/>
          <w:szCs w:val="20"/>
        </w:rPr>
        <w:br/>
        <w:t>&lt;body&gt;</w:t>
      </w:r>
      <w:r w:rsidRPr="00635874">
        <w:rPr>
          <w:rFonts w:ascii="Consolas" w:hAnsi="Consolas"/>
          <w:szCs w:val="20"/>
        </w:rPr>
        <w:br/>
        <w:t xml:space="preserve">    &lt;h1&gt;&lt;?= esc($judul) ?&gt;&lt;/h1&gt;</w:t>
      </w:r>
      <w:r w:rsidRPr="00635874">
        <w:rPr>
          <w:rFonts w:ascii="Consolas" w:hAnsi="Consolas"/>
          <w:szCs w:val="20"/>
        </w:rPr>
        <w:br/>
        <w:t xml:space="preserve">    &lt;div class="no-print"&gt;</w:t>
      </w:r>
      <w:r w:rsidRPr="00635874">
        <w:rPr>
          <w:rFonts w:ascii="Consolas" w:hAnsi="Consolas"/>
          <w:szCs w:val="20"/>
        </w:rPr>
        <w:br/>
        <w:t xml:space="preserve">        &lt;a href="&lt;?= site_url('produk') ?&gt;"&gt;Kembali ke Data Produk&lt;/a&gt;</w:t>
      </w:r>
      <w:r w:rsidRPr="00635874">
        <w:rPr>
          <w:rFonts w:ascii="Consolas" w:hAnsi="Consolas"/>
          <w:szCs w:val="20"/>
        </w:rPr>
        <w:br/>
        <w:t xml:space="preserve">        &lt;button type="button" onclick="window.print()"&gt;Cetak Laporan&lt;/button&gt;</w:t>
      </w:r>
      <w:r w:rsidRPr="00635874">
        <w:rPr>
          <w:rFonts w:ascii="Consolas" w:hAnsi="Consolas"/>
          <w:szCs w:val="20"/>
        </w:rPr>
        <w:br/>
        <w:t xml:space="preserve">    &lt;/div&gt;</w:t>
      </w:r>
      <w:r w:rsidRPr="00635874">
        <w:rPr>
          <w:rFonts w:ascii="Consolas" w:hAnsi="Consolas"/>
          <w:szCs w:val="20"/>
        </w:rPr>
        <w:br/>
        <w:t xml:space="preserve">    &lt;table&gt;</w:t>
      </w:r>
      <w:r w:rsidRPr="00635874">
        <w:rPr>
          <w:rFonts w:ascii="Consolas" w:hAnsi="Consolas"/>
          <w:szCs w:val="20"/>
        </w:rPr>
        <w:br/>
        <w:t xml:space="preserve">        &lt;thead&gt;</w:t>
      </w:r>
      <w:r w:rsidRPr="00635874">
        <w:rPr>
          <w:rFonts w:ascii="Consolas" w:hAnsi="Consolas"/>
          <w:szCs w:val="20"/>
        </w:rPr>
        <w:br/>
        <w:t xml:space="preserve">            &lt;tr&gt;&lt;th&gt;No.&lt;/th&gt;&lt;th&gt;Kode&lt;/th&gt;&lt;th&gt;Nama Produk&lt;/th&gt;&lt;th&gt;Kategori&lt;/th&gt;&lt;th&gt;Harga&lt;/th&gt;&lt;th&gt;Stok&lt;/th&gt;&lt;/tr&gt;</w:t>
      </w:r>
      <w:r w:rsidRPr="00635874">
        <w:rPr>
          <w:rFonts w:ascii="Consolas" w:hAnsi="Consolas"/>
          <w:szCs w:val="20"/>
        </w:rPr>
        <w:br/>
        <w:t xml:space="preserve">        &lt;/thead&gt;</w:t>
      </w:r>
      <w:r w:rsidRPr="00635874">
        <w:rPr>
          <w:rFonts w:ascii="Consolas" w:hAnsi="Consolas"/>
          <w:szCs w:val="20"/>
        </w:rPr>
        <w:br/>
        <w:t xml:space="preserve">        &lt;tbody&gt;</w:t>
      </w:r>
      <w:r w:rsidRPr="00635874">
        <w:rPr>
          <w:rFonts w:ascii="Consolas" w:hAnsi="Consolas"/>
          <w:szCs w:val="20"/>
        </w:rPr>
        <w:br/>
        <w:t xml:space="preserve">        &lt;?php if (! empty($produk)): ?&gt;</w:t>
      </w:r>
      <w:r w:rsidRPr="00635874">
        <w:rPr>
          <w:rFonts w:ascii="Consolas" w:hAnsi="Consolas"/>
          <w:szCs w:val="20"/>
        </w:rPr>
        <w:br/>
        <w:t xml:space="preserve">            &lt;?php foreach ($produk as $i =&gt; $item): ?&gt;</w:t>
      </w:r>
      <w:r w:rsidRPr="00635874">
        <w:rPr>
          <w:rFonts w:ascii="Consolas" w:hAnsi="Consolas"/>
          <w:szCs w:val="20"/>
        </w:rPr>
        <w:br/>
        <w:t xml:space="preserve">                &lt;tr&gt;</w:t>
      </w:r>
      <w:r w:rsidRPr="00635874">
        <w:rPr>
          <w:rFonts w:ascii="Consolas" w:hAnsi="Consolas"/>
          <w:szCs w:val="20"/>
        </w:rPr>
        <w:br/>
        <w:t xml:space="preserve">                    &lt;td&gt;&lt;?= $i + 1 ?&gt;&lt;/td&gt;</w:t>
      </w:r>
      <w:r w:rsidRPr="00635874">
        <w:rPr>
          <w:rFonts w:ascii="Consolas" w:hAnsi="Consolas"/>
          <w:szCs w:val="20"/>
        </w:rPr>
        <w:br/>
        <w:t xml:space="preserve">                    &lt;td&gt;&lt;?= esc($item['kode_produk']) ?&gt;&lt;/td&gt;</w:t>
      </w:r>
      <w:r w:rsidRPr="00635874">
        <w:rPr>
          <w:rFonts w:ascii="Consolas" w:hAnsi="Consolas"/>
          <w:szCs w:val="20"/>
        </w:rPr>
        <w:br/>
        <w:t xml:space="preserve">                    &lt;td&gt;&lt;?= esc($item['nama_produk']) ?&gt;&lt;/td&gt;</w:t>
      </w:r>
      <w:r w:rsidRPr="00635874">
        <w:rPr>
          <w:rFonts w:ascii="Consolas" w:hAnsi="Consolas"/>
          <w:szCs w:val="20"/>
        </w:rPr>
        <w:br/>
        <w:t xml:space="preserve">                    &lt;td&gt;&lt;?= esc($item['kategori'] ?? '-') ?&gt;&lt;/td&gt;</w:t>
      </w:r>
      <w:r w:rsidRPr="00635874">
        <w:rPr>
          <w:rFonts w:ascii="Consolas" w:hAnsi="Consolas"/>
          <w:szCs w:val="20"/>
        </w:rPr>
        <w:br/>
        <w:t xml:space="preserve">                    &lt;td&gt;Rp &lt;?= number_format((float) $item['harga'], 0, ',', '.') ?&gt;&lt;/td&gt;</w:t>
      </w:r>
      <w:r w:rsidRPr="00635874">
        <w:rPr>
          <w:rFonts w:ascii="Consolas" w:hAnsi="Consolas"/>
          <w:szCs w:val="20"/>
        </w:rPr>
        <w:br/>
        <w:t xml:space="preserve">                    &lt;td&gt;&lt;?= esc($item['stok']) ?&gt;&lt;/td&gt;</w:t>
      </w:r>
      <w:r w:rsidRPr="00635874">
        <w:rPr>
          <w:rFonts w:ascii="Consolas" w:hAnsi="Consolas"/>
          <w:szCs w:val="20"/>
        </w:rPr>
        <w:br/>
        <w:t xml:space="preserve">                &lt;/tr&gt;</w:t>
      </w:r>
      <w:r w:rsidRPr="00635874">
        <w:rPr>
          <w:rFonts w:ascii="Consolas" w:hAnsi="Consolas"/>
          <w:szCs w:val="20"/>
        </w:rPr>
        <w:br/>
        <w:t xml:space="preserve">            &lt;?php endforeach; ?&gt;</w:t>
      </w:r>
      <w:r w:rsidRPr="00635874">
        <w:rPr>
          <w:rFonts w:ascii="Consolas" w:hAnsi="Consolas"/>
          <w:szCs w:val="20"/>
        </w:rPr>
        <w:br/>
        <w:t xml:space="preserve">        &lt;?php else: ?&gt;</w:t>
      </w:r>
      <w:r w:rsidRPr="00635874">
        <w:rPr>
          <w:rFonts w:ascii="Consolas" w:hAnsi="Consolas"/>
          <w:szCs w:val="20"/>
        </w:rPr>
        <w:br/>
        <w:t xml:space="preserve">            &lt;tr&gt;&lt;td colspan="6"&gt;Belum ada data produk.&lt;/td&gt;&lt;/tr&gt;</w:t>
      </w:r>
      <w:r w:rsidRPr="00635874">
        <w:rPr>
          <w:rFonts w:ascii="Consolas" w:hAnsi="Consolas"/>
          <w:szCs w:val="20"/>
        </w:rPr>
        <w:br/>
        <w:t xml:space="preserve">        &lt;?php endif; ?&gt;</w:t>
      </w:r>
      <w:r w:rsidRPr="00635874">
        <w:rPr>
          <w:rFonts w:ascii="Consolas" w:hAnsi="Consolas"/>
          <w:szCs w:val="20"/>
        </w:rPr>
        <w:br/>
        <w:t xml:space="preserve">        &lt;/tbody&gt;</w:t>
      </w:r>
      <w:r w:rsidRPr="00635874">
        <w:rPr>
          <w:rFonts w:ascii="Consolas" w:hAnsi="Consolas"/>
          <w:szCs w:val="20"/>
        </w:rPr>
        <w:br/>
        <w:t xml:space="preserve">    &lt;/table&gt;</w:t>
      </w:r>
      <w:r w:rsidRPr="00635874">
        <w:rPr>
          <w:rFonts w:ascii="Consolas" w:hAnsi="Consolas"/>
          <w:szCs w:val="20"/>
        </w:rPr>
        <w:br/>
        <w:t>&lt;/body&gt;</w:t>
      </w:r>
      <w:r w:rsidRPr="00635874">
        <w:rPr>
          <w:rFonts w:ascii="Consolas" w:hAnsi="Consolas"/>
          <w:szCs w:val="20"/>
        </w:rPr>
        <w:br/>
        <w:t>&lt;/html&gt;</w:t>
      </w:r>
    </w:p>
    <w:p w14:paraId="14580D28" w14:textId="77777777" w:rsidR="00C0164E" w:rsidRPr="00635874" w:rsidRDefault="00000000">
      <w:pPr>
        <w:pStyle w:val="Judul1"/>
        <w:rPr>
          <w:color w:val="auto"/>
        </w:rPr>
      </w:pPr>
      <w:r w:rsidRPr="00635874">
        <w:rPr>
          <w:color w:val="auto"/>
        </w:rPr>
        <w:t>9. Routes — app/Config/Routes.php</w:t>
      </w:r>
    </w:p>
    <w:p w14:paraId="10FD6E9B" w14:textId="77777777" w:rsidR="00C0164E" w:rsidRPr="00635874" w:rsidRDefault="00000000">
      <w:pPr>
        <w:spacing w:after="0"/>
        <w:rPr>
          <w:szCs w:val="20"/>
        </w:rPr>
      </w:pPr>
      <w:r w:rsidRPr="00635874">
        <w:rPr>
          <w:rFonts w:ascii="Consolas" w:hAnsi="Consolas"/>
          <w:szCs w:val="20"/>
        </w:rPr>
        <w:t>&lt;?php</w:t>
      </w:r>
      <w:r w:rsidRPr="00635874">
        <w:rPr>
          <w:rFonts w:ascii="Consolas" w:hAnsi="Consolas"/>
          <w:szCs w:val="20"/>
        </w:rPr>
        <w:br/>
      </w:r>
      <w:r w:rsidRPr="00635874">
        <w:rPr>
          <w:rFonts w:ascii="Consolas" w:hAnsi="Consolas"/>
          <w:szCs w:val="20"/>
        </w:rPr>
        <w:br/>
        <w:t>use CodeIgniter\Router\RouteCollection;</w:t>
      </w:r>
      <w:r w:rsidRPr="00635874">
        <w:rPr>
          <w:rFonts w:ascii="Consolas" w:hAnsi="Consolas"/>
          <w:szCs w:val="20"/>
        </w:rPr>
        <w:br/>
      </w:r>
      <w:r w:rsidRPr="00635874">
        <w:rPr>
          <w:rFonts w:ascii="Consolas" w:hAnsi="Consolas"/>
          <w:szCs w:val="20"/>
        </w:rPr>
        <w:br/>
        <w:t>/**</w:t>
      </w:r>
      <w:r w:rsidRPr="00635874">
        <w:rPr>
          <w:rFonts w:ascii="Consolas" w:hAnsi="Consolas"/>
          <w:szCs w:val="20"/>
        </w:rPr>
        <w:br/>
      </w:r>
      <w:r w:rsidRPr="00635874">
        <w:rPr>
          <w:rFonts w:ascii="Consolas" w:hAnsi="Consolas"/>
          <w:szCs w:val="20"/>
        </w:rPr>
        <w:lastRenderedPageBreak/>
        <w:t xml:space="preserve"> * @var RouteCollection $routes</w:t>
      </w:r>
      <w:r w:rsidRPr="00635874">
        <w:rPr>
          <w:rFonts w:ascii="Consolas" w:hAnsi="Consolas"/>
          <w:szCs w:val="20"/>
        </w:rPr>
        <w:br/>
        <w:t xml:space="preserve"> */</w:t>
      </w:r>
      <w:r w:rsidRPr="00635874">
        <w:rPr>
          <w:rFonts w:ascii="Consolas" w:hAnsi="Consolas"/>
          <w:szCs w:val="20"/>
        </w:rPr>
        <w:br/>
        <w:t>$routes-&gt;get('/', 'Home::index');</w:t>
      </w:r>
      <w:r w:rsidRPr="00635874">
        <w:rPr>
          <w:rFonts w:ascii="Consolas" w:hAnsi="Consolas"/>
          <w:szCs w:val="20"/>
        </w:rPr>
        <w:br/>
      </w:r>
      <w:r w:rsidRPr="00635874">
        <w:rPr>
          <w:rFonts w:ascii="Consolas" w:hAnsi="Consolas"/>
          <w:szCs w:val="20"/>
        </w:rPr>
        <w:br/>
        <w:t>$routes-&gt;get('produk', 'Produk::index');</w:t>
      </w:r>
      <w:r w:rsidRPr="00635874">
        <w:rPr>
          <w:rFonts w:ascii="Consolas" w:hAnsi="Consolas"/>
          <w:szCs w:val="20"/>
        </w:rPr>
        <w:br/>
        <w:t>$routes-&gt;get('produk/tambah', 'Produk::create');</w:t>
      </w:r>
      <w:r w:rsidRPr="00635874">
        <w:rPr>
          <w:rFonts w:ascii="Consolas" w:hAnsi="Consolas"/>
          <w:szCs w:val="20"/>
        </w:rPr>
        <w:br/>
        <w:t>$routes-&gt;post('produk/simpan', 'Produk::store');</w:t>
      </w:r>
      <w:r w:rsidRPr="00635874">
        <w:rPr>
          <w:rFonts w:ascii="Consolas" w:hAnsi="Consolas"/>
          <w:szCs w:val="20"/>
        </w:rPr>
        <w:br/>
        <w:t>$routes-&gt;get('produk/edit/(:num)', 'Produk::edit/$1');</w:t>
      </w:r>
      <w:r w:rsidRPr="00635874">
        <w:rPr>
          <w:rFonts w:ascii="Consolas" w:hAnsi="Consolas"/>
          <w:szCs w:val="20"/>
        </w:rPr>
        <w:br/>
        <w:t>$routes-&gt;post('produk/update/(:num)', 'Produk::update/$1');</w:t>
      </w:r>
      <w:r w:rsidRPr="00635874">
        <w:rPr>
          <w:rFonts w:ascii="Consolas" w:hAnsi="Consolas"/>
          <w:szCs w:val="20"/>
        </w:rPr>
        <w:br/>
        <w:t>$routes-&gt;post('produk/hapus/(:num)', 'Produk::delete/$1');</w:t>
      </w:r>
      <w:r w:rsidRPr="00635874">
        <w:rPr>
          <w:rFonts w:ascii="Consolas" w:hAnsi="Consolas"/>
          <w:szCs w:val="20"/>
        </w:rPr>
        <w:br/>
      </w:r>
      <w:r w:rsidRPr="00635874">
        <w:rPr>
          <w:rFonts w:ascii="Consolas" w:hAnsi="Consolas"/>
          <w:szCs w:val="20"/>
        </w:rPr>
        <w:br/>
        <w:t>$routes-&gt;get('laporan', 'Laporan::index');</w:t>
      </w:r>
    </w:p>
    <w:p w14:paraId="6588F730" w14:textId="77777777" w:rsidR="00C0164E" w:rsidRPr="00635874" w:rsidRDefault="00000000">
      <w:pPr>
        <w:pStyle w:val="Judul1"/>
        <w:rPr>
          <w:color w:val="auto"/>
        </w:rPr>
      </w:pPr>
      <w:r w:rsidRPr="00635874">
        <w:rPr>
          <w:color w:val="auto"/>
        </w:rPr>
        <w:t>10. Konfigurasi database — file .env</w:t>
      </w:r>
    </w:p>
    <w:p w14:paraId="527FE632" w14:textId="77777777" w:rsidR="00C0164E" w:rsidRPr="00635874" w:rsidRDefault="00000000">
      <w:r w:rsidRPr="00635874">
        <w:t>Buka file .env di folder utama proyek. Jika file belum ada, salin env menjadi .env. Jangan menambahkan konfigurasi database dua kali; sesuaikan baris database.default yang sudah ada.</w:t>
      </w:r>
    </w:p>
    <w:p w14:paraId="0FAEEC60" w14:textId="77777777" w:rsidR="00C0164E" w:rsidRPr="00635874" w:rsidRDefault="00000000">
      <w:pPr>
        <w:pStyle w:val="Judul1"/>
        <w:rPr>
          <w:color w:val="auto"/>
        </w:rPr>
      </w:pPr>
      <w:r w:rsidRPr="00635874">
        <w:rPr>
          <w:color w:val="auto"/>
        </w:rPr>
        <w:t>Isi konfigurasi database</w:t>
      </w:r>
    </w:p>
    <w:p w14:paraId="44AEDB0B" w14:textId="77777777" w:rsidR="00C0164E" w:rsidRPr="00635874" w:rsidRDefault="00000000">
      <w:pPr>
        <w:spacing w:after="0"/>
        <w:rPr>
          <w:szCs w:val="20"/>
        </w:rPr>
      </w:pPr>
      <w:r w:rsidRPr="00635874">
        <w:rPr>
          <w:rFonts w:ascii="Consolas" w:hAnsi="Consolas"/>
          <w:szCs w:val="20"/>
        </w:rPr>
        <w:t>database.</w:t>
      </w:r>
      <w:proofErr w:type="gramStart"/>
      <w:r w:rsidRPr="00635874">
        <w:rPr>
          <w:rFonts w:ascii="Consolas" w:hAnsi="Consolas"/>
          <w:szCs w:val="20"/>
        </w:rPr>
        <w:t>default.hostname</w:t>
      </w:r>
      <w:proofErr w:type="gramEnd"/>
      <w:r w:rsidRPr="00635874">
        <w:rPr>
          <w:rFonts w:ascii="Consolas" w:hAnsi="Consolas"/>
          <w:szCs w:val="20"/>
        </w:rPr>
        <w:t xml:space="preserve"> = localhost</w:t>
      </w:r>
      <w:r w:rsidRPr="00635874">
        <w:rPr>
          <w:rFonts w:ascii="Consolas" w:hAnsi="Consolas"/>
          <w:szCs w:val="20"/>
        </w:rPr>
        <w:br/>
        <w:t>database.</w:t>
      </w:r>
      <w:proofErr w:type="gramStart"/>
      <w:r w:rsidRPr="00635874">
        <w:rPr>
          <w:rFonts w:ascii="Consolas" w:hAnsi="Consolas"/>
          <w:szCs w:val="20"/>
        </w:rPr>
        <w:t>default.database</w:t>
      </w:r>
      <w:proofErr w:type="gramEnd"/>
      <w:r w:rsidRPr="00635874">
        <w:rPr>
          <w:rFonts w:ascii="Consolas" w:hAnsi="Consolas"/>
          <w:szCs w:val="20"/>
        </w:rPr>
        <w:t xml:space="preserve"> = db_toko</w:t>
      </w:r>
      <w:r w:rsidRPr="00635874">
        <w:rPr>
          <w:rFonts w:ascii="Consolas" w:hAnsi="Consolas"/>
          <w:szCs w:val="20"/>
        </w:rPr>
        <w:br/>
        <w:t>database.</w:t>
      </w:r>
      <w:proofErr w:type="gramStart"/>
      <w:r w:rsidRPr="00635874">
        <w:rPr>
          <w:rFonts w:ascii="Consolas" w:hAnsi="Consolas"/>
          <w:szCs w:val="20"/>
        </w:rPr>
        <w:t>default.username</w:t>
      </w:r>
      <w:proofErr w:type="gramEnd"/>
      <w:r w:rsidRPr="00635874">
        <w:rPr>
          <w:rFonts w:ascii="Consolas" w:hAnsi="Consolas"/>
          <w:szCs w:val="20"/>
        </w:rPr>
        <w:t xml:space="preserve"> = root</w:t>
      </w:r>
      <w:r w:rsidRPr="00635874">
        <w:rPr>
          <w:rFonts w:ascii="Consolas" w:hAnsi="Consolas"/>
          <w:szCs w:val="20"/>
        </w:rPr>
        <w:br/>
        <w:t>database.</w:t>
      </w:r>
      <w:proofErr w:type="gramStart"/>
      <w:r w:rsidRPr="00635874">
        <w:rPr>
          <w:rFonts w:ascii="Consolas" w:hAnsi="Consolas"/>
          <w:szCs w:val="20"/>
        </w:rPr>
        <w:t>default.password</w:t>
      </w:r>
      <w:proofErr w:type="gramEnd"/>
      <w:r w:rsidRPr="00635874">
        <w:rPr>
          <w:rFonts w:ascii="Consolas" w:hAnsi="Consolas"/>
          <w:szCs w:val="20"/>
        </w:rPr>
        <w:t xml:space="preserve"> =</w:t>
      </w:r>
      <w:r w:rsidRPr="00635874">
        <w:rPr>
          <w:rFonts w:ascii="Consolas" w:hAnsi="Consolas"/>
          <w:szCs w:val="20"/>
        </w:rPr>
        <w:br/>
        <w:t>database.</w:t>
      </w:r>
      <w:proofErr w:type="gramStart"/>
      <w:r w:rsidRPr="00635874">
        <w:rPr>
          <w:rFonts w:ascii="Consolas" w:hAnsi="Consolas"/>
          <w:szCs w:val="20"/>
        </w:rPr>
        <w:t>default.DBDriver</w:t>
      </w:r>
      <w:proofErr w:type="gramEnd"/>
      <w:r w:rsidRPr="00635874">
        <w:rPr>
          <w:rFonts w:ascii="Consolas" w:hAnsi="Consolas"/>
          <w:szCs w:val="20"/>
        </w:rPr>
        <w:t xml:space="preserve"> = MySQLi</w:t>
      </w:r>
      <w:r w:rsidRPr="00635874">
        <w:rPr>
          <w:rFonts w:ascii="Consolas" w:hAnsi="Consolas"/>
          <w:szCs w:val="20"/>
        </w:rPr>
        <w:br/>
        <w:t>database.default.port = 3306</w:t>
      </w:r>
    </w:p>
    <w:p w14:paraId="3017338F" w14:textId="6818DCB4" w:rsidR="003D6053" w:rsidRPr="003D6053" w:rsidRDefault="003D6053">
      <w:pPr>
        <w:pStyle w:val="Judul1"/>
        <w:rPr>
          <w:b w:val="0"/>
          <w:bCs w:val="0"/>
          <w:color w:val="auto"/>
          <w:highlight w:val="yellow"/>
        </w:rPr>
      </w:pPr>
      <w:r w:rsidRPr="003D6053">
        <w:rPr>
          <w:b w:val="0"/>
          <w:bCs w:val="0"/>
          <w:color w:val="auto"/>
          <w:highlight w:val="yellow"/>
        </w:rPr>
        <w:t>Pada app/Config/</w:t>
      </w:r>
      <w:proofErr w:type="spellStart"/>
      <w:r w:rsidRPr="003D6053">
        <w:rPr>
          <w:b w:val="0"/>
          <w:bCs w:val="0"/>
          <w:color w:val="auto"/>
          <w:highlight w:val="yellow"/>
        </w:rPr>
        <w:t>App.php</w:t>
      </w:r>
      <w:proofErr w:type="spellEnd"/>
    </w:p>
    <w:p w14:paraId="1EEC4849" w14:textId="1813A1D1" w:rsidR="003D6053" w:rsidRPr="003D6053" w:rsidRDefault="003D6053" w:rsidP="003D6053">
      <w:pPr>
        <w:rPr>
          <w:highlight w:val="yellow"/>
        </w:rPr>
      </w:pPr>
      <w:proofErr w:type="spellStart"/>
      <w:r w:rsidRPr="003D6053">
        <w:rPr>
          <w:highlight w:val="yellow"/>
        </w:rPr>
        <w:t>Sesuaikan</w:t>
      </w:r>
      <w:proofErr w:type="spellEnd"/>
      <w:r w:rsidRPr="003D6053">
        <w:rPr>
          <w:highlight w:val="yellow"/>
        </w:rPr>
        <w:t xml:space="preserve"> app base </w:t>
      </w:r>
      <w:proofErr w:type="spellStart"/>
      <w:r w:rsidRPr="003D6053">
        <w:rPr>
          <w:highlight w:val="yellow"/>
        </w:rPr>
        <w:t>url</w:t>
      </w:r>
      <w:proofErr w:type="spellEnd"/>
      <w:r w:rsidRPr="003D6053">
        <w:rPr>
          <w:highlight w:val="yellow"/>
        </w:rPr>
        <w:t xml:space="preserve"> </w:t>
      </w:r>
      <w:proofErr w:type="spellStart"/>
      <w:r w:rsidRPr="003D6053">
        <w:rPr>
          <w:highlight w:val="yellow"/>
        </w:rPr>
        <w:t>sesuai</w:t>
      </w:r>
      <w:proofErr w:type="spellEnd"/>
      <w:r w:rsidRPr="003D6053">
        <w:rPr>
          <w:highlight w:val="yellow"/>
        </w:rPr>
        <w:t xml:space="preserve"> Alamat </w:t>
      </w:r>
      <w:proofErr w:type="spellStart"/>
      <w:r w:rsidRPr="003D6053">
        <w:rPr>
          <w:highlight w:val="yellow"/>
        </w:rPr>
        <w:t>yg</w:t>
      </w:r>
      <w:proofErr w:type="spellEnd"/>
      <w:r w:rsidRPr="003D6053">
        <w:rPr>
          <w:highlight w:val="yellow"/>
        </w:rPr>
        <w:t xml:space="preserve"> </w:t>
      </w:r>
      <w:proofErr w:type="spellStart"/>
      <w:r w:rsidRPr="003D6053">
        <w:rPr>
          <w:highlight w:val="yellow"/>
        </w:rPr>
        <w:t>digunakan</w:t>
      </w:r>
      <w:proofErr w:type="spellEnd"/>
    </w:p>
    <w:p w14:paraId="333C46EE" w14:textId="6FE49C0E" w:rsidR="003D6053" w:rsidRPr="003D6053" w:rsidRDefault="003D6053" w:rsidP="003D6053">
      <w:pPr>
        <w:rPr>
          <w:highlight w:val="yellow"/>
        </w:rPr>
      </w:pPr>
      <w:r w:rsidRPr="003D6053">
        <w:rPr>
          <w:highlight w:val="yellow"/>
        </w:rPr>
        <w:t>Pada app/Config/</w:t>
      </w:r>
      <w:proofErr w:type="spellStart"/>
      <w:r w:rsidRPr="003D6053">
        <w:rPr>
          <w:highlight w:val="yellow"/>
        </w:rPr>
        <w:t>Database.php</w:t>
      </w:r>
      <w:proofErr w:type="spellEnd"/>
    </w:p>
    <w:p w14:paraId="3056B7D7" w14:textId="75CEE0E3" w:rsidR="003D6053" w:rsidRPr="003D6053" w:rsidRDefault="003D6053" w:rsidP="003D6053">
      <w:proofErr w:type="spellStart"/>
      <w:r w:rsidRPr="003D6053">
        <w:rPr>
          <w:highlight w:val="yellow"/>
        </w:rPr>
        <w:t>Sesuaiakan</w:t>
      </w:r>
      <w:proofErr w:type="spellEnd"/>
      <w:r w:rsidRPr="003D6053">
        <w:rPr>
          <w:highlight w:val="yellow"/>
        </w:rPr>
        <w:t xml:space="preserve"> </w:t>
      </w:r>
      <w:proofErr w:type="spellStart"/>
      <w:r w:rsidRPr="003D6053">
        <w:rPr>
          <w:highlight w:val="yellow"/>
        </w:rPr>
        <w:t>konfigurasi</w:t>
      </w:r>
      <w:proofErr w:type="spellEnd"/>
      <w:r w:rsidRPr="003D6053">
        <w:rPr>
          <w:highlight w:val="yellow"/>
        </w:rPr>
        <w:t xml:space="preserve"> database </w:t>
      </w:r>
      <w:proofErr w:type="spellStart"/>
      <w:r w:rsidRPr="003D6053">
        <w:rPr>
          <w:highlight w:val="yellow"/>
        </w:rPr>
        <w:t>yg</w:t>
      </w:r>
      <w:proofErr w:type="spellEnd"/>
      <w:r w:rsidRPr="003D6053">
        <w:rPr>
          <w:highlight w:val="yellow"/>
        </w:rPr>
        <w:t xml:space="preserve"> </w:t>
      </w:r>
      <w:proofErr w:type="spellStart"/>
      <w:r w:rsidRPr="003D6053">
        <w:rPr>
          <w:highlight w:val="yellow"/>
        </w:rPr>
        <w:t>digunakan</w:t>
      </w:r>
      <w:proofErr w:type="spellEnd"/>
      <w:r w:rsidRPr="003D6053">
        <w:rPr>
          <w:highlight w:val="yellow"/>
        </w:rPr>
        <w:t xml:space="preserve"> </w:t>
      </w:r>
      <w:proofErr w:type="gramStart"/>
      <w:r w:rsidRPr="003D6053">
        <w:rPr>
          <w:highlight w:val="yellow"/>
        </w:rPr>
        <w:t>pada .env</w:t>
      </w:r>
      <w:proofErr w:type="gramEnd"/>
    </w:p>
    <w:p w14:paraId="0316095F" w14:textId="31B0AC1F" w:rsidR="00C0164E" w:rsidRPr="00635874" w:rsidRDefault="00000000">
      <w:pPr>
        <w:pStyle w:val="Judul1"/>
        <w:rPr>
          <w:color w:val="auto"/>
        </w:rPr>
      </w:pPr>
      <w:r w:rsidRPr="00635874">
        <w:rPr>
          <w:color w:val="auto"/>
        </w:rPr>
        <w:t>11. Struktur database MySQL</w:t>
      </w:r>
    </w:p>
    <w:p w14:paraId="7F7222DA" w14:textId="77777777" w:rsidR="00C0164E" w:rsidRPr="00635874" w:rsidRDefault="00000000">
      <w:r w:rsidRPr="00635874">
        <w:t>Buat database db_toko di phpMyAdmin, lalu jalankan SQL berikut pada tab SQL jika tabel produk belum dibuat.</w:t>
      </w:r>
    </w:p>
    <w:p w14:paraId="58AFFEE1" w14:textId="77777777" w:rsidR="00C0164E" w:rsidRPr="00635874" w:rsidRDefault="00000000">
      <w:pPr>
        <w:pStyle w:val="Judul1"/>
        <w:rPr>
          <w:color w:val="auto"/>
        </w:rPr>
      </w:pPr>
      <w:r w:rsidRPr="00635874">
        <w:rPr>
          <w:color w:val="auto"/>
        </w:rPr>
        <w:t>SQL tabel produk</w:t>
      </w:r>
    </w:p>
    <w:p w14:paraId="72D1EE0E" w14:textId="77777777" w:rsidR="00C0164E" w:rsidRPr="00635874" w:rsidRDefault="00000000">
      <w:pPr>
        <w:spacing w:after="0"/>
        <w:rPr>
          <w:szCs w:val="20"/>
        </w:rPr>
      </w:pPr>
      <w:r w:rsidRPr="00635874">
        <w:rPr>
          <w:rFonts w:ascii="Consolas" w:hAnsi="Consolas"/>
          <w:szCs w:val="20"/>
        </w:rPr>
        <w:t xml:space="preserve">CREATE DATABASE IF NOT EXISTS </w:t>
      </w:r>
      <w:proofErr w:type="spellStart"/>
      <w:r w:rsidRPr="00635874">
        <w:rPr>
          <w:rFonts w:ascii="Consolas" w:hAnsi="Consolas"/>
          <w:szCs w:val="20"/>
        </w:rPr>
        <w:t>db_</w:t>
      </w:r>
      <w:r w:rsidR="005C13A6" w:rsidRPr="00635874">
        <w:rPr>
          <w:rFonts w:ascii="Consolas" w:hAnsi="Consolas"/>
          <w:szCs w:val="20"/>
        </w:rPr>
        <w:t>namatoko</w:t>
      </w:r>
      <w:proofErr w:type="spellEnd"/>
      <w:r w:rsidRPr="00635874">
        <w:rPr>
          <w:rFonts w:ascii="Consolas" w:hAnsi="Consolas"/>
          <w:szCs w:val="20"/>
        </w:rPr>
        <w:t>;</w:t>
      </w:r>
      <w:r w:rsidRPr="00635874">
        <w:rPr>
          <w:rFonts w:ascii="Consolas" w:hAnsi="Consolas"/>
          <w:szCs w:val="20"/>
        </w:rPr>
        <w:br/>
        <w:t xml:space="preserve">USE </w:t>
      </w:r>
      <w:proofErr w:type="spellStart"/>
      <w:r w:rsidRPr="00635874">
        <w:rPr>
          <w:rFonts w:ascii="Consolas" w:hAnsi="Consolas"/>
          <w:szCs w:val="20"/>
        </w:rPr>
        <w:t>db_</w:t>
      </w:r>
      <w:r w:rsidR="005C13A6" w:rsidRPr="00635874">
        <w:rPr>
          <w:rFonts w:ascii="Consolas" w:hAnsi="Consolas"/>
          <w:szCs w:val="20"/>
        </w:rPr>
        <w:t>nama</w:t>
      </w:r>
      <w:r w:rsidRPr="00635874">
        <w:rPr>
          <w:rFonts w:ascii="Consolas" w:hAnsi="Consolas"/>
          <w:szCs w:val="20"/>
        </w:rPr>
        <w:t>toko</w:t>
      </w:r>
      <w:proofErr w:type="spellEnd"/>
      <w:r w:rsidRPr="00635874">
        <w:rPr>
          <w:rFonts w:ascii="Consolas" w:hAnsi="Consolas"/>
          <w:szCs w:val="20"/>
        </w:rPr>
        <w:t>;</w:t>
      </w:r>
      <w:r w:rsidRPr="00635874">
        <w:rPr>
          <w:rFonts w:ascii="Consolas" w:hAnsi="Consolas"/>
          <w:szCs w:val="20"/>
        </w:rPr>
        <w:br/>
      </w:r>
      <w:r w:rsidRPr="00635874">
        <w:rPr>
          <w:rFonts w:ascii="Consolas" w:hAnsi="Consolas"/>
          <w:szCs w:val="20"/>
        </w:rPr>
        <w:br/>
        <w:t>CREATE TABLE IF NOT EXISTS produk (</w:t>
      </w:r>
      <w:r w:rsidRPr="00635874">
        <w:rPr>
          <w:rFonts w:ascii="Consolas" w:hAnsi="Consolas"/>
          <w:szCs w:val="20"/>
        </w:rPr>
        <w:br/>
        <w:t xml:space="preserve">    id INT UNSIGNED NOT NULL AUTO_INCREMENT,</w:t>
      </w:r>
      <w:r w:rsidRPr="00635874">
        <w:rPr>
          <w:rFonts w:ascii="Consolas" w:hAnsi="Consolas"/>
          <w:szCs w:val="20"/>
        </w:rPr>
        <w:br/>
        <w:t xml:space="preserve">    kode_produk VARCHAR(30) NOT NULL,</w:t>
      </w:r>
      <w:r w:rsidRPr="00635874">
        <w:rPr>
          <w:rFonts w:ascii="Consolas" w:hAnsi="Consolas"/>
          <w:szCs w:val="20"/>
        </w:rPr>
        <w:br/>
        <w:t xml:space="preserve">    nama_produk VARCHAR(150) NOT NULL,</w:t>
      </w:r>
      <w:r w:rsidRPr="00635874">
        <w:rPr>
          <w:rFonts w:ascii="Consolas" w:hAnsi="Consolas"/>
          <w:szCs w:val="20"/>
        </w:rPr>
        <w:br/>
        <w:t xml:space="preserve">    kategori VARCHAR(100) NULL,</w:t>
      </w:r>
      <w:r w:rsidRPr="00635874">
        <w:rPr>
          <w:rFonts w:ascii="Consolas" w:hAnsi="Consolas"/>
          <w:szCs w:val="20"/>
        </w:rPr>
        <w:br/>
        <w:t xml:space="preserve">    harga DECIMAL(12,2) NOT NULL DEFAULT 0.00,</w:t>
      </w:r>
      <w:r w:rsidRPr="00635874">
        <w:rPr>
          <w:rFonts w:ascii="Consolas" w:hAnsi="Consolas"/>
          <w:szCs w:val="20"/>
        </w:rPr>
        <w:br/>
      </w:r>
      <w:r w:rsidRPr="00635874">
        <w:rPr>
          <w:rFonts w:ascii="Consolas" w:hAnsi="Consolas"/>
          <w:szCs w:val="20"/>
        </w:rPr>
        <w:lastRenderedPageBreak/>
        <w:t xml:space="preserve">    stok INT NOT NULL DEFAULT 0,</w:t>
      </w:r>
      <w:r w:rsidRPr="00635874">
        <w:rPr>
          <w:rFonts w:ascii="Consolas" w:hAnsi="Consolas"/>
          <w:szCs w:val="20"/>
        </w:rPr>
        <w:br/>
        <w:t xml:space="preserve">    created_at DATETIME NULL,</w:t>
      </w:r>
      <w:r w:rsidRPr="00635874">
        <w:rPr>
          <w:rFonts w:ascii="Consolas" w:hAnsi="Consolas"/>
          <w:szCs w:val="20"/>
        </w:rPr>
        <w:br/>
        <w:t xml:space="preserve">    updated_at DATETIME NULL,</w:t>
      </w:r>
      <w:r w:rsidRPr="00635874">
        <w:rPr>
          <w:rFonts w:ascii="Consolas" w:hAnsi="Consolas"/>
          <w:szCs w:val="20"/>
        </w:rPr>
        <w:br/>
        <w:t xml:space="preserve">    PRIMARY KEY (id)</w:t>
      </w:r>
      <w:r w:rsidRPr="00635874">
        <w:rPr>
          <w:rFonts w:ascii="Consolas" w:hAnsi="Consolas"/>
          <w:szCs w:val="20"/>
        </w:rPr>
        <w:br/>
        <w:t>);</w:t>
      </w:r>
    </w:p>
    <w:p w14:paraId="7AA673A3" w14:textId="77777777" w:rsidR="00C0164E" w:rsidRPr="00635874" w:rsidRDefault="00000000">
      <w:pPr>
        <w:pStyle w:val="Judul1"/>
        <w:rPr>
          <w:color w:val="auto"/>
        </w:rPr>
      </w:pPr>
      <w:r w:rsidRPr="00635874">
        <w:rPr>
          <w:color w:val="auto"/>
        </w:rPr>
        <w:t>12. Cara memasang dan menjalankan</w:t>
      </w:r>
    </w:p>
    <w:p w14:paraId="5EAF2B6D" w14:textId="77777777" w:rsidR="00C0164E" w:rsidRPr="00635874" w:rsidRDefault="00000000">
      <w:pPr>
        <w:pStyle w:val="NomorDaftar"/>
        <w:tabs>
          <w:tab w:val="clear" w:pos="360"/>
        </w:tabs>
        <w:ind w:left="709"/>
      </w:pPr>
      <w:r w:rsidRPr="00635874">
        <w:t xml:space="preserve">Jalankan Apache dan MySQL </w:t>
      </w:r>
      <w:proofErr w:type="spellStart"/>
      <w:r w:rsidRPr="00635874">
        <w:t>dari</w:t>
      </w:r>
      <w:proofErr w:type="spellEnd"/>
      <w:r w:rsidRPr="00635874">
        <w:t xml:space="preserve"> XAMPP Control Panel.</w:t>
      </w:r>
    </w:p>
    <w:p w14:paraId="0121CE24" w14:textId="77777777" w:rsidR="00C0164E" w:rsidRPr="00635874" w:rsidRDefault="00000000">
      <w:pPr>
        <w:pStyle w:val="NomorDaftar"/>
        <w:tabs>
          <w:tab w:val="clear" w:pos="360"/>
        </w:tabs>
        <w:ind w:left="709"/>
      </w:pPr>
      <w:r w:rsidRPr="00635874">
        <w:t>Pastikan proyek CodeIgniter 4.7.5 berada di C:\xampp\htdocs\nisa_toko.</w:t>
      </w:r>
    </w:p>
    <w:p w14:paraId="08EDF0E1" w14:textId="77777777" w:rsidR="00C0164E" w:rsidRPr="00635874" w:rsidRDefault="00000000">
      <w:pPr>
        <w:pStyle w:val="NomorDaftar"/>
        <w:tabs>
          <w:tab w:val="clear" w:pos="360"/>
        </w:tabs>
        <w:ind w:left="709"/>
      </w:pPr>
      <w:r w:rsidRPr="00635874">
        <w:t>Pastikan database db_toko dan tabel produk tersedia di phpMyAdmin.</w:t>
      </w:r>
    </w:p>
    <w:p w14:paraId="2B3EAB40" w14:textId="77777777" w:rsidR="00C0164E" w:rsidRPr="00635874" w:rsidRDefault="00000000">
      <w:pPr>
        <w:pStyle w:val="NomorDaftar"/>
        <w:tabs>
          <w:tab w:val="clear" w:pos="360"/>
        </w:tabs>
        <w:ind w:left="709"/>
      </w:pPr>
      <w:r w:rsidRPr="00635874">
        <w:t>Buat file dan folder sesuai struktur pada bagian 1. Folder app/Views/produk harus ada.</w:t>
      </w:r>
    </w:p>
    <w:p w14:paraId="1E3C8E7B" w14:textId="77777777" w:rsidR="00C0164E" w:rsidRPr="00635874" w:rsidRDefault="00000000">
      <w:pPr>
        <w:pStyle w:val="NomorDaftar"/>
        <w:tabs>
          <w:tab w:val="clear" w:pos="360"/>
        </w:tabs>
        <w:ind w:left="709"/>
      </w:pPr>
      <w:r w:rsidRPr="00635874">
        <w:t>Salin kode setiap bagian ke file dengan nama dan lokasi yang persis sama.</w:t>
      </w:r>
    </w:p>
    <w:p w14:paraId="1432C6D0" w14:textId="77777777" w:rsidR="00C0164E" w:rsidRPr="00635874" w:rsidRDefault="00000000">
      <w:pPr>
        <w:pStyle w:val="NomorDaftar"/>
        <w:tabs>
          <w:tab w:val="clear" w:pos="360"/>
        </w:tabs>
        <w:ind w:left="709"/>
      </w:pPr>
      <w:r w:rsidRPr="00635874">
        <w:t>Pastikan ekstensi file benar-benar .php, bukan .php.txt. Di File Explorer aktifkan View &gt; Show &gt; File name extensions.</w:t>
      </w:r>
    </w:p>
    <w:p w14:paraId="7B01C548" w14:textId="77777777" w:rsidR="00C0164E" w:rsidRPr="00635874" w:rsidRDefault="00000000">
      <w:pPr>
        <w:pStyle w:val="NomorDaftar"/>
        <w:tabs>
          <w:tab w:val="clear" w:pos="360"/>
        </w:tabs>
        <w:ind w:left="709"/>
      </w:pPr>
      <w:r w:rsidRPr="00635874">
        <w:t>Sesuaikan file .env untuk koneksi database.</w:t>
      </w:r>
    </w:p>
    <w:p w14:paraId="0DFA47B1" w14:textId="77777777" w:rsidR="00C0164E" w:rsidRPr="00635874" w:rsidRDefault="00000000">
      <w:pPr>
        <w:pStyle w:val="NomorDaftar"/>
        <w:tabs>
          <w:tab w:val="clear" w:pos="360"/>
        </w:tabs>
        <w:ind w:left="709"/>
      </w:pPr>
      <w:r w:rsidRPr="00635874">
        <w:t>Buka URL aplikasi di browser.</w:t>
      </w:r>
    </w:p>
    <w:p w14:paraId="559D1C27" w14:textId="77777777" w:rsidR="00C0164E" w:rsidRPr="00635874" w:rsidRDefault="00000000">
      <w:pPr>
        <w:pStyle w:val="Judul1"/>
        <w:rPr>
          <w:color w:val="auto"/>
        </w:rPr>
      </w:pPr>
      <w:r w:rsidRPr="00635874">
        <w:rPr>
          <w:color w:val="auto"/>
        </w:rPr>
        <w:t>13. URL aplikasi</w:t>
      </w:r>
    </w:p>
    <w:p w14:paraId="074DEF9E" w14:textId="77777777" w:rsidR="00C0164E" w:rsidRPr="00635874" w:rsidRDefault="00000000">
      <w:pPr>
        <w:pStyle w:val="PoinDaftar"/>
      </w:pPr>
      <w:r w:rsidRPr="00635874">
        <w:t xml:space="preserve">Data </w:t>
      </w:r>
      <w:proofErr w:type="spellStart"/>
      <w:r w:rsidRPr="00635874">
        <w:t>produk</w:t>
      </w:r>
      <w:proofErr w:type="spellEnd"/>
      <w:r w:rsidRPr="00635874">
        <w:t>: http://localhost/</w:t>
      </w:r>
      <w:r w:rsidR="005C13A6" w:rsidRPr="00635874">
        <w:t>nama</w:t>
      </w:r>
      <w:r w:rsidRPr="00635874">
        <w:t>_toko/public/index.php/produk</w:t>
      </w:r>
    </w:p>
    <w:p w14:paraId="53EE4602" w14:textId="77777777" w:rsidR="00C0164E" w:rsidRPr="00635874" w:rsidRDefault="00000000">
      <w:pPr>
        <w:pStyle w:val="PoinDaftar"/>
      </w:pPr>
      <w:proofErr w:type="spellStart"/>
      <w:r w:rsidRPr="00635874">
        <w:t>Tambah</w:t>
      </w:r>
      <w:proofErr w:type="spellEnd"/>
      <w:r w:rsidRPr="00635874">
        <w:t xml:space="preserve"> </w:t>
      </w:r>
      <w:proofErr w:type="spellStart"/>
      <w:r w:rsidRPr="00635874">
        <w:t>produk</w:t>
      </w:r>
      <w:proofErr w:type="spellEnd"/>
      <w:r w:rsidRPr="00635874">
        <w:t>: http://localhost</w:t>
      </w:r>
      <w:r w:rsidR="005C13A6" w:rsidRPr="00635874">
        <w:t>nama</w:t>
      </w:r>
      <w:r w:rsidRPr="00635874">
        <w:t>_toko/public/index.php/produk/tambah</w:t>
      </w:r>
    </w:p>
    <w:p w14:paraId="77008ABF" w14:textId="77777777" w:rsidR="00C0164E" w:rsidRPr="00635874" w:rsidRDefault="00000000">
      <w:pPr>
        <w:pStyle w:val="PoinDaftar"/>
      </w:pPr>
      <w:proofErr w:type="spellStart"/>
      <w:r w:rsidRPr="00635874">
        <w:t>Laporan</w:t>
      </w:r>
      <w:proofErr w:type="spellEnd"/>
      <w:r w:rsidRPr="00635874">
        <w:t>: http://localhost/</w:t>
      </w:r>
      <w:r w:rsidR="005C13A6" w:rsidRPr="00635874">
        <w:t>nama</w:t>
      </w:r>
      <w:r w:rsidRPr="00635874">
        <w:t>_toko/public/index.php/laporan</w:t>
      </w:r>
    </w:p>
    <w:p w14:paraId="6AD7C149" w14:textId="77777777" w:rsidR="00C0164E" w:rsidRPr="00635874" w:rsidRDefault="00000000">
      <w:pPr>
        <w:pStyle w:val="Judul1"/>
        <w:rPr>
          <w:color w:val="auto"/>
        </w:rPr>
      </w:pPr>
      <w:r w:rsidRPr="00635874">
        <w:rPr>
          <w:color w:val="auto"/>
        </w:rPr>
        <w:t>14. Jika muncul error “Invalid file: produk/index.php” atau “Invalid file: form_produk.php”</w:t>
      </w:r>
    </w:p>
    <w:p w14:paraId="721F101E" w14:textId="77777777" w:rsidR="00C0164E" w:rsidRPr="00635874" w:rsidRDefault="00000000">
      <w:pPr>
        <w:pStyle w:val="PoinDaftar"/>
      </w:pPr>
      <w:r w:rsidRPr="00635874">
        <w:t>Pastikan app/Views/produk/index.php ada tepat di folder app/Views/produk/. Buat folder produk jika belum ada.</w:t>
      </w:r>
    </w:p>
    <w:p w14:paraId="2CBA3FD1" w14:textId="77777777" w:rsidR="00C0164E" w:rsidRPr="00635874" w:rsidRDefault="00000000">
      <w:pPr>
        <w:pStyle w:val="PoinDaftar"/>
      </w:pPr>
      <w:r w:rsidRPr="00635874">
        <w:t>Pastikan app/Views/form_produk.php berada langsung di dalam app/Views/, bukan di dalam folder produk.</w:t>
      </w:r>
    </w:p>
    <w:p w14:paraId="002F0494" w14:textId="77777777" w:rsidR="00C0164E" w:rsidRPr="00635874" w:rsidRDefault="00000000">
      <w:pPr>
        <w:pStyle w:val="PoinDaftar"/>
      </w:pPr>
      <w:r w:rsidRPr="00635874">
        <w:t>Periksa nama file, huruf, dan ekstensi; hindari index.php.txt atau form_produk.php.txt.</w:t>
      </w:r>
    </w:p>
    <w:p w14:paraId="26CF5877" w14:textId="77777777" w:rsidR="00C0164E" w:rsidRPr="00635874" w:rsidRDefault="00000000">
      <w:pPr>
        <w:pStyle w:val="PoinDaftar"/>
      </w:pPr>
      <w:r w:rsidRPr="00635874">
        <w:t>Pastikan nama view pada controller sama persis dengan lokasi file: view('produk/index') dan view('form_produk').</w:t>
      </w:r>
    </w:p>
    <w:p w14:paraId="7B8197A2" w14:textId="77777777" w:rsidR="00C0164E" w:rsidRPr="00635874" w:rsidRDefault="00000000">
      <w:pPr>
        <w:pStyle w:val="PoinDaftar"/>
      </w:pPr>
      <w:r w:rsidRPr="00635874">
        <w:t>Jika masih error, periksa file terbaru di writable/logs/ dan kirimkan pesan error lengkapnya.</w:t>
      </w:r>
    </w:p>
    <w:p w14:paraId="35A3183D" w14:textId="77777777" w:rsidR="00C0164E" w:rsidRPr="00635874" w:rsidRDefault="00000000">
      <w:r w:rsidRPr="00635874">
        <w:t>Catatan: Dokumen ini menyediakan kode aplikasi CRUD dan laporan. Folder inti CodeIgniter 4.7.5 (system, public, writable, vendor, spark, dan konfigurasi bawaan lainnya) tetap harus berasal dari instalasi CodeIgniter yang valid.</w:t>
      </w:r>
    </w:p>
    <w:p w14:paraId="4CE5B5B3" w14:textId="77777777" w:rsidR="00FD71BB" w:rsidRPr="00635874" w:rsidRDefault="00000000">
      <w:r w:rsidRPr="00635874">
        <w:br w:type="page"/>
      </w:r>
    </w:p>
    <w:p w14:paraId="23787031" w14:textId="77777777" w:rsidR="00FD71BB" w:rsidRPr="00635874" w:rsidRDefault="00000000">
      <w:pPr>
        <w:pStyle w:val="Judul1"/>
        <w:rPr>
          <w:color w:val="auto"/>
        </w:rPr>
      </w:pPr>
      <w:r w:rsidRPr="00635874">
        <w:rPr>
          <w:color w:val="auto"/>
        </w:rPr>
        <w:lastRenderedPageBreak/>
        <w:t>15. Menambahkan Aksi Detail Produk dengan Gambar</w:t>
      </w:r>
    </w:p>
    <w:p w14:paraId="5E74CB4F" w14:textId="77777777" w:rsidR="00FD71BB" w:rsidRPr="00635874" w:rsidRDefault="00000000">
      <w:r w:rsidRPr="00635874">
        <w:t>Bagian ini menambahkan tombol Detail pada daftar produk. Halaman detail menampilkan gambar produk beserta kode, nama, kategori, harga, dan stok. Fitur ini melengkapi struktur pada panduan sebelumnya.</w:t>
      </w:r>
    </w:p>
    <w:p w14:paraId="41A888CA" w14:textId="77777777" w:rsidR="00FD71BB" w:rsidRPr="00635874" w:rsidRDefault="00000000">
      <w:pPr>
        <w:pStyle w:val="Judul2"/>
        <w:rPr>
          <w:color w:val="auto"/>
        </w:rPr>
      </w:pPr>
      <w:r w:rsidRPr="00635874">
        <w:rPr>
          <w:color w:val="auto"/>
        </w:rPr>
        <w:t>A. Tambahkan kolom gambar_produk di database</w:t>
      </w:r>
    </w:p>
    <w:p w14:paraId="79948738" w14:textId="77777777" w:rsidR="00FD71BB" w:rsidRPr="00635874" w:rsidRDefault="00000000">
      <w:r w:rsidRPr="00635874">
        <w:t>Buka phpMyAdmin, pilih database db_toko, lalu jalankan SQL berikut pada tab SQL:</w:t>
      </w:r>
    </w:p>
    <w:p w14:paraId="52146761" w14:textId="77777777" w:rsidR="00FD71BB" w:rsidRPr="00635874" w:rsidRDefault="00000000">
      <w:pPr>
        <w:pStyle w:val="TidakAdaSpasi"/>
        <w:rPr>
          <w:i/>
          <w:iCs/>
        </w:rPr>
      </w:pPr>
      <w:r w:rsidRPr="00635874">
        <w:rPr>
          <w:rFonts w:ascii="Consolas" w:hAnsi="Consolas"/>
          <w:i/>
          <w:iCs/>
          <w:sz w:val="18"/>
          <w:highlight w:val="yellow"/>
        </w:rPr>
        <w:t xml:space="preserve">ALTER TABLE produk ADD COLUMN gambar_produk </w:t>
      </w:r>
      <w:proofErr w:type="gramStart"/>
      <w:r w:rsidRPr="00635874">
        <w:rPr>
          <w:rFonts w:ascii="Consolas" w:hAnsi="Consolas"/>
          <w:i/>
          <w:iCs/>
          <w:sz w:val="18"/>
          <w:highlight w:val="yellow"/>
        </w:rPr>
        <w:t>VARCHAR(</w:t>
      </w:r>
      <w:proofErr w:type="gramEnd"/>
      <w:r w:rsidRPr="00635874">
        <w:rPr>
          <w:rFonts w:ascii="Consolas" w:hAnsi="Consolas"/>
          <w:i/>
          <w:iCs/>
          <w:sz w:val="18"/>
          <w:highlight w:val="yellow"/>
        </w:rPr>
        <w:t>255) NULL AFTER nama_produk;</w:t>
      </w:r>
    </w:p>
    <w:p w14:paraId="73CECDC6" w14:textId="77777777" w:rsidR="00FD71BB" w:rsidRPr="00635874" w:rsidRDefault="00000000">
      <w:r w:rsidRPr="00635874">
        <w:t>Jika kolom gambar_produk sudah ada, jangan jalankan SQL tersebut lagi. Kolom ini menyimpan nama/path file gambar, bukan isi gambar secara langsung.</w:t>
      </w:r>
    </w:p>
    <w:p w14:paraId="5FB92774" w14:textId="77777777" w:rsidR="00FD71BB" w:rsidRPr="00635874" w:rsidRDefault="00000000">
      <w:pPr>
        <w:pStyle w:val="Judul2"/>
        <w:rPr>
          <w:color w:val="auto"/>
        </w:rPr>
      </w:pPr>
      <w:r w:rsidRPr="00635874">
        <w:rPr>
          <w:color w:val="auto"/>
        </w:rPr>
        <w:t>B. Siapkan folder gambar</w:t>
      </w:r>
    </w:p>
    <w:p w14:paraId="5D2B772A" w14:textId="77777777" w:rsidR="00FD71BB" w:rsidRPr="00635874" w:rsidRDefault="00000000">
      <w:r w:rsidRPr="00635874">
        <w:t>Di folder proyek C:\xampp\htdocs\nisa_toko, buat folder public/uploads/produk. Contoh lokasi lengkap: C:\xampp\htdocs\nisa_toko\public\uploads\produk.</w:t>
      </w:r>
    </w:p>
    <w:p w14:paraId="678760EB" w14:textId="77777777" w:rsidR="00FD71BB" w:rsidRPr="00635874" w:rsidRDefault="00000000">
      <w:pPr>
        <w:pStyle w:val="Judul2"/>
        <w:rPr>
          <w:color w:val="auto"/>
        </w:rPr>
      </w:pPr>
      <w:r w:rsidRPr="00635874">
        <w:rPr>
          <w:color w:val="auto"/>
        </w:rPr>
        <w:t>C. Perbarui Model Produk</w:t>
      </w:r>
    </w:p>
    <w:p w14:paraId="4F9E0F55" w14:textId="77777777" w:rsidR="00FD71BB" w:rsidRPr="00635874" w:rsidRDefault="00000000">
      <w:r w:rsidRPr="00635874">
        <w:t>Buka app/Models/ProdukModel.php dan tambahkan gambar_produk ke allowedFields:</w:t>
      </w:r>
    </w:p>
    <w:p w14:paraId="7DBF024C" w14:textId="77777777" w:rsidR="00FD71BB" w:rsidRPr="00635874" w:rsidRDefault="00000000">
      <w:pPr>
        <w:pStyle w:val="TidakAdaSpasi"/>
        <w:rPr>
          <w:sz w:val="20"/>
          <w:szCs w:val="20"/>
        </w:rPr>
      </w:pPr>
      <w:r w:rsidRPr="00635874">
        <w:rPr>
          <w:rFonts w:ascii="Consolas" w:hAnsi="Consolas"/>
          <w:sz w:val="20"/>
          <w:szCs w:val="20"/>
        </w:rPr>
        <w:t>protected $allowedFields = [</w:t>
      </w:r>
      <w:r w:rsidRPr="00635874">
        <w:rPr>
          <w:rFonts w:ascii="Consolas" w:hAnsi="Consolas"/>
          <w:sz w:val="20"/>
          <w:szCs w:val="20"/>
        </w:rPr>
        <w:br/>
        <w:t xml:space="preserve">    'kode_produk',</w:t>
      </w:r>
      <w:r w:rsidRPr="00635874">
        <w:rPr>
          <w:rFonts w:ascii="Consolas" w:hAnsi="Consolas"/>
          <w:sz w:val="20"/>
          <w:szCs w:val="20"/>
        </w:rPr>
        <w:br/>
        <w:t xml:space="preserve">    'nama_produk',</w:t>
      </w:r>
      <w:r w:rsidRPr="00635874">
        <w:rPr>
          <w:rFonts w:ascii="Consolas" w:hAnsi="Consolas"/>
          <w:sz w:val="20"/>
          <w:szCs w:val="20"/>
        </w:rPr>
        <w:br/>
        <w:t xml:space="preserve">    'gambar_produk',</w:t>
      </w:r>
      <w:r w:rsidRPr="00635874">
        <w:rPr>
          <w:rFonts w:ascii="Consolas" w:hAnsi="Consolas"/>
          <w:sz w:val="20"/>
          <w:szCs w:val="20"/>
        </w:rPr>
        <w:br/>
        <w:t xml:space="preserve">    'kategori',</w:t>
      </w:r>
      <w:r w:rsidRPr="00635874">
        <w:rPr>
          <w:rFonts w:ascii="Consolas" w:hAnsi="Consolas"/>
          <w:sz w:val="20"/>
          <w:szCs w:val="20"/>
        </w:rPr>
        <w:br/>
        <w:t xml:space="preserve">    'harga',</w:t>
      </w:r>
      <w:r w:rsidRPr="00635874">
        <w:rPr>
          <w:rFonts w:ascii="Consolas" w:hAnsi="Consolas"/>
          <w:sz w:val="20"/>
          <w:szCs w:val="20"/>
        </w:rPr>
        <w:br/>
        <w:t xml:space="preserve">    'stok',</w:t>
      </w:r>
      <w:r w:rsidRPr="00635874">
        <w:rPr>
          <w:rFonts w:ascii="Consolas" w:hAnsi="Consolas"/>
          <w:sz w:val="20"/>
          <w:szCs w:val="20"/>
        </w:rPr>
        <w:br/>
        <w:t>];</w:t>
      </w:r>
    </w:p>
    <w:p w14:paraId="23C81652" w14:textId="77777777" w:rsidR="00FD71BB" w:rsidRPr="00635874" w:rsidRDefault="00000000">
      <w:pPr>
        <w:pStyle w:val="Judul2"/>
        <w:rPr>
          <w:color w:val="auto"/>
        </w:rPr>
      </w:pPr>
      <w:r w:rsidRPr="00635874">
        <w:rPr>
          <w:color w:val="auto"/>
        </w:rPr>
        <w:t>D. Tambahkan method detail dan unggah gambar di Controller</w:t>
      </w:r>
    </w:p>
    <w:p w14:paraId="4E0D133E" w14:textId="77777777" w:rsidR="00FD71BB" w:rsidRPr="00635874" w:rsidRDefault="00000000">
      <w:r w:rsidRPr="00635874">
        <w:t>Buka app/Controllers/Produk.php. Tambahkan method detail() di dalam class Produk. Method ini menampilkan halaman detail berdasarkan ID produk.</w:t>
      </w:r>
    </w:p>
    <w:p w14:paraId="66A807FD" w14:textId="77777777" w:rsidR="00FD71BB" w:rsidRDefault="00000000">
      <w:pPr>
        <w:pStyle w:val="TidakAdaSpasi"/>
        <w:rPr>
          <w:rFonts w:ascii="Consolas" w:hAnsi="Consolas"/>
          <w:sz w:val="20"/>
          <w:szCs w:val="20"/>
        </w:rPr>
      </w:pPr>
      <w:r w:rsidRPr="00635874">
        <w:rPr>
          <w:rFonts w:ascii="Consolas" w:hAnsi="Consolas"/>
          <w:sz w:val="20"/>
          <w:szCs w:val="20"/>
        </w:rPr>
        <w:t>public function detail($id)</w:t>
      </w:r>
      <w:r w:rsidRPr="00635874">
        <w:rPr>
          <w:rFonts w:ascii="Consolas" w:hAnsi="Consolas"/>
          <w:sz w:val="20"/>
          <w:szCs w:val="20"/>
        </w:rPr>
        <w:br/>
        <w:t>{</w:t>
      </w:r>
      <w:r w:rsidRPr="00635874">
        <w:rPr>
          <w:rFonts w:ascii="Consolas" w:hAnsi="Consolas"/>
          <w:sz w:val="20"/>
          <w:szCs w:val="20"/>
        </w:rPr>
        <w:br/>
        <w:t xml:space="preserve">    $produk = $this-&gt;produkModel-&gt;find($id);</w:t>
      </w:r>
      <w:r w:rsidRPr="00635874">
        <w:rPr>
          <w:rFonts w:ascii="Consolas" w:hAnsi="Consolas"/>
          <w:sz w:val="20"/>
          <w:szCs w:val="20"/>
        </w:rPr>
        <w:br/>
      </w:r>
      <w:r w:rsidRPr="00635874">
        <w:rPr>
          <w:rFonts w:ascii="Consolas" w:hAnsi="Consolas"/>
          <w:sz w:val="20"/>
          <w:szCs w:val="20"/>
        </w:rPr>
        <w:br/>
        <w:t xml:space="preserve">    if (! $produk) {</w:t>
      </w:r>
      <w:r w:rsidRPr="00635874">
        <w:rPr>
          <w:rFonts w:ascii="Consolas" w:hAnsi="Consolas"/>
          <w:sz w:val="20"/>
          <w:szCs w:val="20"/>
        </w:rPr>
        <w:br/>
        <w:t xml:space="preserve">        return redirect()-&gt;to(site_url('produk'))</w:t>
      </w:r>
      <w:r w:rsidRPr="00635874">
        <w:rPr>
          <w:rFonts w:ascii="Consolas" w:hAnsi="Consolas"/>
          <w:sz w:val="20"/>
          <w:szCs w:val="20"/>
        </w:rPr>
        <w:br/>
        <w:t xml:space="preserve">            -&gt;</w:t>
      </w:r>
      <w:proofErr w:type="gramStart"/>
      <w:r w:rsidRPr="00635874">
        <w:rPr>
          <w:rFonts w:ascii="Consolas" w:hAnsi="Consolas"/>
          <w:sz w:val="20"/>
          <w:szCs w:val="20"/>
        </w:rPr>
        <w:t>with(</w:t>
      </w:r>
      <w:proofErr w:type="gramEnd"/>
      <w:r w:rsidRPr="00635874">
        <w:rPr>
          <w:rFonts w:ascii="Consolas" w:hAnsi="Consolas"/>
          <w:sz w:val="20"/>
          <w:szCs w:val="20"/>
        </w:rPr>
        <w:t>'pesan', 'Data produk tidak ditemukan.');</w:t>
      </w:r>
      <w:r w:rsidRPr="00635874">
        <w:rPr>
          <w:rFonts w:ascii="Consolas" w:hAnsi="Consolas"/>
          <w:sz w:val="20"/>
          <w:szCs w:val="20"/>
        </w:rPr>
        <w:br/>
        <w:t xml:space="preserve">  </w:t>
      </w:r>
      <w:proofErr w:type="gramStart"/>
      <w:r w:rsidRPr="00635874">
        <w:rPr>
          <w:rFonts w:ascii="Consolas" w:hAnsi="Consolas"/>
          <w:sz w:val="20"/>
          <w:szCs w:val="20"/>
        </w:rPr>
        <w:t xml:space="preserve">  }</w:t>
      </w:r>
      <w:proofErr w:type="gramEnd"/>
      <w:r w:rsidRPr="00635874">
        <w:rPr>
          <w:rFonts w:ascii="Consolas" w:hAnsi="Consolas"/>
          <w:sz w:val="20"/>
          <w:szCs w:val="20"/>
        </w:rPr>
        <w:br/>
      </w:r>
      <w:r w:rsidRPr="00635874">
        <w:rPr>
          <w:rFonts w:ascii="Consolas" w:hAnsi="Consolas"/>
          <w:sz w:val="20"/>
          <w:szCs w:val="20"/>
        </w:rPr>
        <w:br/>
        <w:t xml:space="preserve">    return </w:t>
      </w:r>
      <w:proofErr w:type="gramStart"/>
      <w:r w:rsidRPr="00635874">
        <w:rPr>
          <w:rFonts w:ascii="Consolas" w:hAnsi="Consolas"/>
          <w:sz w:val="20"/>
          <w:szCs w:val="20"/>
        </w:rPr>
        <w:t>view(</w:t>
      </w:r>
      <w:proofErr w:type="gramEnd"/>
      <w:r w:rsidRPr="00635874">
        <w:rPr>
          <w:rFonts w:ascii="Consolas" w:hAnsi="Consolas"/>
          <w:sz w:val="20"/>
          <w:szCs w:val="20"/>
        </w:rPr>
        <w:t>'produk/detail', [</w:t>
      </w:r>
      <w:r w:rsidRPr="00635874">
        <w:rPr>
          <w:rFonts w:ascii="Consolas" w:hAnsi="Consolas"/>
          <w:sz w:val="20"/>
          <w:szCs w:val="20"/>
        </w:rPr>
        <w:br/>
        <w:t xml:space="preserve">        'judul' =&gt; 'Detail Produk',</w:t>
      </w:r>
      <w:r w:rsidRPr="00635874">
        <w:rPr>
          <w:rFonts w:ascii="Consolas" w:hAnsi="Consolas"/>
          <w:sz w:val="20"/>
          <w:szCs w:val="20"/>
        </w:rPr>
        <w:br/>
        <w:t xml:space="preserve">        'produk' =&gt; $produk,</w:t>
      </w:r>
      <w:r w:rsidRPr="00635874">
        <w:rPr>
          <w:rFonts w:ascii="Consolas" w:hAnsi="Consolas"/>
          <w:sz w:val="20"/>
          <w:szCs w:val="20"/>
        </w:rPr>
        <w:br/>
        <w:t xml:space="preserve">    ]);</w:t>
      </w:r>
      <w:r w:rsidRPr="00635874">
        <w:rPr>
          <w:rFonts w:ascii="Consolas" w:hAnsi="Consolas"/>
          <w:sz w:val="20"/>
          <w:szCs w:val="20"/>
        </w:rPr>
        <w:br/>
        <w:t>}</w:t>
      </w:r>
    </w:p>
    <w:p w14:paraId="57476647" w14:textId="77777777" w:rsidR="00635874" w:rsidRPr="00635874" w:rsidRDefault="00635874">
      <w:pPr>
        <w:pStyle w:val="TidakAdaSpasi"/>
        <w:rPr>
          <w:sz w:val="20"/>
          <w:szCs w:val="20"/>
        </w:rPr>
      </w:pPr>
    </w:p>
    <w:p w14:paraId="692B84D0" w14:textId="77777777" w:rsidR="00FD71BB" w:rsidRPr="00635874" w:rsidRDefault="00000000">
      <w:r w:rsidRPr="00635874">
        <w:t xml:space="preserve">Agar </w:t>
      </w:r>
      <w:proofErr w:type="spellStart"/>
      <w:r w:rsidRPr="00635874">
        <w:t>gambar</w:t>
      </w:r>
      <w:proofErr w:type="spellEnd"/>
      <w:r w:rsidRPr="00635874">
        <w:t xml:space="preserve"> </w:t>
      </w:r>
      <w:proofErr w:type="spellStart"/>
      <w:r w:rsidRPr="00635874">
        <w:t>dapat</w:t>
      </w:r>
      <w:proofErr w:type="spellEnd"/>
      <w:r w:rsidRPr="00635874">
        <w:t xml:space="preserve"> </w:t>
      </w:r>
      <w:proofErr w:type="spellStart"/>
      <w:r w:rsidRPr="00635874">
        <w:t>diunggah</w:t>
      </w:r>
      <w:proofErr w:type="spellEnd"/>
      <w:r w:rsidRPr="00635874">
        <w:t xml:space="preserve"> </w:t>
      </w:r>
      <w:proofErr w:type="spellStart"/>
      <w:r w:rsidRPr="00635874">
        <w:t>saat</w:t>
      </w:r>
      <w:proofErr w:type="spellEnd"/>
      <w:r w:rsidRPr="00635874">
        <w:t xml:space="preserve"> menambah atau mengedit produk, ubah method </w:t>
      </w:r>
      <w:proofErr w:type="gramStart"/>
      <w:r w:rsidRPr="00635874">
        <w:t>store(</w:t>
      </w:r>
      <w:proofErr w:type="gramEnd"/>
      <w:r w:rsidRPr="00635874">
        <w:t xml:space="preserve">) dan </w:t>
      </w:r>
      <w:proofErr w:type="gramStart"/>
      <w:r w:rsidRPr="00635874">
        <w:t>update(</w:t>
      </w:r>
      <w:proofErr w:type="gramEnd"/>
      <w:r w:rsidRPr="00635874">
        <w:t>) serta tambahkan helper berikut. Pada store(), ganti baris insert dengan kode di bawah:</w:t>
      </w:r>
    </w:p>
    <w:p w14:paraId="4593034B" w14:textId="77777777" w:rsidR="00FD71BB" w:rsidRPr="00635874" w:rsidRDefault="00000000">
      <w:pPr>
        <w:pStyle w:val="TidakAdaSpasi"/>
      </w:pPr>
      <w:r w:rsidRPr="00635874">
        <w:rPr>
          <w:rFonts w:ascii="Consolas" w:hAnsi="Consolas"/>
          <w:sz w:val="20"/>
          <w:szCs w:val="20"/>
        </w:rPr>
        <w:t>$data = $this-&gt;</w:t>
      </w:r>
      <w:proofErr w:type="gramStart"/>
      <w:r w:rsidRPr="00635874">
        <w:rPr>
          <w:rFonts w:ascii="Consolas" w:hAnsi="Consolas"/>
          <w:sz w:val="20"/>
          <w:szCs w:val="20"/>
        </w:rPr>
        <w:t>dataForm(</w:t>
      </w:r>
      <w:proofErr w:type="gramEnd"/>
      <w:r w:rsidRPr="00635874">
        <w:rPr>
          <w:rFonts w:ascii="Consolas" w:hAnsi="Consolas"/>
          <w:sz w:val="20"/>
          <w:szCs w:val="20"/>
        </w:rPr>
        <w:t>);</w:t>
      </w:r>
      <w:r w:rsidRPr="00635874">
        <w:rPr>
          <w:rFonts w:ascii="Consolas" w:hAnsi="Consolas"/>
          <w:sz w:val="20"/>
          <w:szCs w:val="20"/>
        </w:rPr>
        <w:br/>
        <w:t>$file = $this-&gt;request-&gt;getFile('gambar_produk');</w:t>
      </w:r>
      <w:r w:rsidRPr="00635874">
        <w:rPr>
          <w:rFonts w:ascii="Consolas" w:hAnsi="Consolas"/>
          <w:sz w:val="20"/>
          <w:szCs w:val="20"/>
        </w:rPr>
        <w:br/>
      </w:r>
      <w:r w:rsidRPr="00635874">
        <w:rPr>
          <w:rFonts w:ascii="Consolas" w:hAnsi="Consolas"/>
          <w:sz w:val="20"/>
          <w:szCs w:val="20"/>
        </w:rPr>
        <w:br/>
        <w:t>if ($file &amp;&amp; $file-&gt;</w:t>
      </w:r>
      <w:proofErr w:type="gramStart"/>
      <w:r w:rsidRPr="00635874">
        <w:rPr>
          <w:rFonts w:ascii="Consolas" w:hAnsi="Consolas"/>
          <w:sz w:val="20"/>
          <w:szCs w:val="20"/>
        </w:rPr>
        <w:t>isValid(</w:t>
      </w:r>
      <w:proofErr w:type="gramEnd"/>
      <w:r w:rsidRPr="00635874">
        <w:rPr>
          <w:rFonts w:ascii="Consolas" w:hAnsi="Consolas"/>
          <w:sz w:val="20"/>
          <w:szCs w:val="20"/>
        </w:rPr>
        <w:t>) &amp;</w:t>
      </w:r>
      <w:proofErr w:type="gramStart"/>
      <w:r w:rsidRPr="00635874">
        <w:rPr>
          <w:rFonts w:ascii="Consolas" w:hAnsi="Consolas"/>
          <w:sz w:val="20"/>
          <w:szCs w:val="20"/>
        </w:rPr>
        <w:t>&amp; !</w:t>
      </w:r>
      <w:proofErr w:type="gramEnd"/>
      <w:r w:rsidRPr="00635874">
        <w:rPr>
          <w:rFonts w:ascii="Consolas" w:hAnsi="Consolas"/>
          <w:sz w:val="20"/>
          <w:szCs w:val="20"/>
        </w:rPr>
        <w:t xml:space="preserve"> $file-&gt;</w:t>
      </w:r>
      <w:proofErr w:type="gramStart"/>
      <w:r w:rsidRPr="00635874">
        <w:rPr>
          <w:rFonts w:ascii="Consolas" w:hAnsi="Consolas"/>
          <w:sz w:val="20"/>
          <w:szCs w:val="20"/>
        </w:rPr>
        <w:t>hasMoved(</w:t>
      </w:r>
      <w:proofErr w:type="gramEnd"/>
      <w:r w:rsidRPr="00635874">
        <w:rPr>
          <w:rFonts w:ascii="Consolas" w:hAnsi="Consolas"/>
          <w:sz w:val="20"/>
          <w:szCs w:val="20"/>
        </w:rPr>
        <w:t>)) {</w:t>
      </w:r>
      <w:r w:rsidRPr="00635874">
        <w:rPr>
          <w:rFonts w:ascii="Consolas" w:hAnsi="Consolas"/>
          <w:sz w:val="20"/>
          <w:szCs w:val="20"/>
        </w:rPr>
        <w:br/>
        <w:t xml:space="preserve">    if (! $this-&gt;validate([</w:t>
      </w:r>
      <w:r w:rsidRPr="00635874">
        <w:rPr>
          <w:rFonts w:ascii="Consolas" w:hAnsi="Consolas"/>
          <w:sz w:val="20"/>
          <w:szCs w:val="20"/>
        </w:rPr>
        <w:br/>
        <w:t xml:space="preserve">        'gambar_produk' =&gt; </w:t>
      </w:r>
      <w:r w:rsidRPr="00635874">
        <w:rPr>
          <w:rFonts w:ascii="Consolas" w:hAnsi="Consolas"/>
          <w:sz w:val="20"/>
          <w:szCs w:val="20"/>
        </w:rPr>
        <w:lastRenderedPageBreak/>
        <w:t>'is_image[gambar_produk]|mime_in[gambar_produk,image/jpg,image/jpeg,image/png,image/webp]|max_size[gambar_produk,2048]',</w:t>
      </w:r>
      <w:r w:rsidRPr="00635874">
        <w:rPr>
          <w:rFonts w:ascii="Consolas" w:hAnsi="Consolas"/>
          <w:sz w:val="20"/>
          <w:szCs w:val="20"/>
        </w:rPr>
        <w:br/>
        <w:t xml:space="preserve">    ])) {</w:t>
      </w:r>
      <w:r w:rsidRPr="00635874">
        <w:rPr>
          <w:rFonts w:ascii="Consolas" w:hAnsi="Consolas"/>
          <w:sz w:val="20"/>
          <w:szCs w:val="20"/>
        </w:rPr>
        <w:br/>
        <w:t xml:space="preserve">        return redirect()-&gt;back()-&gt;withInput()</w:t>
      </w:r>
      <w:r w:rsidRPr="00635874">
        <w:rPr>
          <w:rFonts w:ascii="Consolas" w:hAnsi="Consolas"/>
          <w:sz w:val="20"/>
          <w:szCs w:val="20"/>
        </w:rPr>
        <w:br/>
        <w:t xml:space="preserve">            -&gt;with('errors', $this-&gt;validator-&gt;getErrors());</w:t>
      </w:r>
      <w:r w:rsidRPr="00635874">
        <w:rPr>
          <w:rFonts w:ascii="Consolas" w:hAnsi="Consolas"/>
          <w:sz w:val="20"/>
          <w:szCs w:val="20"/>
        </w:rPr>
        <w:br/>
        <w:t xml:space="preserve">    }</w:t>
      </w:r>
      <w:r w:rsidRPr="00635874">
        <w:rPr>
          <w:rFonts w:ascii="Consolas" w:hAnsi="Consolas"/>
          <w:sz w:val="20"/>
          <w:szCs w:val="20"/>
        </w:rPr>
        <w:br/>
      </w:r>
      <w:r w:rsidRPr="00635874">
        <w:rPr>
          <w:rFonts w:ascii="Consolas" w:hAnsi="Consolas"/>
          <w:sz w:val="20"/>
          <w:szCs w:val="20"/>
        </w:rPr>
        <w:br/>
        <w:t xml:space="preserve">    $namaGambar = $file-&gt;getRandomName();</w:t>
      </w:r>
      <w:r w:rsidRPr="00635874">
        <w:rPr>
          <w:rFonts w:ascii="Consolas" w:hAnsi="Consolas"/>
          <w:sz w:val="20"/>
          <w:szCs w:val="20"/>
        </w:rPr>
        <w:br/>
        <w:t xml:space="preserve">    $file-&gt;move(FCPATH . 'uploads/produk', $namaGambar);</w:t>
      </w:r>
      <w:r w:rsidRPr="00635874">
        <w:rPr>
          <w:rFonts w:ascii="Consolas" w:hAnsi="Consolas"/>
          <w:sz w:val="20"/>
          <w:szCs w:val="20"/>
        </w:rPr>
        <w:br/>
        <w:t xml:space="preserve">    $data['gambar_produk'] = $namaGambar;</w:t>
      </w:r>
      <w:r w:rsidRPr="00635874">
        <w:rPr>
          <w:rFonts w:ascii="Consolas" w:hAnsi="Consolas"/>
          <w:sz w:val="20"/>
          <w:szCs w:val="20"/>
        </w:rPr>
        <w:br/>
        <w:t>}</w:t>
      </w:r>
      <w:r w:rsidRPr="00635874">
        <w:rPr>
          <w:rFonts w:ascii="Consolas" w:hAnsi="Consolas"/>
          <w:sz w:val="16"/>
        </w:rPr>
        <w:br/>
      </w:r>
      <w:r w:rsidRPr="00635874">
        <w:rPr>
          <w:rFonts w:ascii="Consolas" w:hAnsi="Consolas"/>
          <w:sz w:val="16"/>
        </w:rPr>
        <w:br/>
        <w:t>$this-&gt;produkModel-&gt;insert($data);</w:t>
      </w:r>
    </w:p>
    <w:p w14:paraId="33F22505" w14:textId="77777777" w:rsidR="00FD71BB" w:rsidRPr="00635874" w:rsidRDefault="00000000">
      <w:r w:rsidRPr="00635874">
        <w:t>Pada update($id), setelah validasi produk dan sebelum pemanggilan update, gunakan pola berikut. Variabel $produk harus sudah berisi data produk lama.</w:t>
      </w:r>
    </w:p>
    <w:p w14:paraId="6B83034F" w14:textId="77777777" w:rsidR="00FD71BB" w:rsidRPr="00635874" w:rsidRDefault="00000000">
      <w:pPr>
        <w:pStyle w:val="TidakAdaSpasi"/>
      </w:pPr>
      <w:r w:rsidRPr="00635874">
        <w:rPr>
          <w:rFonts w:ascii="Consolas" w:hAnsi="Consolas"/>
          <w:sz w:val="20"/>
          <w:szCs w:val="20"/>
        </w:rPr>
        <w:t>$data = $this-&gt;</w:t>
      </w:r>
      <w:proofErr w:type="gramStart"/>
      <w:r w:rsidRPr="00635874">
        <w:rPr>
          <w:rFonts w:ascii="Consolas" w:hAnsi="Consolas"/>
          <w:sz w:val="20"/>
          <w:szCs w:val="20"/>
        </w:rPr>
        <w:t>dataForm(</w:t>
      </w:r>
      <w:proofErr w:type="gramEnd"/>
      <w:r w:rsidRPr="00635874">
        <w:rPr>
          <w:rFonts w:ascii="Consolas" w:hAnsi="Consolas"/>
          <w:sz w:val="20"/>
          <w:szCs w:val="20"/>
        </w:rPr>
        <w:t>);</w:t>
      </w:r>
      <w:r w:rsidRPr="00635874">
        <w:rPr>
          <w:rFonts w:ascii="Consolas" w:hAnsi="Consolas"/>
          <w:sz w:val="20"/>
          <w:szCs w:val="20"/>
        </w:rPr>
        <w:br/>
        <w:t>$file = $this-&gt;request-&gt;getFile('gambar_produk');</w:t>
      </w:r>
      <w:r w:rsidRPr="00635874">
        <w:rPr>
          <w:rFonts w:ascii="Consolas" w:hAnsi="Consolas"/>
          <w:sz w:val="20"/>
          <w:szCs w:val="20"/>
        </w:rPr>
        <w:br/>
      </w:r>
      <w:r w:rsidRPr="00635874">
        <w:rPr>
          <w:rFonts w:ascii="Consolas" w:hAnsi="Consolas"/>
          <w:sz w:val="20"/>
          <w:szCs w:val="20"/>
        </w:rPr>
        <w:br/>
        <w:t>if ($file &amp;&amp; $file-&gt;</w:t>
      </w:r>
      <w:proofErr w:type="gramStart"/>
      <w:r w:rsidRPr="00635874">
        <w:rPr>
          <w:rFonts w:ascii="Consolas" w:hAnsi="Consolas"/>
          <w:sz w:val="20"/>
          <w:szCs w:val="20"/>
        </w:rPr>
        <w:t>isValid(</w:t>
      </w:r>
      <w:proofErr w:type="gramEnd"/>
      <w:r w:rsidRPr="00635874">
        <w:rPr>
          <w:rFonts w:ascii="Consolas" w:hAnsi="Consolas"/>
          <w:sz w:val="20"/>
          <w:szCs w:val="20"/>
        </w:rPr>
        <w:t>) &amp;</w:t>
      </w:r>
      <w:proofErr w:type="gramStart"/>
      <w:r w:rsidRPr="00635874">
        <w:rPr>
          <w:rFonts w:ascii="Consolas" w:hAnsi="Consolas"/>
          <w:sz w:val="20"/>
          <w:szCs w:val="20"/>
        </w:rPr>
        <w:t>&amp; !</w:t>
      </w:r>
      <w:proofErr w:type="gramEnd"/>
      <w:r w:rsidRPr="00635874">
        <w:rPr>
          <w:rFonts w:ascii="Consolas" w:hAnsi="Consolas"/>
          <w:sz w:val="20"/>
          <w:szCs w:val="20"/>
        </w:rPr>
        <w:t xml:space="preserve"> $file-&gt;</w:t>
      </w:r>
      <w:proofErr w:type="gramStart"/>
      <w:r w:rsidRPr="00635874">
        <w:rPr>
          <w:rFonts w:ascii="Consolas" w:hAnsi="Consolas"/>
          <w:sz w:val="20"/>
          <w:szCs w:val="20"/>
        </w:rPr>
        <w:t>hasMoved(</w:t>
      </w:r>
      <w:proofErr w:type="gramEnd"/>
      <w:r w:rsidRPr="00635874">
        <w:rPr>
          <w:rFonts w:ascii="Consolas" w:hAnsi="Consolas"/>
          <w:sz w:val="20"/>
          <w:szCs w:val="20"/>
        </w:rPr>
        <w:t>)) {</w:t>
      </w:r>
      <w:r w:rsidRPr="00635874">
        <w:rPr>
          <w:rFonts w:ascii="Consolas" w:hAnsi="Consolas"/>
          <w:sz w:val="20"/>
          <w:szCs w:val="20"/>
        </w:rPr>
        <w:br/>
        <w:t xml:space="preserve">    if (! $this-&gt;validate([</w:t>
      </w:r>
      <w:r w:rsidRPr="00635874">
        <w:rPr>
          <w:rFonts w:ascii="Consolas" w:hAnsi="Consolas"/>
          <w:sz w:val="20"/>
          <w:szCs w:val="20"/>
        </w:rPr>
        <w:br/>
        <w:t xml:space="preserve">        'gambar_produk' =&gt; 'is_image[gambar_produk]|mime_in[gambar_produk,image/jpg,image/jpeg,image/png,image/webp]|max_size[gambar_produk,2048]',</w:t>
      </w:r>
      <w:r w:rsidRPr="00635874">
        <w:rPr>
          <w:rFonts w:ascii="Consolas" w:hAnsi="Consolas"/>
          <w:sz w:val="20"/>
          <w:szCs w:val="20"/>
        </w:rPr>
        <w:br/>
        <w:t xml:space="preserve">    ])) {</w:t>
      </w:r>
      <w:r w:rsidRPr="00635874">
        <w:rPr>
          <w:rFonts w:ascii="Consolas" w:hAnsi="Consolas"/>
          <w:sz w:val="20"/>
          <w:szCs w:val="20"/>
        </w:rPr>
        <w:br/>
        <w:t xml:space="preserve">        return redirect()-&gt;back()-&gt;withInput()</w:t>
      </w:r>
      <w:r w:rsidRPr="00635874">
        <w:rPr>
          <w:rFonts w:ascii="Consolas" w:hAnsi="Consolas"/>
          <w:sz w:val="20"/>
          <w:szCs w:val="20"/>
        </w:rPr>
        <w:br/>
        <w:t xml:space="preserve">            -&gt;with('errors', $this-&gt;validator-&gt;getErrors());</w:t>
      </w:r>
      <w:r w:rsidRPr="00635874">
        <w:rPr>
          <w:rFonts w:ascii="Consolas" w:hAnsi="Consolas"/>
          <w:sz w:val="20"/>
          <w:szCs w:val="20"/>
        </w:rPr>
        <w:br/>
        <w:t xml:space="preserve">    }</w:t>
      </w:r>
      <w:r w:rsidRPr="00635874">
        <w:rPr>
          <w:rFonts w:ascii="Consolas" w:hAnsi="Consolas"/>
          <w:sz w:val="20"/>
          <w:szCs w:val="20"/>
        </w:rPr>
        <w:br/>
      </w:r>
      <w:r w:rsidRPr="00635874">
        <w:rPr>
          <w:rFonts w:ascii="Consolas" w:hAnsi="Consolas"/>
          <w:sz w:val="20"/>
          <w:szCs w:val="20"/>
        </w:rPr>
        <w:br/>
        <w:t xml:space="preserve">    $namaGambar = $file-&gt;getRandomName();</w:t>
      </w:r>
      <w:r w:rsidRPr="00635874">
        <w:rPr>
          <w:rFonts w:ascii="Consolas" w:hAnsi="Consolas"/>
          <w:sz w:val="20"/>
          <w:szCs w:val="20"/>
        </w:rPr>
        <w:br/>
        <w:t xml:space="preserve">    $file-&gt;move(FCPATH . 'uploads/produk', $namaGambar);</w:t>
      </w:r>
      <w:r w:rsidRPr="00635874">
        <w:rPr>
          <w:rFonts w:ascii="Consolas" w:hAnsi="Consolas"/>
          <w:sz w:val="20"/>
          <w:szCs w:val="20"/>
        </w:rPr>
        <w:br/>
        <w:t xml:space="preserve">    $data['gambar_produk'] = $namaGambar;</w:t>
      </w:r>
      <w:r w:rsidRPr="00635874">
        <w:rPr>
          <w:rFonts w:ascii="Consolas" w:hAnsi="Consolas"/>
          <w:sz w:val="20"/>
          <w:szCs w:val="20"/>
        </w:rPr>
        <w:br/>
        <w:t>}</w:t>
      </w:r>
      <w:r w:rsidRPr="00635874">
        <w:rPr>
          <w:rFonts w:ascii="Consolas" w:hAnsi="Consolas"/>
          <w:sz w:val="16"/>
        </w:rPr>
        <w:br/>
      </w:r>
      <w:r w:rsidRPr="00635874">
        <w:rPr>
          <w:rFonts w:ascii="Consolas" w:hAnsi="Consolas"/>
          <w:sz w:val="16"/>
        </w:rPr>
        <w:br/>
        <w:t>$this-&gt;produkModel-&gt;</w:t>
      </w:r>
      <w:proofErr w:type="gramStart"/>
      <w:r w:rsidRPr="00635874">
        <w:rPr>
          <w:rFonts w:ascii="Consolas" w:hAnsi="Consolas"/>
          <w:sz w:val="16"/>
        </w:rPr>
        <w:t>update(</w:t>
      </w:r>
      <w:proofErr w:type="gramEnd"/>
      <w:r w:rsidRPr="00635874">
        <w:rPr>
          <w:rFonts w:ascii="Consolas" w:hAnsi="Consolas"/>
          <w:sz w:val="16"/>
        </w:rPr>
        <w:t>$id, $data);</w:t>
      </w:r>
    </w:p>
    <w:p w14:paraId="1C22ED61" w14:textId="77777777" w:rsidR="00FD71BB" w:rsidRPr="00635874" w:rsidRDefault="00000000">
      <w:r w:rsidRPr="00635874">
        <w:t>Catatan: bila mengganti gambar, kode di atas menyimpan gambar baru tetapi belum menghapus file gambar lama. Batas ukuran gambar 2 MB. Pastikan folder uploads/produk tersedia dan dapat ditulisi oleh PHP.</w:t>
      </w:r>
    </w:p>
    <w:p w14:paraId="02F96980" w14:textId="77777777" w:rsidR="00FD71BB" w:rsidRPr="00635874" w:rsidRDefault="00000000">
      <w:pPr>
        <w:pStyle w:val="Judul2"/>
        <w:rPr>
          <w:color w:val="auto"/>
        </w:rPr>
      </w:pPr>
      <w:r w:rsidRPr="00635874">
        <w:rPr>
          <w:color w:val="auto"/>
        </w:rPr>
        <w:t>E. Ubah form tambah/edit agar menerima gambar</w:t>
      </w:r>
    </w:p>
    <w:p w14:paraId="3550FD03" w14:textId="77777777" w:rsidR="00FD71BB" w:rsidRPr="00635874" w:rsidRDefault="00000000">
      <w:r w:rsidRPr="00635874">
        <w:t>Di app/Views/form_produk.php, ubah tag form agar memakai enctype multipart/form-data:</w:t>
      </w:r>
    </w:p>
    <w:p w14:paraId="7F0727B1" w14:textId="77777777" w:rsidR="00FD71BB" w:rsidRPr="00635874" w:rsidRDefault="00000000">
      <w:pPr>
        <w:pStyle w:val="TidakAdaSpasi"/>
        <w:rPr>
          <w:sz w:val="20"/>
          <w:szCs w:val="20"/>
        </w:rPr>
      </w:pPr>
      <w:r w:rsidRPr="00635874">
        <w:rPr>
          <w:rFonts w:ascii="Consolas" w:hAnsi="Consolas"/>
          <w:sz w:val="20"/>
          <w:szCs w:val="20"/>
          <w:highlight w:val="yellow"/>
        </w:rPr>
        <w:t>&lt;form action="</w:t>
      </w:r>
      <w:proofErr w:type="gramStart"/>
      <w:r w:rsidRPr="00635874">
        <w:rPr>
          <w:rFonts w:ascii="Consolas" w:hAnsi="Consolas"/>
          <w:sz w:val="20"/>
          <w:szCs w:val="20"/>
          <w:highlight w:val="yellow"/>
        </w:rPr>
        <w:t>&lt;?=</w:t>
      </w:r>
      <w:proofErr w:type="gramEnd"/>
      <w:r w:rsidRPr="00635874">
        <w:rPr>
          <w:rFonts w:ascii="Consolas" w:hAnsi="Consolas"/>
          <w:sz w:val="20"/>
          <w:szCs w:val="20"/>
          <w:highlight w:val="yellow"/>
        </w:rPr>
        <w:t xml:space="preserve"> esc($aksi</w:t>
      </w:r>
      <w:proofErr w:type="gramStart"/>
      <w:r w:rsidRPr="00635874">
        <w:rPr>
          <w:rFonts w:ascii="Consolas" w:hAnsi="Consolas"/>
          <w:sz w:val="20"/>
          <w:szCs w:val="20"/>
          <w:highlight w:val="yellow"/>
        </w:rPr>
        <w:t>) ?</w:t>
      </w:r>
      <w:proofErr w:type="gramEnd"/>
      <w:r w:rsidRPr="00635874">
        <w:rPr>
          <w:rFonts w:ascii="Consolas" w:hAnsi="Consolas"/>
          <w:sz w:val="20"/>
          <w:szCs w:val="20"/>
          <w:highlight w:val="yellow"/>
        </w:rPr>
        <w:t>&gt;" method="post" enctype="multipart/form-data"&gt;</w:t>
      </w:r>
    </w:p>
    <w:p w14:paraId="508AACB5" w14:textId="77777777" w:rsidR="00FD71BB" w:rsidRPr="00635874" w:rsidRDefault="00000000">
      <w:r w:rsidRPr="00635874">
        <w:t>Tambahkan bagian berikut sebelum tombol Simpan:</w:t>
      </w:r>
    </w:p>
    <w:p w14:paraId="73107BE2" w14:textId="77777777" w:rsidR="00FD71BB" w:rsidRPr="00635874" w:rsidRDefault="00000000">
      <w:pPr>
        <w:pStyle w:val="TidakAdaSpasi"/>
        <w:rPr>
          <w:sz w:val="20"/>
          <w:szCs w:val="20"/>
        </w:rPr>
      </w:pPr>
      <w:r w:rsidRPr="00635874">
        <w:rPr>
          <w:rFonts w:ascii="Consolas" w:hAnsi="Consolas"/>
          <w:sz w:val="20"/>
          <w:szCs w:val="20"/>
        </w:rPr>
        <w:t>&lt;label for="gambar_produk"&gt;Gambar Produk (JPG, PNG, WEBP; maks. 2 MB)&lt;/label&gt;</w:t>
      </w:r>
      <w:r w:rsidRPr="00635874">
        <w:rPr>
          <w:rFonts w:ascii="Consolas" w:hAnsi="Consolas"/>
          <w:sz w:val="20"/>
          <w:szCs w:val="20"/>
        </w:rPr>
        <w:br/>
        <w:t>&lt;input id="gambar_produk" name="gambar_produk" type="file"</w:t>
      </w:r>
      <w:r w:rsidRPr="00635874">
        <w:rPr>
          <w:rFonts w:ascii="Consolas" w:hAnsi="Consolas"/>
          <w:sz w:val="20"/>
          <w:szCs w:val="20"/>
        </w:rPr>
        <w:br/>
        <w:t xml:space="preserve">       accept=".jpg,.jpeg,.png,.webp,image/jpeg,image/png,image/webp"&gt;</w:t>
      </w:r>
      <w:r w:rsidRPr="00635874">
        <w:rPr>
          <w:rFonts w:ascii="Consolas" w:hAnsi="Consolas"/>
          <w:sz w:val="20"/>
          <w:szCs w:val="20"/>
        </w:rPr>
        <w:br/>
      </w:r>
      <w:r w:rsidRPr="00635874">
        <w:rPr>
          <w:rFonts w:ascii="Consolas" w:hAnsi="Consolas"/>
          <w:sz w:val="20"/>
          <w:szCs w:val="20"/>
        </w:rPr>
        <w:br/>
        <w:t>&lt;?php if (! empty($produk['gambar_produk'])): ?&gt;</w:t>
      </w:r>
      <w:r w:rsidRPr="00635874">
        <w:rPr>
          <w:rFonts w:ascii="Consolas" w:hAnsi="Consolas"/>
          <w:sz w:val="20"/>
          <w:szCs w:val="20"/>
        </w:rPr>
        <w:br/>
        <w:t xml:space="preserve">    &lt;p&gt;Gambar saat ini:&lt;/p&gt;</w:t>
      </w:r>
      <w:r w:rsidRPr="00635874">
        <w:rPr>
          <w:rFonts w:ascii="Consolas" w:hAnsi="Consolas"/>
          <w:sz w:val="20"/>
          <w:szCs w:val="20"/>
        </w:rPr>
        <w:br/>
        <w:t xml:space="preserve">    &lt;img src="&lt;?= base_url('uploads/produk/' . $produk['gambar_produk']</w:t>
      </w:r>
      <w:proofErr w:type="gramStart"/>
      <w:r w:rsidRPr="00635874">
        <w:rPr>
          <w:rFonts w:ascii="Consolas" w:hAnsi="Consolas"/>
          <w:sz w:val="20"/>
          <w:szCs w:val="20"/>
        </w:rPr>
        <w:t>) ?</w:t>
      </w:r>
      <w:proofErr w:type="gramEnd"/>
      <w:r w:rsidRPr="00635874">
        <w:rPr>
          <w:rFonts w:ascii="Consolas" w:hAnsi="Consolas"/>
          <w:sz w:val="20"/>
          <w:szCs w:val="20"/>
        </w:rPr>
        <w:t>&gt;"</w:t>
      </w:r>
      <w:r w:rsidRPr="00635874">
        <w:rPr>
          <w:rFonts w:ascii="Consolas" w:hAnsi="Consolas"/>
          <w:sz w:val="20"/>
          <w:szCs w:val="20"/>
        </w:rPr>
        <w:br/>
        <w:t xml:space="preserve">         alt="Gambar </w:t>
      </w:r>
      <w:proofErr w:type="gramStart"/>
      <w:r w:rsidRPr="00635874">
        <w:rPr>
          <w:rFonts w:ascii="Consolas" w:hAnsi="Consolas"/>
          <w:sz w:val="20"/>
          <w:szCs w:val="20"/>
        </w:rPr>
        <w:t>&lt;?=</w:t>
      </w:r>
      <w:proofErr w:type="gramEnd"/>
      <w:r w:rsidRPr="00635874">
        <w:rPr>
          <w:rFonts w:ascii="Consolas" w:hAnsi="Consolas"/>
          <w:sz w:val="20"/>
          <w:szCs w:val="20"/>
        </w:rPr>
        <w:t xml:space="preserve"> esc($produk['nama_produk']</w:t>
      </w:r>
      <w:proofErr w:type="gramStart"/>
      <w:r w:rsidRPr="00635874">
        <w:rPr>
          <w:rFonts w:ascii="Consolas" w:hAnsi="Consolas"/>
          <w:sz w:val="20"/>
          <w:szCs w:val="20"/>
        </w:rPr>
        <w:t>) ?</w:t>
      </w:r>
      <w:proofErr w:type="gramEnd"/>
      <w:r w:rsidRPr="00635874">
        <w:rPr>
          <w:rFonts w:ascii="Consolas" w:hAnsi="Consolas"/>
          <w:sz w:val="20"/>
          <w:szCs w:val="20"/>
        </w:rPr>
        <w:t>&gt;"</w:t>
      </w:r>
      <w:r w:rsidRPr="00635874">
        <w:rPr>
          <w:rFonts w:ascii="Consolas" w:hAnsi="Consolas"/>
          <w:sz w:val="20"/>
          <w:szCs w:val="20"/>
        </w:rPr>
        <w:br/>
        <w:t xml:space="preserve">         style="max-width:220px; </w:t>
      </w:r>
      <w:proofErr w:type="gramStart"/>
      <w:r w:rsidRPr="00635874">
        <w:rPr>
          <w:rFonts w:ascii="Consolas" w:hAnsi="Consolas"/>
          <w:sz w:val="20"/>
          <w:szCs w:val="20"/>
        </w:rPr>
        <w:t>height:auto</w:t>
      </w:r>
      <w:proofErr w:type="gramEnd"/>
      <w:r w:rsidRPr="00635874">
        <w:rPr>
          <w:rFonts w:ascii="Consolas" w:hAnsi="Consolas"/>
          <w:sz w:val="20"/>
          <w:szCs w:val="20"/>
        </w:rPr>
        <w:t>;"&gt;</w:t>
      </w:r>
      <w:r w:rsidRPr="00635874">
        <w:rPr>
          <w:rFonts w:ascii="Consolas" w:hAnsi="Consolas"/>
          <w:sz w:val="20"/>
          <w:szCs w:val="20"/>
        </w:rPr>
        <w:br/>
        <w:t>&lt;?php endif</w:t>
      </w:r>
      <w:proofErr w:type="gramStart"/>
      <w:r w:rsidRPr="00635874">
        <w:rPr>
          <w:rFonts w:ascii="Consolas" w:hAnsi="Consolas"/>
          <w:sz w:val="20"/>
          <w:szCs w:val="20"/>
        </w:rPr>
        <w:t>; ?</w:t>
      </w:r>
      <w:proofErr w:type="gramEnd"/>
      <w:r w:rsidRPr="00635874">
        <w:rPr>
          <w:rFonts w:ascii="Consolas" w:hAnsi="Consolas"/>
          <w:sz w:val="20"/>
          <w:szCs w:val="20"/>
        </w:rPr>
        <w:t>&gt;</w:t>
      </w:r>
    </w:p>
    <w:p w14:paraId="5A6D8F07" w14:textId="77777777" w:rsidR="00635874" w:rsidRDefault="00635874">
      <w:pPr>
        <w:pStyle w:val="Judul2"/>
        <w:rPr>
          <w:color w:val="auto"/>
        </w:rPr>
      </w:pPr>
    </w:p>
    <w:p w14:paraId="3814D82F" w14:textId="77777777" w:rsidR="00FD71BB" w:rsidRPr="00635874" w:rsidRDefault="00000000">
      <w:pPr>
        <w:pStyle w:val="Judul2"/>
        <w:rPr>
          <w:color w:val="auto"/>
        </w:rPr>
      </w:pPr>
      <w:r w:rsidRPr="00635874">
        <w:rPr>
          <w:color w:val="auto"/>
        </w:rPr>
        <w:t>F. Buat halaman detail produk</w:t>
      </w:r>
    </w:p>
    <w:p w14:paraId="12B65859" w14:textId="77777777" w:rsidR="00FD71BB" w:rsidRPr="00635874" w:rsidRDefault="00000000">
      <w:r w:rsidRPr="00635874">
        <w:t>Buat file baru app/Views/produk/detail.php dengan isi berikut:</w:t>
      </w:r>
    </w:p>
    <w:p w14:paraId="7867F691" w14:textId="77777777" w:rsidR="00FD71BB" w:rsidRPr="00635874" w:rsidRDefault="00000000">
      <w:pPr>
        <w:pStyle w:val="TidakAdaSpasi"/>
        <w:rPr>
          <w:sz w:val="20"/>
          <w:szCs w:val="20"/>
        </w:rPr>
      </w:pPr>
      <w:r w:rsidRPr="00635874">
        <w:rPr>
          <w:rFonts w:ascii="Consolas" w:hAnsi="Consolas"/>
          <w:sz w:val="20"/>
          <w:szCs w:val="20"/>
        </w:rPr>
        <w:t>&lt;!DOCTYPE html&gt;</w:t>
      </w:r>
      <w:r w:rsidRPr="00635874">
        <w:rPr>
          <w:rFonts w:ascii="Consolas" w:hAnsi="Consolas"/>
          <w:sz w:val="20"/>
          <w:szCs w:val="20"/>
        </w:rPr>
        <w:br/>
        <w:t>&lt;html lang="id"&gt;</w:t>
      </w:r>
      <w:r w:rsidRPr="00635874">
        <w:rPr>
          <w:rFonts w:ascii="Consolas" w:hAnsi="Consolas"/>
          <w:sz w:val="20"/>
          <w:szCs w:val="20"/>
        </w:rPr>
        <w:br/>
        <w:t>&lt;head&gt;</w:t>
      </w:r>
      <w:r w:rsidRPr="00635874">
        <w:rPr>
          <w:rFonts w:ascii="Consolas" w:hAnsi="Consolas"/>
          <w:sz w:val="20"/>
          <w:szCs w:val="20"/>
        </w:rPr>
        <w:br/>
        <w:t xml:space="preserve">    &lt;meta charset="UTF-8"&gt;</w:t>
      </w:r>
      <w:r w:rsidRPr="00635874">
        <w:rPr>
          <w:rFonts w:ascii="Consolas" w:hAnsi="Consolas"/>
          <w:sz w:val="20"/>
          <w:szCs w:val="20"/>
        </w:rPr>
        <w:br/>
        <w:t xml:space="preserve">    &lt;meta name="viewport" content="width=device-width, initial-scale=1"&gt;</w:t>
      </w:r>
      <w:r w:rsidRPr="00635874">
        <w:rPr>
          <w:rFonts w:ascii="Consolas" w:hAnsi="Consolas"/>
          <w:sz w:val="20"/>
          <w:szCs w:val="20"/>
        </w:rPr>
        <w:br/>
        <w:t xml:space="preserve">    &lt;title&gt;&lt;?= esc($judul) ?&gt;&lt;/title&gt;</w:t>
      </w:r>
      <w:r w:rsidRPr="00635874">
        <w:rPr>
          <w:rFonts w:ascii="Consolas" w:hAnsi="Consolas"/>
          <w:sz w:val="20"/>
          <w:szCs w:val="20"/>
        </w:rPr>
        <w:br/>
        <w:t xml:space="preserve">    &lt;style&gt;</w:t>
      </w:r>
      <w:r w:rsidRPr="00635874">
        <w:rPr>
          <w:rFonts w:ascii="Consolas" w:hAnsi="Consolas"/>
          <w:sz w:val="20"/>
          <w:szCs w:val="20"/>
        </w:rPr>
        <w:br/>
        <w:t xml:space="preserve">        body { font-family: Arial, sans-serif; margin: 30px; color: #222; }</w:t>
      </w:r>
      <w:r w:rsidRPr="00635874">
        <w:rPr>
          <w:rFonts w:ascii="Consolas" w:hAnsi="Consolas"/>
          <w:sz w:val="20"/>
          <w:szCs w:val="20"/>
        </w:rPr>
        <w:br/>
        <w:t xml:space="preserve">        .detail { display: flex; gap: 24px; flex-wrap: wrap; align-items: flex-start; }</w:t>
      </w:r>
      <w:r w:rsidRPr="00635874">
        <w:rPr>
          <w:rFonts w:ascii="Consolas" w:hAnsi="Consolas"/>
          <w:sz w:val="20"/>
          <w:szCs w:val="20"/>
        </w:rPr>
        <w:br/>
        <w:t xml:space="preserve">        .gambar { width: 320px; max-width: 100%; height: auto; object-fit: contain;</w:t>
      </w:r>
      <w:r w:rsidRPr="00635874">
        <w:rPr>
          <w:rFonts w:ascii="Consolas" w:hAnsi="Consolas"/>
          <w:sz w:val="20"/>
          <w:szCs w:val="20"/>
        </w:rPr>
        <w:br/>
        <w:t xml:space="preserve">                  border: 1px solid #ddd; border-radius: 8px; padding: 8px; }</w:t>
      </w:r>
      <w:r w:rsidRPr="00635874">
        <w:rPr>
          <w:rFonts w:ascii="Consolas" w:hAnsi="Consolas"/>
          <w:sz w:val="20"/>
          <w:szCs w:val="20"/>
        </w:rPr>
        <w:br/>
        <w:t xml:space="preserve">        .info { min-width: 260px; }</w:t>
      </w:r>
      <w:r w:rsidRPr="00635874">
        <w:rPr>
          <w:rFonts w:ascii="Consolas" w:hAnsi="Consolas"/>
          <w:sz w:val="20"/>
          <w:szCs w:val="20"/>
        </w:rPr>
        <w:br/>
        <w:t xml:space="preserve">        .tombol { display: inline-block; padding: 9px 14px; margin-top: 12px;</w:t>
      </w:r>
      <w:r w:rsidRPr="00635874">
        <w:rPr>
          <w:rFonts w:ascii="Consolas" w:hAnsi="Consolas"/>
          <w:sz w:val="20"/>
          <w:szCs w:val="20"/>
        </w:rPr>
        <w:br/>
        <w:t xml:space="preserve">                  background: #1769aa; color: white; text-decoration: none; border-radius: 4px; }</w:t>
      </w:r>
      <w:r w:rsidRPr="00635874">
        <w:rPr>
          <w:rFonts w:ascii="Consolas" w:hAnsi="Consolas"/>
          <w:sz w:val="20"/>
          <w:szCs w:val="20"/>
        </w:rPr>
        <w:br/>
        <w:t xml:space="preserve">    &lt;/style&gt;</w:t>
      </w:r>
      <w:r w:rsidRPr="00635874">
        <w:rPr>
          <w:rFonts w:ascii="Consolas" w:hAnsi="Consolas"/>
          <w:sz w:val="20"/>
          <w:szCs w:val="20"/>
        </w:rPr>
        <w:br/>
        <w:t>&lt;/head&gt;</w:t>
      </w:r>
      <w:r w:rsidRPr="00635874">
        <w:rPr>
          <w:rFonts w:ascii="Consolas" w:hAnsi="Consolas"/>
          <w:sz w:val="20"/>
          <w:szCs w:val="20"/>
        </w:rPr>
        <w:br/>
        <w:t>&lt;body&gt;</w:t>
      </w:r>
      <w:r w:rsidRPr="00635874">
        <w:rPr>
          <w:rFonts w:ascii="Consolas" w:hAnsi="Consolas"/>
          <w:sz w:val="20"/>
          <w:szCs w:val="20"/>
        </w:rPr>
        <w:br/>
        <w:t xml:space="preserve">    &lt;h1&gt;&lt;?= esc($judul) ?&gt;&lt;/h1&gt;</w:t>
      </w:r>
      <w:r w:rsidRPr="00635874">
        <w:rPr>
          <w:rFonts w:ascii="Consolas" w:hAnsi="Consolas"/>
          <w:sz w:val="20"/>
          <w:szCs w:val="20"/>
        </w:rPr>
        <w:br/>
        <w:t xml:space="preserve">    &lt;div class="detail"&gt;</w:t>
      </w:r>
      <w:r w:rsidRPr="00635874">
        <w:rPr>
          <w:rFonts w:ascii="Consolas" w:hAnsi="Consolas"/>
          <w:sz w:val="20"/>
          <w:szCs w:val="20"/>
        </w:rPr>
        <w:br/>
        <w:t xml:space="preserve">        &lt;div&gt;</w:t>
      </w:r>
      <w:r w:rsidRPr="00635874">
        <w:rPr>
          <w:rFonts w:ascii="Consolas" w:hAnsi="Consolas"/>
          <w:sz w:val="20"/>
          <w:szCs w:val="20"/>
        </w:rPr>
        <w:br/>
        <w:t xml:space="preserve">            &lt;?php if (! empty($produk['gambar_produk'])): ?&gt;</w:t>
      </w:r>
      <w:r w:rsidRPr="00635874">
        <w:rPr>
          <w:rFonts w:ascii="Consolas" w:hAnsi="Consolas"/>
          <w:sz w:val="20"/>
          <w:szCs w:val="20"/>
        </w:rPr>
        <w:br/>
        <w:t xml:space="preserve">                &lt;img class="gambar"</w:t>
      </w:r>
      <w:r w:rsidRPr="00635874">
        <w:rPr>
          <w:rFonts w:ascii="Consolas" w:hAnsi="Consolas"/>
          <w:sz w:val="20"/>
          <w:szCs w:val="20"/>
        </w:rPr>
        <w:br/>
        <w:t xml:space="preserve">                     src="&lt;?= base_url('uploads/produk/' . $produk['gambar_produk']) ?&gt;"</w:t>
      </w:r>
      <w:r w:rsidRPr="00635874">
        <w:rPr>
          <w:rFonts w:ascii="Consolas" w:hAnsi="Consolas"/>
          <w:sz w:val="20"/>
          <w:szCs w:val="20"/>
        </w:rPr>
        <w:br/>
        <w:t xml:space="preserve">                     alt="Gambar &lt;?= esc($produk['nama_produk']) ?&gt;"&gt;</w:t>
      </w:r>
      <w:r w:rsidRPr="00635874">
        <w:rPr>
          <w:rFonts w:ascii="Consolas" w:hAnsi="Consolas"/>
          <w:sz w:val="20"/>
          <w:szCs w:val="20"/>
        </w:rPr>
        <w:br/>
        <w:t xml:space="preserve">            &lt;?php else: ?&gt;</w:t>
      </w:r>
      <w:r w:rsidRPr="00635874">
        <w:rPr>
          <w:rFonts w:ascii="Consolas" w:hAnsi="Consolas"/>
          <w:sz w:val="20"/>
          <w:szCs w:val="20"/>
        </w:rPr>
        <w:br/>
        <w:t xml:space="preserve">                &lt;div class="gambar"&gt;Gambar produk belum tersedia.&lt;/div&gt;</w:t>
      </w:r>
      <w:r w:rsidRPr="00635874">
        <w:rPr>
          <w:rFonts w:ascii="Consolas" w:hAnsi="Consolas"/>
          <w:sz w:val="20"/>
          <w:szCs w:val="20"/>
        </w:rPr>
        <w:br/>
        <w:t xml:space="preserve">            &lt;?php endif; ?&gt;</w:t>
      </w:r>
      <w:r w:rsidRPr="00635874">
        <w:rPr>
          <w:rFonts w:ascii="Consolas" w:hAnsi="Consolas"/>
          <w:sz w:val="20"/>
          <w:szCs w:val="20"/>
        </w:rPr>
        <w:br/>
        <w:t xml:space="preserve">        &lt;/div&gt;</w:t>
      </w:r>
      <w:r w:rsidRPr="00635874">
        <w:rPr>
          <w:rFonts w:ascii="Consolas" w:hAnsi="Consolas"/>
          <w:sz w:val="20"/>
          <w:szCs w:val="20"/>
        </w:rPr>
        <w:br/>
        <w:t xml:space="preserve">        &lt;div class="info"&gt;</w:t>
      </w:r>
      <w:r w:rsidRPr="00635874">
        <w:rPr>
          <w:rFonts w:ascii="Consolas" w:hAnsi="Consolas"/>
          <w:sz w:val="20"/>
          <w:szCs w:val="20"/>
        </w:rPr>
        <w:br/>
        <w:t xml:space="preserve">            &lt;h2&gt;&lt;?= esc($produk['nama_produk']) ?&gt;&lt;/h2&gt;</w:t>
      </w:r>
      <w:r w:rsidRPr="00635874">
        <w:rPr>
          <w:rFonts w:ascii="Consolas" w:hAnsi="Consolas"/>
          <w:sz w:val="20"/>
          <w:szCs w:val="20"/>
        </w:rPr>
        <w:br/>
        <w:t xml:space="preserve">            &lt;p&gt;&lt;strong&gt;Kode:&lt;/strong&gt; &lt;?= esc($produk['kode_produk']) ?&gt;&lt;/p&gt;</w:t>
      </w:r>
      <w:r w:rsidRPr="00635874">
        <w:rPr>
          <w:rFonts w:ascii="Consolas" w:hAnsi="Consolas"/>
          <w:sz w:val="20"/>
          <w:szCs w:val="20"/>
        </w:rPr>
        <w:br/>
        <w:t xml:space="preserve">            &lt;p&gt;&lt;strong&gt;Kategori:&lt;/strong&gt; &lt;?= esc($produk['kategori'] ?? '-') ?&gt;&lt;/p&gt;</w:t>
      </w:r>
      <w:r w:rsidRPr="00635874">
        <w:rPr>
          <w:rFonts w:ascii="Consolas" w:hAnsi="Consolas"/>
          <w:sz w:val="20"/>
          <w:szCs w:val="20"/>
        </w:rPr>
        <w:br/>
        <w:t xml:space="preserve">            &lt;p&gt;&lt;strong&gt;Harga:&lt;/strong&gt; Rp &lt;?= number_format((float) $produk['harga'], 0, ',', '.') ?&gt;&lt;/p&gt;</w:t>
      </w:r>
      <w:r w:rsidRPr="00635874">
        <w:rPr>
          <w:rFonts w:ascii="Consolas" w:hAnsi="Consolas"/>
          <w:sz w:val="20"/>
          <w:szCs w:val="20"/>
        </w:rPr>
        <w:br/>
        <w:t xml:space="preserve">            &lt;p&gt;&lt;strong&gt;Stok:&lt;/strong&gt; &lt;?= esc($produk['stok']) ?&gt;&lt;/p&gt;</w:t>
      </w:r>
      <w:r w:rsidRPr="00635874">
        <w:rPr>
          <w:rFonts w:ascii="Consolas" w:hAnsi="Consolas"/>
          <w:sz w:val="20"/>
          <w:szCs w:val="20"/>
        </w:rPr>
        <w:br/>
        <w:t xml:space="preserve">            &lt;a class="tombol" href="&lt;?= site_url('produk') ?&gt;"&gt;Kembali ke daftar&lt;/a&gt;</w:t>
      </w:r>
      <w:r w:rsidRPr="00635874">
        <w:rPr>
          <w:rFonts w:ascii="Consolas" w:hAnsi="Consolas"/>
          <w:sz w:val="20"/>
          <w:szCs w:val="20"/>
        </w:rPr>
        <w:br/>
        <w:t xml:space="preserve">            &lt;a class="tombol" href="&lt;?= site_url('produk/edit/' . $produk['id']</w:t>
      </w:r>
      <w:proofErr w:type="gramStart"/>
      <w:r w:rsidRPr="00635874">
        <w:rPr>
          <w:rFonts w:ascii="Consolas" w:hAnsi="Consolas"/>
          <w:sz w:val="20"/>
          <w:szCs w:val="20"/>
        </w:rPr>
        <w:t>) ?</w:t>
      </w:r>
      <w:proofErr w:type="gramEnd"/>
      <w:r w:rsidRPr="00635874">
        <w:rPr>
          <w:rFonts w:ascii="Consolas" w:hAnsi="Consolas"/>
          <w:sz w:val="20"/>
          <w:szCs w:val="20"/>
        </w:rPr>
        <w:t>&gt;"&gt;Edit Produk&lt;/a&gt;</w:t>
      </w:r>
      <w:r w:rsidRPr="00635874">
        <w:rPr>
          <w:rFonts w:ascii="Consolas" w:hAnsi="Consolas"/>
          <w:sz w:val="20"/>
          <w:szCs w:val="20"/>
        </w:rPr>
        <w:br/>
        <w:t xml:space="preserve">        &lt;/div&gt;</w:t>
      </w:r>
      <w:r w:rsidRPr="00635874">
        <w:rPr>
          <w:rFonts w:ascii="Consolas" w:hAnsi="Consolas"/>
          <w:sz w:val="20"/>
          <w:szCs w:val="20"/>
        </w:rPr>
        <w:br/>
        <w:t xml:space="preserve">    &lt;/div&gt;</w:t>
      </w:r>
      <w:r w:rsidRPr="00635874">
        <w:rPr>
          <w:rFonts w:ascii="Consolas" w:hAnsi="Consolas"/>
          <w:sz w:val="20"/>
          <w:szCs w:val="20"/>
        </w:rPr>
        <w:br/>
        <w:t>&lt;/body&gt;</w:t>
      </w:r>
      <w:r w:rsidRPr="00635874">
        <w:rPr>
          <w:rFonts w:ascii="Consolas" w:hAnsi="Consolas"/>
          <w:sz w:val="20"/>
          <w:szCs w:val="20"/>
        </w:rPr>
        <w:br/>
        <w:t>&lt;/html&gt;</w:t>
      </w:r>
    </w:p>
    <w:p w14:paraId="476B0745" w14:textId="77777777" w:rsidR="00FD71BB" w:rsidRPr="00635874" w:rsidRDefault="00000000">
      <w:pPr>
        <w:pStyle w:val="Judul2"/>
        <w:rPr>
          <w:color w:val="auto"/>
        </w:rPr>
      </w:pPr>
      <w:r w:rsidRPr="00635874">
        <w:rPr>
          <w:color w:val="auto"/>
        </w:rPr>
        <w:t>G. Tambahkan route detail</w:t>
      </w:r>
    </w:p>
    <w:p w14:paraId="7002BFCD" w14:textId="77777777" w:rsidR="00FD71BB" w:rsidRPr="00635874" w:rsidRDefault="00000000">
      <w:r w:rsidRPr="00635874">
        <w:t>Di app/Config/Routes.php, tambahkan route GET ini di dekat route produk lainnya:</w:t>
      </w:r>
    </w:p>
    <w:p w14:paraId="3484FE3B" w14:textId="77777777" w:rsidR="00FD71BB" w:rsidRPr="00635874" w:rsidRDefault="00000000">
      <w:pPr>
        <w:pStyle w:val="TidakAdaSpasi"/>
        <w:rPr>
          <w:sz w:val="20"/>
          <w:szCs w:val="20"/>
        </w:rPr>
      </w:pPr>
      <w:r w:rsidRPr="00635874">
        <w:rPr>
          <w:rFonts w:ascii="Consolas" w:hAnsi="Consolas"/>
          <w:sz w:val="20"/>
          <w:szCs w:val="20"/>
          <w:highlight w:val="yellow"/>
        </w:rPr>
        <w:t>$routes-&gt;get('produk/detail/(:num)', '</w:t>
      </w:r>
      <w:proofErr w:type="gramStart"/>
      <w:r w:rsidRPr="00635874">
        <w:rPr>
          <w:rFonts w:ascii="Consolas" w:hAnsi="Consolas"/>
          <w:sz w:val="20"/>
          <w:szCs w:val="20"/>
          <w:highlight w:val="yellow"/>
        </w:rPr>
        <w:t>Produk::</w:t>
      </w:r>
      <w:proofErr w:type="gramEnd"/>
      <w:r w:rsidRPr="00635874">
        <w:rPr>
          <w:rFonts w:ascii="Consolas" w:hAnsi="Consolas"/>
          <w:sz w:val="20"/>
          <w:szCs w:val="20"/>
          <w:highlight w:val="yellow"/>
        </w:rPr>
        <w:t>detail/$1');</w:t>
      </w:r>
    </w:p>
    <w:p w14:paraId="6D19E07E" w14:textId="77777777" w:rsidR="00635874" w:rsidRDefault="00635874">
      <w:pPr>
        <w:pStyle w:val="Judul2"/>
        <w:rPr>
          <w:color w:val="auto"/>
        </w:rPr>
      </w:pPr>
    </w:p>
    <w:p w14:paraId="14C6316B" w14:textId="77777777" w:rsidR="00FD71BB" w:rsidRPr="00635874" w:rsidRDefault="00000000">
      <w:pPr>
        <w:pStyle w:val="Judul2"/>
        <w:rPr>
          <w:color w:val="auto"/>
        </w:rPr>
      </w:pPr>
      <w:r w:rsidRPr="00635874">
        <w:rPr>
          <w:color w:val="auto"/>
        </w:rPr>
        <w:t>H. Tambahkan tombol Detail pada daftar produk</w:t>
      </w:r>
    </w:p>
    <w:p w14:paraId="1262A23A" w14:textId="77777777" w:rsidR="00FD71BB" w:rsidRPr="00635874" w:rsidRDefault="00000000">
      <w:r w:rsidRPr="00635874">
        <w:t>Di app/Views/produk/index.php, pada kolom Aksi, tambahkan tombol Detail sebelum tombol Edit:</w:t>
      </w:r>
    </w:p>
    <w:p w14:paraId="6CF64211" w14:textId="77777777" w:rsidR="00FD71BB" w:rsidRPr="00635874" w:rsidRDefault="00000000">
      <w:pPr>
        <w:pStyle w:val="TidakAdaSpasi"/>
      </w:pPr>
      <w:r w:rsidRPr="00635874">
        <w:rPr>
          <w:rFonts w:ascii="Consolas" w:hAnsi="Consolas"/>
          <w:sz w:val="18"/>
          <w:highlight w:val="yellow"/>
        </w:rPr>
        <w:t>&lt;a href="&lt;?= site_url('produk/detail/' . $item['id']) ?&gt;"&gt;Detail&lt;/a&gt;</w:t>
      </w:r>
    </w:p>
    <w:p w14:paraId="3E516C74" w14:textId="77777777" w:rsidR="00FD71BB" w:rsidRPr="00635874" w:rsidRDefault="00000000">
      <w:pPr>
        <w:pStyle w:val="Judul2"/>
        <w:rPr>
          <w:color w:val="auto"/>
        </w:rPr>
      </w:pPr>
      <w:r w:rsidRPr="00635874">
        <w:rPr>
          <w:color w:val="auto"/>
        </w:rPr>
        <w:t>I. Cara menguji</w:t>
      </w:r>
    </w:p>
    <w:p w14:paraId="54BA75BB" w14:textId="77777777" w:rsidR="00FD71BB" w:rsidRPr="00635874" w:rsidRDefault="00000000">
      <w:pPr>
        <w:pStyle w:val="NomorDaftar"/>
      </w:pPr>
      <w:r w:rsidRPr="00635874">
        <w:t>Pastikan kolom gambar_produk ada di tabel produk dan folder public/uploads/produk sudah dibuat.</w:t>
      </w:r>
    </w:p>
    <w:p w14:paraId="10436DBD" w14:textId="77777777" w:rsidR="00FD71BB" w:rsidRPr="00635874" w:rsidRDefault="00000000">
      <w:pPr>
        <w:pStyle w:val="NomorDaftar"/>
      </w:pPr>
      <w:r w:rsidRPr="00635874">
        <w:t>Buka halaman Data Produk, klik Tambah Produk atau Edit.</w:t>
      </w:r>
    </w:p>
    <w:p w14:paraId="05D5A73B" w14:textId="77777777" w:rsidR="00FD71BB" w:rsidRPr="00635874" w:rsidRDefault="00000000">
      <w:pPr>
        <w:pStyle w:val="NomorDaftar"/>
      </w:pPr>
      <w:r w:rsidRPr="00635874">
        <w:t>Pilih file gambar JPG, JPEG, PNG, atau WEBP dengan ukuran maksimal 2 MB, lalu Simpan.</w:t>
      </w:r>
    </w:p>
    <w:p w14:paraId="707D456B" w14:textId="77777777" w:rsidR="00FD71BB" w:rsidRPr="00635874" w:rsidRDefault="00000000">
      <w:pPr>
        <w:pStyle w:val="NomorDaftar"/>
      </w:pPr>
      <w:r w:rsidRPr="00635874">
        <w:t>Di daftar produk, klik Detail. Halaman detail menampilkan gambar dan informasi produk.</w:t>
      </w:r>
    </w:p>
    <w:p w14:paraId="10DD028D" w14:textId="77777777" w:rsidR="00FD71BB" w:rsidRPr="00635874" w:rsidRDefault="00000000">
      <w:pPr>
        <w:pStyle w:val="NomorDaftar"/>
      </w:pPr>
      <w:r w:rsidRPr="00635874">
        <w:t>Coba produk yang belum memiliki gambar; halaman harus menampilkan pesan bahwa gambar belum tersedia.</w:t>
      </w:r>
    </w:p>
    <w:p w14:paraId="60800AFE" w14:textId="1FE93D48" w:rsidR="004B3E02" w:rsidRDefault="00000000">
      <w:r w:rsidRPr="00635874">
        <w:t xml:space="preserve">Penting: dataForm() yang lama tidak perlu memasukkan gambar_produk karena nama file ditambahkan setelah proses upload. Pastikan ekstensi file gambar tervalidasi di server; atribut accept di browser </w:t>
      </w:r>
      <w:proofErr w:type="spellStart"/>
      <w:r w:rsidRPr="00635874">
        <w:t>hanya</w:t>
      </w:r>
      <w:proofErr w:type="spellEnd"/>
      <w:r w:rsidRPr="00635874">
        <w:t xml:space="preserve"> </w:t>
      </w:r>
      <w:proofErr w:type="spellStart"/>
      <w:r w:rsidRPr="00635874">
        <w:t>membantu</w:t>
      </w:r>
      <w:proofErr w:type="spellEnd"/>
      <w:r w:rsidRPr="00635874">
        <w:t xml:space="preserve"> </w:t>
      </w:r>
      <w:proofErr w:type="spellStart"/>
      <w:r w:rsidRPr="00635874">
        <w:t>pemilihan</w:t>
      </w:r>
      <w:proofErr w:type="spellEnd"/>
      <w:r w:rsidRPr="00635874">
        <w:t xml:space="preserve"> file.</w:t>
      </w:r>
    </w:p>
    <w:p w14:paraId="2B32A032" w14:textId="77777777" w:rsidR="004B3E02" w:rsidRPr="00E36F56" w:rsidRDefault="00000000">
      <w:pPr>
        <w:jc w:val="center"/>
      </w:pPr>
      <w:r w:rsidRPr="00E36F56">
        <w:rPr>
          <w:b/>
          <w:sz w:val="32"/>
        </w:rPr>
        <w:t>16. MENAMBAHKAN HALAMAN DASHBOARD</w:t>
      </w:r>
    </w:p>
    <w:p w14:paraId="5038638C" w14:textId="77777777" w:rsidR="004B3E02" w:rsidRPr="00E36F56" w:rsidRDefault="00000000">
      <w:r w:rsidRPr="00E36F56">
        <w:t>Bagian ini menambahkan dashboard sebagai halaman awal aplikasi toko. Dashboard menampilkan ringkasan jumlah produk, total stok, jumlah kategori, dan estimasi nilai persediaan, serta menyediakan navigasi ke Data Produk dan Laporan. Perhitungan menggunakan data dari tabel produk yang sudah ada.</w:t>
      </w:r>
    </w:p>
    <w:p w14:paraId="1E4FD358" w14:textId="77777777" w:rsidR="004B3E02" w:rsidRPr="00E36F56" w:rsidRDefault="00000000">
      <w:pPr>
        <w:pStyle w:val="Judul2"/>
        <w:rPr>
          <w:color w:val="auto"/>
        </w:rPr>
      </w:pPr>
      <w:r w:rsidRPr="00E36F56">
        <w:rPr>
          <w:color w:val="auto"/>
        </w:rPr>
        <w:t>A. Buat Controller Dashboard</w:t>
      </w:r>
    </w:p>
    <w:p w14:paraId="776B9681" w14:textId="77777777" w:rsidR="004B3E02" w:rsidRPr="00E36F56" w:rsidRDefault="00000000">
      <w:r w:rsidRPr="00E36F56">
        <w:t>Buat file app/Controllers/Dashboard.php dengan isi berikut:</w:t>
      </w:r>
    </w:p>
    <w:p w14:paraId="7579D443" w14:textId="77777777" w:rsidR="004B3E02" w:rsidRPr="00E36F56" w:rsidRDefault="00000000">
      <w:pPr>
        <w:spacing w:after="0"/>
        <w:rPr>
          <w:szCs w:val="20"/>
        </w:rPr>
      </w:pPr>
      <w:r w:rsidRPr="00E36F56">
        <w:rPr>
          <w:rFonts w:ascii="Consolas" w:hAnsi="Consolas"/>
          <w:szCs w:val="20"/>
        </w:rPr>
        <w:t>&lt;?php</w:t>
      </w:r>
    </w:p>
    <w:p w14:paraId="5DD102DA" w14:textId="77777777" w:rsidR="004B3E02" w:rsidRPr="00E36F56" w:rsidRDefault="00000000">
      <w:pPr>
        <w:spacing w:after="0"/>
        <w:rPr>
          <w:szCs w:val="20"/>
        </w:rPr>
      </w:pPr>
      <w:r w:rsidRPr="00E36F56">
        <w:rPr>
          <w:rFonts w:ascii="Consolas" w:hAnsi="Consolas"/>
          <w:szCs w:val="20"/>
        </w:rPr>
        <w:t xml:space="preserve"> </w:t>
      </w:r>
    </w:p>
    <w:p w14:paraId="3667506B" w14:textId="77777777" w:rsidR="004B3E02" w:rsidRPr="00E36F56" w:rsidRDefault="00000000">
      <w:pPr>
        <w:spacing w:after="0"/>
        <w:rPr>
          <w:szCs w:val="20"/>
        </w:rPr>
      </w:pPr>
      <w:r w:rsidRPr="00E36F56">
        <w:rPr>
          <w:rFonts w:ascii="Consolas" w:hAnsi="Consolas"/>
          <w:szCs w:val="20"/>
        </w:rPr>
        <w:t>namespace App\\Controllers;</w:t>
      </w:r>
    </w:p>
    <w:p w14:paraId="3484EFF0" w14:textId="77777777" w:rsidR="004B3E02" w:rsidRPr="00E36F56" w:rsidRDefault="00000000">
      <w:pPr>
        <w:spacing w:after="0"/>
        <w:rPr>
          <w:szCs w:val="20"/>
        </w:rPr>
      </w:pPr>
      <w:r w:rsidRPr="00E36F56">
        <w:rPr>
          <w:rFonts w:ascii="Consolas" w:hAnsi="Consolas"/>
          <w:szCs w:val="20"/>
        </w:rPr>
        <w:t xml:space="preserve"> </w:t>
      </w:r>
    </w:p>
    <w:p w14:paraId="6AF5A692" w14:textId="77777777" w:rsidR="004B3E02" w:rsidRPr="00E36F56" w:rsidRDefault="00000000">
      <w:pPr>
        <w:spacing w:after="0"/>
        <w:rPr>
          <w:szCs w:val="20"/>
        </w:rPr>
      </w:pPr>
      <w:r w:rsidRPr="00E36F56">
        <w:rPr>
          <w:rFonts w:ascii="Consolas" w:hAnsi="Consolas"/>
          <w:szCs w:val="20"/>
        </w:rPr>
        <w:t>use App\\Models\\ProdukModel;</w:t>
      </w:r>
    </w:p>
    <w:p w14:paraId="6D042DD1" w14:textId="77777777" w:rsidR="004B3E02" w:rsidRPr="00E36F56" w:rsidRDefault="00000000">
      <w:pPr>
        <w:spacing w:after="0"/>
        <w:rPr>
          <w:szCs w:val="20"/>
        </w:rPr>
      </w:pPr>
      <w:r w:rsidRPr="00E36F56">
        <w:rPr>
          <w:rFonts w:ascii="Consolas" w:hAnsi="Consolas"/>
          <w:szCs w:val="20"/>
        </w:rPr>
        <w:t xml:space="preserve"> </w:t>
      </w:r>
    </w:p>
    <w:p w14:paraId="545E91A7" w14:textId="77777777" w:rsidR="004B3E02" w:rsidRPr="00E36F56" w:rsidRDefault="00000000">
      <w:pPr>
        <w:spacing w:after="0"/>
        <w:rPr>
          <w:szCs w:val="20"/>
        </w:rPr>
      </w:pPr>
      <w:r w:rsidRPr="00E36F56">
        <w:rPr>
          <w:rFonts w:ascii="Consolas" w:hAnsi="Consolas"/>
          <w:szCs w:val="20"/>
        </w:rPr>
        <w:t>class Dashboard extends BaseController</w:t>
      </w:r>
    </w:p>
    <w:p w14:paraId="4B068EB5" w14:textId="77777777" w:rsidR="004B3E02" w:rsidRPr="00E36F56" w:rsidRDefault="00000000">
      <w:pPr>
        <w:spacing w:after="0"/>
        <w:rPr>
          <w:szCs w:val="20"/>
        </w:rPr>
      </w:pPr>
      <w:r w:rsidRPr="00E36F56">
        <w:rPr>
          <w:rFonts w:ascii="Consolas" w:hAnsi="Consolas"/>
          <w:szCs w:val="20"/>
        </w:rPr>
        <w:t>{</w:t>
      </w:r>
    </w:p>
    <w:p w14:paraId="559D83D4" w14:textId="77777777" w:rsidR="004B3E02" w:rsidRPr="00E36F56" w:rsidRDefault="00000000">
      <w:pPr>
        <w:spacing w:after="0"/>
        <w:rPr>
          <w:szCs w:val="20"/>
        </w:rPr>
      </w:pPr>
      <w:r w:rsidRPr="00E36F56">
        <w:rPr>
          <w:rFonts w:ascii="Consolas" w:hAnsi="Consolas"/>
          <w:szCs w:val="20"/>
        </w:rPr>
        <w:t xml:space="preserve">    public function </w:t>
      </w:r>
      <w:proofErr w:type="gramStart"/>
      <w:r w:rsidRPr="00E36F56">
        <w:rPr>
          <w:rFonts w:ascii="Consolas" w:hAnsi="Consolas"/>
          <w:szCs w:val="20"/>
        </w:rPr>
        <w:t>index(</w:t>
      </w:r>
      <w:proofErr w:type="gramEnd"/>
      <w:r w:rsidRPr="00E36F56">
        <w:rPr>
          <w:rFonts w:ascii="Consolas" w:hAnsi="Consolas"/>
          <w:szCs w:val="20"/>
        </w:rPr>
        <w:t>)</w:t>
      </w:r>
    </w:p>
    <w:p w14:paraId="16D74033" w14:textId="77777777" w:rsidR="004B3E02" w:rsidRPr="00E36F56" w:rsidRDefault="00000000">
      <w:pPr>
        <w:spacing w:after="0"/>
        <w:rPr>
          <w:szCs w:val="20"/>
        </w:rPr>
      </w:pPr>
      <w:r w:rsidRPr="00E36F56">
        <w:rPr>
          <w:rFonts w:ascii="Consolas" w:hAnsi="Consolas"/>
          <w:szCs w:val="20"/>
        </w:rPr>
        <w:t xml:space="preserve">    {</w:t>
      </w:r>
    </w:p>
    <w:p w14:paraId="5AC69262" w14:textId="77777777" w:rsidR="004B3E02" w:rsidRPr="00E36F56" w:rsidRDefault="00000000">
      <w:pPr>
        <w:spacing w:after="0"/>
        <w:rPr>
          <w:szCs w:val="20"/>
        </w:rPr>
      </w:pPr>
      <w:r w:rsidRPr="00E36F56">
        <w:rPr>
          <w:rFonts w:ascii="Consolas" w:hAnsi="Consolas"/>
          <w:szCs w:val="20"/>
        </w:rPr>
        <w:t xml:space="preserve">        $model = new </w:t>
      </w:r>
      <w:proofErr w:type="gramStart"/>
      <w:r w:rsidRPr="00E36F56">
        <w:rPr>
          <w:rFonts w:ascii="Consolas" w:hAnsi="Consolas"/>
          <w:szCs w:val="20"/>
        </w:rPr>
        <w:t>ProdukModel(</w:t>
      </w:r>
      <w:proofErr w:type="gramEnd"/>
      <w:r w:rsidRPr="00E36F56">
        <w:rPr>
          <w:rFonts w:ascii="Consolas" w:hAnsi="Consolas"/>
          <w:szCs w:val="20"/>
        </w:rPr>
        <w:t>);</w:t>
      </w:r>
    </w:p>
    <w:p w14:paraId="0EEA99BD" w14:textId="77777777" w:rsidR="004B3E02" w:rsidRPr="00E36F56" w:rsidRDefault="00000000">
      <w:pPr>
        <w:spacing w:after="0"/>
        <w:rPr>
          <w:szCs w:val="20"/>
        </w:rPr>
      </w:pPr>
      <w:r w:rsidRPr="00E36F56">
        <w:rPr>
          <w:rFonts w:ascii="Consolas" w:hAnsi="Consolas"/>
          <w:szCs w:val="20"/>
        </w:rPr>
        <w:t xml:space="preserve">        $produk = $model-&gt;</w:t>
      </w:r>
      <w:proofErr w:type="gramStart"/>
      <w:r w:rsidRPr="00E36F56">
        <w:rPr>
          <w:rFonts w:ascii="Consolas" w:hAnsi="Consolas"/>
          <w:szCs w:val="20"/>
        </w:rPr>
        <w:t>findAll(</w:t>
      </w:r>
      <w:proofErr w:type="gramEnd"/>
      <w:r w:rsidRPr="00E36F56">
        <w:rPr>
          <w:rFonts w:ascii="Consolas" w:hAnsi="Consolas"/>
          <w:szCs w:val="20"/>
        </w:rPr>
        <w:t>);</w:t>
      </w:r>
    </w:p>
    <w:p w14:paraId="59189CDC" w14:textId="77777777" w:rsidR="004B3E02" w:rsidRPr="00E36F56" w:rsidRDefault="00000000">
      <w:pPr>
        <w:spacing w:after="0"/>
        <w:rPr>
          <w:szCs w:val="20"/>
        </w:rPr>
      </w:pPr>
      <w:r w:rsidRPr="00E36F56">
        <w:rPr>
          <w:rFonts w:ascii="Consolas" w:hAnsi="Consolas"/>
          <w:szCs w:val="20"/>
        </w:rPr>
        <w:t xml:space="preserve"> </w:t>
      </w:r>
    </w:p>
    <w:p w14:paraId="20467C6A" w14:textId="77777777" w:rsidR="004B3E02" w:rsidRPr="00E36F56" w:rsidRDefault="00000000">
      <w:pPr>
        <w:spacing w:after="0"/>
        <w:rPr>
          <w:szCs w:val="20"/>
        </w:rPr>
      </w:pPr>
      <w:r w:rsidRPr="00E36F56">
        <w:rPr>
          <w:rFonts w:ascii="Consolas" w:hAnsi="Consolas"/>
          <w:szCs w:val="20"/>
        </w:rPr>
        <w:t xml:space="preserve">        $totalProduk = count($produk);</w:t>
      </w:r>
    </w:p>
    <w:p w14:paraId="4B1FB5D7" w14:textId="77777777" w:rsidR="004B3E02" w:rsidRPr="00E36F56" w:rsidRDefault="00000000">
      <w:pPr>
        <w:spacing w:after="0"/>
        <w:rPr>
          <w:szCs w:val="20"/>
        </w:rPr>
      </w:pPr>
      <w:r w:rsidRPr="00E36F56">
        <w:rPr>
          <w:rFonts w:ascii="Consolas" w:hAnsi="Consolas"/>
          <w:szCs w:val="20"/>
        </w:rPr>
        <w:t xml:space="preserve">        $totalStok = 0;</w:t>
      </w:r>
    </w:p>
    <w:p w14:paraId="1A8FCFF3" w14:textId="77777777" w:rsidR="004B3E02" w:rsidRPr="00E36F56" w:rsidRDefault="00000000">
      <w:pPr>
        <w:spacing w:after="0"/>
        <w:rPr>
          <w:szCs w:val="20"/>
        </w:rPr>
      </w:pPr>
      <w:r w:rsidRPr="00E36F56">
        <w:rPr>
          <w:rFonts w:ascii="Consolas" w:hAnsi="Consolas"/>
          <w:szCs w:val="20"/>
        </w:rPr>
        <w:t xml:space="preserve">        $nilaiPersediaan = 0;</w:t>
      </w:r>
    </w:p>
    <w:p w14:paraId="1A2964C3" w14:textId="77777777" w:rsidR="004B3E02" w:rsidRPr="00E36F56" w:rsidRDefault="00000000">
      <w:pPr>
        <w:spacing w:after="0"/>
        <w:rPr>
          <w:szCs w:val="20"/>
        </w:rPr>
      </w:pPr>
      <w:r w:rsidRPr="00E36F56">
        <w:rPr>
          <w:rFonts w:ascii="Consolas" w:hAnsi="Consolas"/>
          <w:szCs w:val="20"/>
        </w:rPr>
        <w:t xml:space="preserve">        $kategori = [];</w:t>
      </w:r>
    </w:p>
    <w:p w14:paraId="410B4B41" w14:textId="77777777" w:rsidR="004B3E02" w:rsidRPr="00E36F56" w:rsidRDefault="00000000">
      <w:pPr>
        <w:spacing w:after="0"/>
        <w:rPr>
          <w:szCs w:val="20"/>
        </w:rPr>
      </w:pPr>
      <w:r w:rsidRPr="00E36F56">
        <w:rPr>
          <w:rFonts w:ascii="Consolas" w:hAnsi="Consolas"/>
          <w:szCs w:val="20"/>
        </w:rPr>
        <w:t xml:space="preserve"> </w:t>
      </w:r>
    </w:p>
    <w:p w14:paraId="6952E237" w14:textId="77777777" w:rsidR="004B3E02" w:rsidRPr="00E36F56" w:rsidRDefault="00000000">
      <w:pPr>
        <w:spacing w:after="0"/>
        <w:rPr>
          <w:szCs w:val="20"/>
        </w:rPr>
      </w:pPr>
      <w:r w:rsidRPr="00E36F56">
        <w:rPr>
          <w:rFonts w:ascii="Consolas" w:hAnsi="Consolas"/>
          <w:szCs w:val="20"/>
        </w:rPr>
        <w:t xml:space="preserve">        foreach ($produk as $item) {</w:t>
      </w:r>
    </w:p>
    <w:p w14:paraId="2BBD3D83" w14:textId="77777777" w:rsidR="004B3E02" w:rsidRPr="00E36F56" w:rsidRDefault="00000000">
      <w:pPr>
        <w:spacing w:after="0"/>
        <w:rPr>
          <w:szCs w:val="20"/>
        </w:rPr>
      </w:pPr>
      <w:r w:rsidRPr="00E36F56">
        <w:rPr>
          <w:rFonts w:ascii="Consolas" w:hAnsi="Consolas"/>
          <w:szCs w:val="20"/>
        </w:rPr>
        <w:t xml:space="preserve">            $totalStok += (int) ($item['stok'</w:t>
      </w:r>
      <w:proofErr w:type="gramStart"/>
      <w:r w:rsidRPr="00E36F56">
        <w:rPr>
          <w:rFonts w:ascii="Consolas" w:hAnsi="Consolas"/>
          <w:szCs w:val="20"/>
        </w:rPr>
        <w:t>] ??</w:t>
      </w:r>
      <w:proofErr w:type="gramEnd"/>
      <w:r w:rsidRPr="00E36F56">
        <w:rPr>
          <w:rFonts w:ascii="Consolas" w:hAnsi="Consolas"/>
          <w:szCs w:val="20"/>
        </w:rPr>
        <w:t xml:space="preserve"> 0);</w:t>
      </w:r>
    </w:p>
    <w:p w14:paraId="15ED82CA" w14:textId="77777777" w:rsidR="004B3E02" w:rsidRPr="00E36F56" w:rsidRDefault="00000000">
      <w:pPr>
        <w:spacing w:after="0"/>
        <w:rPr>
          <w:szCs w:val="20"/>
        </w:rPr>
      </w:pPr>
      <w:r w:rsidRPr="00E36F56">
        <w:rPr>
          <w:rFonts w:ascii="Consolas" w:hAnsi="Consolas"/>
          <w:szCs w:val="20"/>
        </w:rPr>
        <w:t xml:space="preserve">            $nilaiPersediaan += (float) ($item['harga'</w:t>
      </w:r>
      <w:proofErr w:type="gramStart"/>
      <w:r w:rsidRPr="00E36F56">
        <w:rPr>
          <w:rFonts w:ascii="Consolas" w:hAnsi="Consolas"/>
          <w:szCs w:val="20"/>
        </w:rPr>
        <w:t>] ??</w:t>
      </w:r>
      <w:proofErr w:type="gramEnd"/>
      <w:r w:rsidRPr="00E36F56">
        <w:rPr>
          <w:rFonts w:ascii="Consolas" w:hAnsi="Consolas"/>
          <w:szCs w:val="20"/>
        </w:rPr>
        <w:t xml:space="preserve"> 0) * (int) ($item['stok'</w:t>
      </w:r>
      <w:proofErr w:type="gramStart"/>
      <w:r w:rsidRPr="00E36F56">
        <w:rPr>
          <w:rFonts w:ascii="Consolas" w:hAnsi="Consolas"/>
          <w:szCs w:val="20"/>
        </w:rPr>
        <w:t>] ??</w:t>
      </w:r>
      <w:proofErr w:type="gramEnd"/>
      <w:r w:rsidRPr="00E36F56">
        <w:rPr>
          <w:rFonts w:ascii="Consolas" w:hAnsi="Consolas"/>
          <w:szCs w:val="20"/>
        </w:rPr>
        <w:t xml:space="preserve"> 0);</w:t>
      </w:r>
    </w:p>
    <w:p w14:paraId="53BF3BB3" w14:textId="77777777" w:rsidR="004B3E02" w:rsidRPr="00E36F56" w:rsidRDefault="00000000">
      <w:pPr>
        <w:spacing w:after="0"/>
        <w:rPr>
          <w:szCs w:val="20"/>
        </w:rPr>
      </w:pPr>
      <w:r w:rsidRPr="00E36F56">
        <w:rPr>
          <w:rFonts w:ascii="Consolas" w:hAnsi="Consolas"/>
          <w:szCs w:val="20"/>
        </w:rPr>
        <w:t xml:space="preserve"> </w:t>
      </w:r>
    </w:p>
    <w:p w14:paraId="6A622455" w14:textId="77777777" w:rsidR="004B3E02" w:rsidRPr="00E36F56" w:rsidRDefault="00000000">
      <w:pPr>
        <w:spacing w:after="0"/>
        <w:rPr>
          <w:szCs w:val="20"/>
        </w:rPr>
      </w:pPr>
      <w:r w:rsidRPr="00E36F56">
        <w:rPr>
          <w:rFonts w:ascii="Consolas" w:hAnsi="Consolas"/>
          <w:szCs w:val="20"/>
        </w:rPr>
        <w:t xml:space="preserve">            $namaKategori = trim((string) ($item['kategori'</w:t>
      </w:r>
      <w:proofErr w:type="gramStart"/>
      <w:r w:rsidRPr="00E36F56">
        <w:rPr>
          <w:rFonts w:ascii="Consolas" w:hAnsi="Consolas"/>
          <w:szCs w:val="20"/>
        </w:rPr>
        <w:t>] ??</w:t>
      </w:r>
      <w:proofErr w:type="gramEnd"/>
      <w:r w:rsidRPr="00E36F56">
        <w:rPr>
          <w:rFonts w:ascii="Consolas" w:hAnsi="Consolas"/>
          <w:szCs w:val="20"/>
        </w:rPr>
        <w:t xml:space="preserve"> ''));</w:t>
      </w:r>
    </w:p>
    <w:p w14:paraId="5218B6B5" w14:textId="77777777" w:rsidR="004B3E02" w:rsidRPr="00E36F56" w:rsidRDefault="00000000">
      <w:pPr>
        <w:spacing w:after="0"/>
        <w:rPr>
          <w:szCs w:val="20"/>
        </w:rPr>
      </w:pPr>
      <w:r w:rsidRPr="00E36F56">
        <w:rPr>
          <w:rFonts w:ascii="Consolas" w:hAnsi="Consolas"/>
          <w:szCs w:val="20"/>
        </w:rPr>
        <w:lastRenderedPageBreak/>
        <w:t xml:space="preserve">            if ($</w:t>
      </w:r>
      <w:proofErr w:type="gramStart"/>
      <w:r w:rsidRPr="00E36F56">
        <w:rPr>
          <w:rFonts w:ascii="Consolas" w:hAnsi="Consolas"/>
          <w:szCs w:val="20"/>
        </w:rPr>
        <w:t>namaKategori !</w:t>
      </w:r>
      <w:proofErr w:type="gramEnd"/>
      <w:r w:rsidRPr="00E36F56">
        <w:rPr>
          <w:rFonts w:ascii="Consolas" w:hAnsi="Consolas"/>
          <w:szCs w:val="20"/>
        </w:rPr>
        <w:t>== '') {</w:t>
      </w:r>
    </w:p>
    <w:p w14:paraId="192611D3" w14:textId="77777777" w:rsidR="004B3E02" w:rsidRPr="00E36F56" w:rsidRDefault="00000000">
      <w:pPr>
        <w:spacing w:after="0"/>
        <w:rPr>
          <w:szCs w:val="20"/>
        </w:rPr>
      </w:pPr>
      <w:r w:rsidRPr="00E36F56">
        <w:rPr>
          <w:rFonts w:ascii="Consolas" w:hAnsi="Consolas"/>
          <w:szCs w:val="20"/>
        </w:rPr>
        <w:t xml:space="preserve">                $kategori[strtolower($namaKategori)] = true;</w:t>
      </w:r>
    </w:p>
    <w:p w14:paraId="64869DD9" w14:textId="77777777" w:rsidR="004B3E02" w:rsidRPr="00E36F56" w:rsidRDefault="00000000">
      <w:pPr>
        <w:spacing w:after="0"/>
        <w:rPr>
          <w:szCs w:val="20"/>
        </w:rPr>
      </w:pPr>
      <w:r w:rsidRPr="00E36F56">
        <w:rPr>
          <w:rFonts w:ascii="Consolas" w:hAnsi="Consolas"/>
          <w:szCs w:val="20"/>
        </w:rPr>
        <w:t xml:space="preserve">            }</w:t>
      </w:r>
    </w:p>
    <w:p w14:paraId="1B6271A4" w14:textId="77777777" w:rsidR="004B3E02" w:rsidRPr="00E36F56" w:rsidRDefault="00000000">
      <w:pPr>
        <w:spacing w:after="0"/>
        <w:rPr>
          <w:szCs w:val="20"/>
        </w:rPr>
      </w:pPr>
      <w:r w:rsidRPr="00E36F56">
        <w:rPr>
          <w:rFonts w:ascii="Consolas" w:hAnsi="Consolas"/>
          <w:szCs w:val="20"/>
        </w:rPr>
        <w:t xml:space="preserve">        }</w:t>
      </w:r>
    </w:p>
    <w:p w14:paraId="2AAE51F5" w14:textId="77777777" w:rsidR="004B3E02" w:rsidRPr="00E36F56" w:rsidRDefault="00000000">
      <w:pPr>
        <w:spacing w:after="0"/>
        <w:rPr>
          <w:szCs w:val="20"/>
        </w:rPr>
      </w:pPr>
      <w:r w:rsidRPr="00E36F56">
        <w:rPr>
          <w:rFonts w:ascii="Consolas" w:hAnsi="Consolas"/>
          <w:szCs w:val="20"/>
        </w:rPr>
        <w:t xml:space="preserve"> </w:t>
      </w:r>
    </w:p>
    <w:p w14:paraId="7C8AF260" w14:textId="77777777" w:rsidR="004B3E02" w:rsidRPr="00E36F56" w:rsidRDefault="00000000">
      <w:pPr>
        <w:spacing w:after="0"/>
        <w:rPr>
          <w:szCs w:val="20"/>
        </w:rPr>
      </w:pPr>
      <w:r w:rsidRPr="00E36F56">
        <w:rPr>
          <w:rFonts w:ascii="Consolas" w:hAnsi="Consolas"/>
          <w:szCs w:val="20"/>
        </w:rPr>
        <w:t xml:space="preserve">        return </w:t>
      </w:r>
      <w:proofErr w:type="gramStart"/>
      <w:r w:rsidRPr="00E36F56">
        <w:rPr>
          <w:rFonts w:ascii="Consolas" w:hAnsi="Consolas"/>
          <w:szCs w:val="20"/>
        </w:rPr>
        <w:t>view(</w:t>
      </w:r>
      <w:proofErr w:type="gramEnd"/>
      <w:r w:rsidRPr="00E36F56">
        <w:rPr>
          <w:rFonts w:ascii="Consolas" w:hAnsi="Consolas"/>
          <w:szCs w:val="20"/>
        </w:rPr>
        <w:t>'dashboard/index', [</w:t>
      </w:r>
    </w:p>
    <w:p w14:paraId="79814CED" w14:textId="77777777" w:rsidR="004B3E02" w:rsidRPr="00E36F56" w:rsidRDefault="00000000">
      <w:pPr>
        <w:spacing w:after="0"/>
        <w:rPr>
          <w:szCs w:val="20"/>
        </w:rPr>
      </w:pPr>
      <w:r w:rsidRPr="00E36F56">
        <w:rPr>
          <w:rFonts w:ascii="Consolas" w:hAnsi="Consolas"/>
          <w:szCs w:val="20"/>
        </w:rPr>
        <w:t xml:space="preserve">            'judul' =&gt; 'Dashboard Toko',</w:t>
      </w:r>
    </w:p>
    <w:p w14:paraId="70710A45" w14:textId="77777777" w:rsidR="004B3E02" w:rsidRPr="00E36F56" w:rsidRDefault="00000000">
      <w:pPr>
        <w:spacing w:after="0"/>
        <w:rPr>
          <w:szCs w:val="20"/>
        </w:rPr>
      </w:pPr>
      <w:r w:rsidRPr="00E36F56">
        <w:rPr>
          <w:rFonts w:ascii="Consolas" w:hAnsi="Consolas"/>
          <w:szCs w:val="20"/>
        </w:rPr>
        <w:t xml:space="preserve">            'totalProduk' =&gt; $totalProduk,</w:t>
      </w:r>
    </w:p>
    <w:p w14:paraId="3BA3E1BE" w14:textId="77777777" w:rsidR="004B3E02" w:rsidRPr="00E36F56" w:rsidRDefault="00000000">
      <w:pPr>
        <w:spacing w:after="0"/>
        <w:rPr>
          <w:szCs w:val="20"/>
        </w:rPr>
      </w:pPr>
      <w:r w:rsidRPr="00E36F56">
        <w:rPr>
          <w:rFonts w:ascii="Consolas" w:hAnsi="Consolas"/>
          <w:szCs w:val="20"/>
        </w:rPr>
        <w:t xml:space="preserve">            'totalStok' =&gt; $totalStok,</w:t>
      </w:r>
    </w:p>
    <w:p w14:paraId="1918066D" w14:textId="77777777" w:rsidR="004B3E02" w:rsidRPr="00E36F56" w:rsidRDefault="00000000">
      <w:pPr>
        <w:spacing w:after="0"/>
        <w:rPr>
          <w:szCs w:val="20"/>
        </w:rPr>
      </w:pPr>
      <w:r w:rsidRPr="00E36F56">
        <w:rPr>
          <w:rFonts w:ascii="Consolas" w:hAnsi="Consolas"/>
          <w:szCs w:val="20"/>
        </w:rPr>
        <w:t xml:space="preserve">            'totalKategori' =&gt; count($kategori),</w:t>
      </w:r>
    </w:p>
    <w:p w14:paraId="49BB3340" w14:textId="77777777" w:rsidR="004B3E02" w:rsidRPr="00E36F56" w:rsidRDefault="00000000">
      <w:pPr>
        <w:spacing w:after="0"/>
        <w:rPr>
          <w:szCs w:val="20"/>
        </w:rPr>
      </w:pPr>
      <w:r w:rsidRPr="00E36F56">
        <w:rPr>
          <w:rFonts w:ascii="Consolas" w:hAnsi="Consolas"/>
          <w:szCs w:val="20"/>
        </w:rPr>
        <w:t xml:space="preserve">            'nilaiPersediaan' =&gt; $nilaiPersediaan,</w:t>
      </w:r>
    </w:p>
    <w:p w14:paraId="2DAA0C2C" w14:textId="77777777" w:rsidR="004B3E02" w:rsidRPr="00E36F56" w:rsidRDefault="00000000">
      <w:pPr>
        <w:spacing w:after="0"/>
        <w:rPr>
          <w:szCs w:val="20"/>
        </w:rPr>
      </w:pPr>
      <w:r w:rsidRPr="00E36F56">
        <w:rPr>
          <w:rFonts w:ascii="Consolas" w:hAnsi="Consolas"/>
          <w:szCs w:val="20"/>
        </w:rPr>
        <w:t xml:space="preserve">            'produkTerbaru' =&gt; $model-&gt;</w:t>
      </w:r>
      <w:proofErr w:type="gramStart"/>
      <w:r w:rsidRPr="00E36F56">
        <w:rPr>
          <w:rFonts w:ascii="Consolas" w:hAnsi="Consolas"/>
          <w:szCs w:val="20"/>
        </w:rPr>
        <w:t>orderBy(</w:t>
      </w:r>
      <w:proofErr w:type="gramEnd"/>
      <w:r w:rsidRPr="00E36F56">
        <w:rPr>
          <w:rFonts w:ascii="Consolas" w:hAnsi="Consolas"/>
          <w:szCs w:val="20"/>
        </w:rPr>
        <w:t>'id', 'DESC')-&gt;</w:t>
      </w:r>
      <w:proofErr w:type="gramStart"/>
      <w:r w:rsidRPr="00E36F56">
        <w:rPr>
          <w:rFonts w:ascii="Consolas" w:hAnsi="Consolas"/>
          <w:szCs w:val="20"/>
        </w:rPr>
        <w:t>findAll(</w:t>
      </w:r>
      <w:proofErr w:type="gramEnd"/>
      <w:r w:rsidRPr="00E36F56">
        <w:rPr>
          <w:rFonts w:ascii="Consolas" w:hAnsi="Consolas"/>
          <w:szCs w:val="20"/>
        </w:rPr>
        <w:t>5),</w:t>
      </w:r>
    </w:p>
    <w:p w14:paraId="6FA1B95E" w14:textId="77777777" w:rsidR="004B3E02" w:rsidRPr="00E36F56" w:rsidRDefault="00000000">
      <w:pPr>
        <w:spacing w:after="0"/>
        <w:rPr>
          <w:szCs w:val="20"/>
        </w:rPr>
      </w:pPr>
      <w:r w:rsidRPr="00E36F56">
        <w:rPr>
          <w:rFonts w:ascii="Consolas" w:hAnsi="Consolas"/>
          <w:szCs w:val="20"/>
        </w:rPr>
        <w:t xml:space="preserve">        ]);</w:t>
      </w:r>
    </w:p>
    <w:p w14:paraId="2A512CA2" w14:textId="77777777" w:rsidR="004B3E02" w:rsidRPr="00E36F56" w:rsidRDefault="00000000">
      <w:pPr>
        <w:spacing w:after="0"/>
        <w:rPr>
          <w:szCs w:val="20"/>
        </w:rPr>
      </w:pPr>
      <w:r w:rsidRPr="00E36F56">
        <w:rPr>
          <w:rFonts w:ascii="Consolas" w:hAnsi="Consolas"/>
          <w:szCs w:val="20"/>
        </w:rPr>
        <w:t xml:space="preserve">    }</w:t>
      </w:r>
    </w:p>
    <w:p w14:paraId="072A0278" w14:textId="77777777" w:rsidR="004B3E02" w:rsidRPr="00E36F56" w:rsidRDefault="00000000">
      <w:pPr>
        <w:spacing w:after="0"/>
        <w:rPr>
          <w:szCs w:val="20"/>
        </w:rPr>
      </w:pPr>
      <w:r w:rsidRPr="00E36F56">
        <w:rPr>
          <w:rFonts w:ascii="Consolas" w:hAnsi="Consolas"/>
          <w:szCs w:val="20"/>
        </w:rPr>
        <w:t>}</w:t>
      </w:r>
    </w:p>
    <w:p w14:paraId="71AD713C" w14:textId="77777777" w:rsidR="004B3E02" w:rsidRPr="00E36F56" w:rsidRDefault="00000000">
      <w:pPr>
        <w:pStyle w:val="Judul2"/>
        <w:rPr>
          <w:color w:val="auto"/>
        </w:rPr>
      </w:pPr>
      <w:r w:rsidRPr="00E36F56">
        <w:rPr>
          <w:color w:val="auto"/>
        </w:rPr>
        <w:t>B. Buat View Dashboard</w:t>
      </w:r>
    </w:p>
    <w:p w14:paraId="25DDFB1E" w14:textId="77777777" w:rsidR="004B3E02" w:rsidRPr="00E36F56" w:rsidRDefault="00000000">
      <w:r w:rsidRPr="00E36F56">
        <w:t>Buat folder app/Views/dashboard jika belum ada, lalu buat file app/Views/dashboard/index.php:</w:t>
      </w:r>
    </w:p>
    <w:p w14:paraId="4FF76C2A" w14:textId="77777777" w:rsidR="004B3E02" w:rsidRPr="00E36F56" w:rsidRDefault="00000000">
      <w:pPr>
        <w:spacing w:after="0"/>
        <w:rPr>
          <w:szCs w:val="20"/>
        </w:rPr>
      </w:pPr>
      <w:r w:rsidRPr="00E36F56">
        <w:rPr>
          <w:rFonts w:ascii="Consolas" w:hAnsi="Consolas"/>
          <w:szCs w:val="20"/>
        </w:rPr>
        <w:t>&lt;!DOCTYPE html&gt;</w:t>
      </w:r>
    </w:p>
    <w:p w14:paraId="61FD5EEC" w14:textId="77777777" w:rsidR="004B3E02" w:rsidRPr="00E36F56" w:rsidRDefault="00000000">
      <w:pPr>
        <w:spacing w:after="0"/>
        <w:rPr>
          <w:szCs w:val="20"/>
        </w:rPr>
      </w:pPr>
      <w:r w:rsidRPr="00E36F56">
        <w:rPr>
          <w:rFonts w:ascii="Consolas" w:hAnsi="Consolas"/>
          <w:szCs w:val="20"/>
        </w:rPr>
        <w:t>&lt;html lang="id"&gt;</w:t>
      </w:r>
    </w:p>
    <w:p w14:paraId="502F7181" w14:textId="77777777" w:rsidR="004B3E02" w:rsidRPr="00E36F56" w:rsidRDefault="00000000">
      <w:pPr>
        <w:spacing w:after="0"/>
        <w:rPr>
          <w:szCs w:val="20"/>
        </w:rPr>
      </w:pPr>
      <w:r w:rsidRPr="00E36F56">
        <w:rPr>
          <w:rFonts w:ascii="Consolas" w:hAnsi="Consolas"/>
          <w:szCs w:val="20"/>
        </w:rPr>
        <w:t>&lt;head&gt;</w:t>
      </w:r>
    </w:p>
    <w:p w14:paraId="47223FAC" w14:textId="77777777" w:rsidR="004B3E02" w:rsidRPr="00E36F56" w:rsidRDefault="00000000">
      <w:pPr>
        <w:spacing w:after="0"/>
        <w:rPr>
          <w:szCs w:val="20"/>
        </w:rPr>
      </w:pPr>
      <w:r w:rsidRPr="00E36F56">
        <w:rPr>
          <w:rFonts w:ascii="Consolas" w:hAnsi="Consolas"/>
          <w:szCs w:val="20"/>
        </w:rPr>
        <w:t xml:space="preserve">    &lt;meta charset="UTF-8"&gt;</w:t>
      </w:r>
    </w:p>
    <w:p w14:paraId="07F19336" w14:textId="77777777" w:rsidR="004B3E02" w:rsidRPr="00E36F56" w:rsidRDefault="00000000">
      <w:pPr>
        <w:spacing w:after="0"/>
        <w:rPr>
          <w:szCs w:val="20"/>
        </w:rPr>
      </w:pPr>
      <w:r w:rsidRPr="00E36F56">
        <w:rPr>
          <w:rFonts w:ascii="Consolas" w:hAnsi="Consolas"/>
          <w:szCs w:val="20"/>
        </w:rPr>
        <w:t xml:space="preserve">    &lt;meta name="viewport" content="width=device-width, initial-scale=1"&gt;</w:t>
      </w:r>
    </w:p>
    <w:p w14:paraId="59A93D68" w14:textId="77777777" w:rsidR="004B3E02" w:rsidRPr="00E36F56" w:rsidRDefault="00000000">
      <w:pPr>
        <w:spacing w:after="0"/>
        <w:rPr>
          <w:szCs w:val="20"/>
        </w:rPr>
      </w:pPr>
      <w:r w:rsidRPr="00E36F56">
        <w:rPr>
          <w:rFonts w:ascii="Consolas" w:hAnsi="Consolas"/>
          <w:szCs w:val="20"/>
        </w:rPr>
        <w:t xml:space="preserve">    &lt;title&gt;</w:t>
      </w:r>
      <w:proofErr w:type="gramStart"/>
      <w:r w:rsidRPr="00E36F56">
        <w:rPr>
          <w:rFonts w:ascii="Consolas" w:hAnsi="Consolas"/>
          <w:szCs w:val="20"/>
        </w:rPr>
        <w:t>&lt;?=</w:t>
      </w:r>
      <w:proofErr w:type="gramEnd"/>
      <w:r w:rsidRPr="00E36F56">
        <w:rPr>
          <w:rFonts w:ascii="Consolas" w:hAnsi="Consolas"/>
          <w:szCs w:val="20"/>
        </w:rPr>
        <w:t xml:space="preserve"> esc($judul</w:t>
      </w:r>
      <w:proofErr w:type="gramStart"/>
      <w:r w:rsidRPr="00E36F56">
        <w:rPr>
          <w:rFonts w:ascii="Consolas" w:hAnsi="Consolas"/>
          <w:szCs w:val="20"/>
        </w:rPr>
        <w:t>) ?</w:t>
      </w:r>
      <w:proofErr w:type="gramEnd"/>
      <w:r w:rsidRPr="00E36F56">
        <w:rPr>
          <w:rFonts w:ascii="Consolas" w:hAnsi="Consolas"/>
          <w:szCs w:val="20"/>
        </w:rPr>
        <w:t>&gt;&lt;/title&gt;</w:t>
      </w:r>
    </w:p>
    <w:p w14:paraId="4CA5A0DD" w14:textId="77777777" w:rsidR="004B3E02" w:rsidRPr="00E36F56" w:rsidRDefault="00000000">
      <w:pPr>
        <w:spacing w:after="0"/>
        <w:rPr>
          <w:szCs w:val="20"/>
        </w:rPr>
      </w:pPr>
      <w:r w:rsidRPr="00E36F56">
        <w:rPr>
          <w:rFonts w:ascii="Consolas" w:hAnsi="Consolas"/>
          <w:szCs w:val="20"/>
        </w:rPr>
        <w:t xml:space="preserve">    &lt;style&gt;</w:t>
      </w:r>
    </w:p>
    <w:p w14:paraId="09190F36" w14:textId="77777777" w:rsidR="004B3E02" w:rsidRPr="00E36F56" w:rsidRDefault="00000000">
      <w:pPr>
        <w:spacing w:after="0"/>
        <w:rPr>
          <w:szCs w:val="20"/>
        </w:rPr>
      </w:pPr>
      <w:r w:rsidRPr="00E36F56">
        <w:rPr>
          <w:rFonts w:ascii="Consolas" w:hAnsi="Consolas"/>
          <w:szCs w:val="20"/>
        </w:rPr>
        <w:t xml:space="preserve">        * </w:t>
      </w:r>
      <w:proofErr w:type="gramStart"/>
      <w:r w:rsidRPr="00E36F56">
        <w:rPr>
          <w:rFonts w:ascii="Consolas" w:hAnsi="Consolas"/>
          <w:szCs w:val="20"/>
        </w:rPr>
        <w:t>{ box</w:t>
      </w:r>
      <w:proofErr w:type="gramEnd"/>
      <w:r w:rsidRPr="00E36F56">
        <w:rPr>
          <w:rFonts w:ascii="Consolas" w:hAnsi="Consolas"/>
          <w:szCs w:val="20"/>
        </w:rPr>
        <w:t>-sizing: border-box</w:t>
      </w:r>
      <w:proofErr w:type="gramStart"/>
      <w:r w:rsidRPr="00E36F56">
        <w:rPr>
          <w:rFonts w:ascii="Consolas" w:hAnsi="Consolas"/>
          <w:szCs w:val="20"/>
        </w:rPr>
        <w:t>; }</w:t>
      </w:r>
      <w:proofErr w:type="gramEnd"/>
    </w:p>
    <w:p w14:paraId="216944B0" w14:textId="77777777" w:rsidR="004B3E02" w:rsidRPr="00E36F56" w:rsidRDefault="00000000">
      <w:pPr>
        <w:spacing w:after="0"/>
        <w:rPr>
          <w:szCs w:val="20"/>
        </w:rPr>
      </w:pPr>
      <w:r w:rsidRPr="00E36F56">
        <w:rPr>
          <w:rFonts w:ascii="Consolas" w:hAnsi="Consolas"/>
          <w:szCs w:val="20"/>
        </w:rPr>
        <w:t xml:space="preserve">        body </w:t>
      </w:r>
      <w:proofErr w:type="gramStart"/>
      <w:r w:rsidRPr="00E36F56">
        <w:rPr>
          <w:rFonts w:ascii="Consolas" w:hAnsi="Consolas"/>
          <w:szCs w:val="20"/>
        </w:rPr>
        <w:t>{ margin</w:t>
      </w:r>
      <w:proofErr w:type="gramEnd"/>
      <w:r w:rsidRPr="00E36F56">
        <w:rPr>
          <w:rFonts w:ascii="Consolas" w:hAnsi="Consolas"/>
          <w:szCs w:val="20"/>
        </w:rPr>
        <w:t>: 0; font-family: Arial, sans-serif; color: #1f2937; background: #f4f7fb</w:t>
      </w:r>
      <w:proofErr w:type="gramStart"/>
      <w:r w:rsidRPr="00E36F56">
        <w:rPr>
          <w:rFonts w:ascii="Consolas" w:hAnsi="Consolas"/>
          <w:szCs w:val="20"/>
        </w:rPr>
        <w:t>; }</w:t>
      </w:r>
      <w:proofErr w:type="gramEnd"/>
    </w:p>
    <w:p w14:paraId="5E7CE502" w14:textId="77777777" w:rsidR="004B3E02" w:rsidRPr="00E36F56" w:rsidRDefault="00000000">
      <w:pPr>
        <w:spacing w:after="0"/>
        <w:rPr>
          <w:szCs w:val="20"/>
        </w:rPr>
      </w:pPr>
      <w:r w:rsidRPr="00E36F56">
        <w:rPr>
          <w:rFonts w:ascii="Consolas" w:hAnsi="Consolas"/>
          <w:szCs w:val="20"/>
        </w:rPr>
        <w:t xml:space="preserve">        </w:t>
      </w:r>
      <w:proofErr w:type="gramStart"/>
      <w:r w:rsidRPr="00E36F56">
        <w:rPr>
          <w:rFonts w:ascii="Consolas" w:hAnsi="Consolas"/>
          <w:szCs w:val="20"/>
        </w:rPr>
        <w:t>.topbar</w:t>
      </w:r>
      <w:proofErr w:type="gramEnd"/>
      <w:r w:rsidRPr="00E36F56">
        <w:rPr>
          <w:rFonts w:ascii="Consolas" w:hAnsi="Consolas"/>
          <w:szCs w:val="20"/>
        </w:rPr>
        <w:t xml:space="preserve"> </w:t>
      </w:r>
      <w:proofErr w:type="gramStart"/>
      <w:r w:rsidRPr="00E36F56">
        <w:rPr>
          <w:rFonts w:ascii="Consolas" w:hAnsi="Consolas"/>
          <w:szCs w:val="20"/>
        </w:rPr>
        <w:t>{ background</w:t>
      </w:r>
      <w:proofErr w:type="gramEnd"/>
      <w:r w:rsidRPr="00E36F56">
        <w:rPr>
          <w:rFonts w:ascii="Consolas" w:hAnsi="Consolas"/>
          <w:szCs w:val="20"/>
        </w:rPr>
        <w:t>: #173b67; color: #fff; padding: 20px 5%</w:t>
      </w:r>
      <w:proofErr w:type="gramStart"/>
      <w:r w:rsidRPr="00E36F56">
        <w:rPr>
          <w:rFonts w:ascii="Consolas" w:hAnsi="Consolas"/>
          <w:szCs w:val="20"/>
        </w:rPr>
        <w:t>; }</w:t>
      </w:r>
      <w:proofErr w:type="gramEnd"/>
    </w:p>
    <w:p w14:paraId="786A6C18" w14:textId="77777777" w:rsidR="004B3E02" w:rsidRPr="00E36F56" w:rsidRDefault="00000000">
      <w:pPr>
        <w:spacing w:after="0"/>
        <w:rPr>
          <w:szCs w:val="20"/>
        </w:rPr>
      </w:pPr>
      <w:r w:rsidRPr="00E36F56">
        <w:rPr>
          <w:rFonts w:ascii="Consolas" w:hAnsi="Consolas"/>
          <w:szCs w:val="20"/>
        </w:rPr>
        <w:t xml:space="preserve">        </w:t>
      </w:r>
      <w:proofErr w:type="gramStart"/>
      <w:r w:rsidRPr="00E36F56">
        <w:rPr>
          <w:rFonts w:ascii="Consolas" w:hAnsi="Consolas"/>
          <w:szCs w:val="20"/>
        </w:rPr>
        <w:t>.topbar</w:t>
      </w:r>
      <w:proofErr w:type="gramEnd"/>
      <w:r w:rsidRPr="00E36F56">
        <w:rPr>
          <w:rFonts w:ascii="Consolas" w:hAnsi="Consolas"/>
          <w:szCs w:val="20"/>
        </w:rPr>
        <w:t xml:space="preserve"> h1 </w:t>
      </w:r>
      <w:proofErr w:type="gramStart"/>
      <w:r w:rsidRPr="00E36F56">
        <w:rPr>
          <w:rFonts w:ascii="Consolas" w:hAnsi="Consolas"/>
          <w:szCs w:val="20"/>
        </w:rPr>
        <w:t>{ margin</w:t>
      </w:r>
      <w:proofErr w:type="gramEnd"/>
      <w:r w:rsidRPr="00E36F56">
        <w:rPr>
          <w:rFonts w:ascii="Consolas" w:hAnsi="Consolas"/>
          <w:szCs w:val="20"/>
        </w:rPr>
        <w:t>: 0 0 6px; font-size: 25px</w:t>
      </w:r>
      <w:proofErr w:type="gramStart"/>
      <w:r w:rsidRPr="00E36F56">
        <w:rPr>
          <w:rFonts w:ascii="Consolas" w:hAnsi="Consolas"/>
          <w:szCs w:val="20"/>
        </w:rPr>
        <w:t>; }</w:t>
      </w:r>
      <w:proofErr w:type="gramEnd"/>
    </w:p>
    <w:p w14:paraId="25C1C3EA" w14:textId="77777777" w:rsidR="004B3E02" w:rsidRPr="00E36F56" w:rsidRDefault="00000000">
      <w:pPr>
        <w:spacing w:after="0"/>
        <w:rPr>
          <w:szCs w:val="20"/>
        </w:rPr>
      </w:pPr>
      <w:r w:rsidRPr="00E36F56">
        <w:rPr>
          <w:rFonts w:ascii="Consolas" w:hAnsi="Consolas"/>
          <w:szCs w:val="20"/>
        </w:rPr>
        <w:t xml:space="preserve">        </w:t>
      </w:r>
      <w:proofErr w:type="gramStart"/>
      <w:r w:rsidRPr="00E36F56">
        <w:rPr>
          <w:rFonts w:ascii="Consolas" w:hAnsi="Consolas"/>
          <w:szCs w:val="20"/>
        </w:rPr>
        <w:t>.topbar</w:t>
      </w:r>
      <w:proofErr w:type="gramEnd"/>
      <w:r w:rsidRPr="00E36F56">
        <w:rPr>
          <w:rFonts w:ascii="Consolas" w:hAnsi="Consolas"/>
          <w:szCs w:val="20"/>
        </w:rPr>
        <w:t xml:space="preserve"> p </w:t>
      </w:r>
      <w:proofErr w:type="gramStart"/>
      <w:r w:rsidRPr="00E36F56">
        <w:rPr>
          <w:rFonts w:ascii="Consolas" w:hAnsi="Consolas"/>
          <w:szCs w:val="20"/>
        </w:rPr>
        <w:t>{ margin</w:t>
      </w:r>
      <w:proofErr w:type="gramEnd"/>
      <w:r w:rsidRPr="00E36F56">
        <w:rPr>
          <w:rFonts w:ascii="Consolas" w:hAnsi="Consolas"/>
          <w:szCs w:val="20"/>
        </w:rPr>
        <w:t>: 0; color: #dbeafe</w:t>
      </w:r>
      <w:proofErr w:type="gramStart"/>
      <w:r w:rsidRPr="00E36F56">
        <w:rPr>
          <w:rFonts w:ascii="Consolas" w:hAnsi="Consolas"/>
          <w:szCs w:val="20"/>
        </w:rPr>
        <w:t>; }</w:t>
      </w:r>
      <w:proofErr w:type="gramEnd"/>
    </w:p>
    <w:p w14:paraId="1585B0C4" w14:textId="77777777" w:rsidR="004B3E02" w:rsidRPr="00E36F56" w:rsidRDefault="00000000">
      <w:pPr>
        <w:spacing w:after="0"/>
        <w:rPr>
          <w:szCs w:val="20"/>
        </w:rPr>
      </w:pPr>
      <w:r w:rsidRPr="00E36F56">
        <w:rPr>
          <w:rFonts w:ascii="Consolas" w:hAnsi="Consolas"/>
          <w:szCs w:val="20"/>
        </w:rPr>
        <w:t xml:space="preserve">        .container </w:t>
      </w:r>
      <w:proofErr w:type="gramStart"/>
      <w:r w:rsidRPr="00E36F56">
        <w:rPr>
          <w:rFonts w:ascii="Consolas" w:hAnsi="Consolas"/>
          <w:szCs w:val="20"/>
        </w:rPr>
        <w:t>{ width</w:t>
      </w:r>
      <w:proofErr w:type="gramEnd"/>
      <w:r w:rsidRPr="00E36F56">
        <w:rPr>
          <w:rFonts w:ascii="Consolas" w:hAnsi="Consolas"/>
          <w:szCs w:val="20"/>
        </w:rPr>
        <w:t xml:space="preserve">: </w:t>
      </w:r>
      <w:proofErr w:type="gramStart"/>
      <w:r w:rsidRPr="00E36F56">
        <w:rPr>
          <w:rFonts w:ascii="Consolas" w:hAnsi="Consolas"/>
          <w:szCs w:val="20"/>
        </w:rPr>
        <w:t>min(</w:t>
      </w:r>
      <w:proofErr w:type="gramEnd"/>
      <w:r w:rsidRPr="00E36F56">
        <w:rPr>
          <w:rFonts w:ascii="Consolas" w:hAnsi="Consolas"/>
          <w:szCs w:val="20"/>
        </w:rPr>
        <w:t>1180px, 92%); margin: 28px auto</w:t>
      </w:r>
      <w:proofErr w:type="gramStart"/>
      <w:r w:rsidRPr="00E36F56">
        <w:rPr>
          <w:rFonts w:ascii="Consolas" w:hAnsi="Consolas"/>
          <w:szCs w:val="20"/>
        </w:rPr>
        <w:t>; }</w:t>
      </w:r>
      <w:proofErr w:type="gramEnd"/>
    </w:p>
    <w:p w14:paraId="44DB10FD" w14:textId="77777777" w:rsidR="004B3E02" w:rsidRPr="00E36F56" w:rsidRDefault="00000000">
      <w:pPr>
        <w:spacing w:after="0"/>
        <w:rPr>
          <w:szCs w:val="20"/>
        </w:rPr>
      </w:pPr>
      <w:r w:rsidRPr="00E36F56">
        <w:rPr>
          <w:rFonts w:ascii="Consolas" w:hAnsi="Consolas"/>
          <w:szCs w:val="20"/>
        </w:rPr>
        <w:t xml:space="preserve">        .nav </w:t>
      </w:r>
      <w:proofErr w:type="gramStart"/>
      <w:r w:rsidRPr="00E36F56">
        <w:rPr>
          <w:rFonts w:ascii="Consolas" w:hAnsi="Consolas"/>
          <w:szCs w:val="20"/>
        </w:rPr>
        <w:t>{ display</w:t>
      </w:r>
      <w:proofErr w:type="gramEnd"/>
      <w:r w:rsidRPr="00E36F56">
        <w:rPr>
          <w:rFonts w:ascii="Consolas" w:hAnsi="Consolas"/>
          <w:szCs w:val="20"/>
        </w:rPr>
        <w:t>: flex; flex-wrap: wrap; gap: 10px; margin-bottom: 22px</w:t>
      </w:r>
      <w:proofErr w:type="gramStart"/>
      <w:r w:rsidRPr="00E36F56">
        <w:rPr>
          <w:rFonts w:ascii="Consolas" w:hAnsi="Consolas"/>
          <w:szCs w:val="20"/>
        </w:rPr>
        <w:t>; }</w:t>
      </w:r>
      <w:proofErr w:type="gramEnd"/>
    </w:p>
    <w:p w14:paraId="2327A62F" w14:textId="77777777" w:rsidR="004B3E02" w:rsidRPr="00E36F56" w:rsidRDefault="00000000">
      <w:pPr>
        <w:spacing w:after="0"/>
        <w:rPr>
          <w:szCs w:val="20"/>
        </w:rPr>
      </w:pPr>
      <w:r w:rsidRPr="00E36F56">
        <w:rPr>
          <w:rFonts w:ascii="Consolas" w:hAnsi="Consolas"/>
          <w:szCs w:val="20"/>
        </w:rPr>
        <w:t xml:space="preserve">        .nav a </w:t>
      </w:r>
      <w:proofErr w:type="gramStart"/>
      <w:r w:rsidRPr="00E36F56">
        <w:rPr>
          <w:rFonts w:ascii="Consolas" w:hAnsi="Consolas"/>
          <w:szCs w:val="20"/>
        </w:rPr>
        <w:t>{ text</w:t>
      </w:r>
      <w:proofErr w:type="gramEnd"/>
      <w:r w:rsidRPr="00E36F56">
        <w:rPr>
          <w:rFonts w:ascii="Consolas" w:hAnsi="Consolas"/>
          <w:szCs w:val="20"/>
        </w:rPr>
        <w:t>-decoration: none; padding: 10px 15px; border-radius: 6px; background: #fff;</w:t>
      </w:r>
    </w:p>
    <w:p w14:paraId="431F1E9C" w14:textId="77777777" w:rsidR="004B3E02" w:rsidRPr="00E36F56" w:rsidRDefault="00000000">
      <w:pPr>
        <w:spacing w:after="0"/>
        <w:rPr>
          <w:szCs w:val="20"/>
        </w:rPr>
      </w:pPr>
      <w:r w:rsidRPr="00E36F56">
        <w:rPr>
          <w:rFonts w:ascii="Consolas" w:hAnsi="Consolas"/>
          <w:szCs w:val="20"/>
        </w:rPr>
        <w:t xml:space="preserve">                 color: #173b67; border: 1px solid #d8e1ed; font-weight: bold</w:t>
      </w:r>
      <w:proofErr w:type="gramStart"/>
      <w:r w:rsidRPr="00E36F56">
        <w:rPr>
          <w:rFonts w:ascii="Consolas" w:hAnsi="Consolas"/>
          <w:szCs w:val="20"/>
        </w:rPr>
        <w:t>; }</w:t>
      </w:r>
      <w:proofErr w:type="gramEnd"/>
    </w:p>
    <w:p w14:paraId="1BE60FBB" w14:textId="77777777" w:rsidR="004B3E02" w:rsidRPr="00E36F56" w:rsidRDefault="00000000">
      <w:pPr>
        <w:spacing w:after="0"/>
        <w:rPr>
          <w:szCs w:val="20"/>
        </w:rPr>
      </w:pPr>
      <w:r w:rsidRPr="00E36F56">
        <w:rPr>
          <w:rFonts w:ascii="Consolas" w:hAnsi="Consolas"/>
          <w:szCs w:val="20"/>
        </w:rPr>
        <w:t xml:space="preserve">        .nav </w:t>
      </w:r>
      <w:proofErr w:type="gramStart"/>
      <w:r w:rsidRPr="00E36F56">
        <w:rPr>
          <w:rFonts w:ascii="Consolas" w:hAnsi="Consolas"/>
          <w:szCs w:val="20"/>
        </w:rPr>
        <w:t>a.active</w:t>
      </w:r>
      <w:proofErr w:type="gramEnd"/>
      <w:r w:rsidRPr="00E36F56">
        <w:rPr>
          <w:rFonts w:ascii="Consolas" w:hAnsi="Consolas"/>
          <w:szCs w:val="20"/>
        </w:rPr>
        <w:t xml:space="preserve">, .nav </w:t>
      </w:r>
      <w:proofErr w:type="gramStart"/>
      <w:r w:rsidRPr="00E36F56">
        <w:rPr>
          <w:rFonts w:ascii="Consolas" w:hAnsi="Consolas"/>
          <w:szCs w:val="20"/>
        </w:rPr>
        <w:t>a:hover</w:t>
      </w:r>
      <w:proofErr w:type="gramEnd"/>
      <w:r w:rsidRPr="00E36F56">
        <w:rPr>
          <w:rFonts w:ascii="Consolas" w:hAnsi="Consolas"/>
          <w:szCs w:val="20"/>
        </w:rPr>
        <w:t xml:space="preserve"> </w:t>
      </w:r>
      <w:proofErr w:type="gramStart"/>
      <w:r w:rsidRPr="00E36F56">
        <w:rPr>
          <w:rFonts w:ascii="Consolas" w:hAnsi="Consolas"/>
          <w:szCs w:val="20"/>
        </w:rPr>
        <w:t>{ background</w:t>
      </w:r>
      <w:proofErr w:type="gramEnd"/>
      <w:r w:rsidRPr="00E36F56">
        <w:rPr>
          <w:rFonts w:ascii="Consolas" w:hAnsi="Consolas"/>
          <w:szCs w:val="20"/>
        </w:rPr>
        <w:t>: #1769aa; color: #fff</w:t>
      </w:r>
      <w:proofErr w:type="gramStart"/>
      <w:r w:rsidRPr="00E36F56">
        <w:rPr>
          <w:rFonts w:ascii="Consolas" w:hAnsi="Consolas"/>
          <w:szCs w:val="20"/>
        </w:rPr>
        <w:t>; }</w:t>
      </w:r>
      <w:proofErr w:type="gramEnd"/>
    </w:p>
    <w:p w14:paraId="63F6303B" w14:textId="77777777" w:rsidR="004B3E02" w:rsidRPr="00E36F56" w:rsidRDefault="00000000">
      <w:pPr>
        <w:spacing w:after="0"/>
        <w:rPr>
          <w:szCs w:val="20"/>
        </w:rPr>
      </w:pPr>
      <w:r w:rsidRPr="00E36F56">
        <w:rPr>
          <w:rFonts w:ascii="Consolas" w:hAnsi="Consolas"/>
          <w:szCs w:val="20"/>
        </w:rPr>
        <w:t xml:space="preserve">        </w:t>
      </w:r>
      <w:proofErr w:type="gramStart"/>
      <w:r w:rsidRPr="00E36F56">
        <w:rPr>
          <w:rFonts w:ascii="Consolas" w:hAnsi="Consolas"/>
          <w:szCs w:val="20"/>
        </w:rPr>
        <w:t>.cards</w:t>
      </w:r>
      <w:proofErr w:type="gramEnd"/>
      <w:r w:rsidRPr="00E36F56">
        <w:rPr>
          <w:rFonts w:ascii="Consolas" w:hAnsi="Consolas"/>
          <w:szCs w:val="20"/>
        </w:rPr>
        <w:t xml:space="preserve"> </w:t>
      </w:r>
      <w:proofErr w:type="gramStart"/>
      <w:r w:rsidRPr="00E36F56">
        <w:rPr>
          <w:rFonts w:ascii="Consolas" w:hAnsi="Consolas"/>
          <w:szCs w:val="20"/>
        </w:rPr>
        <w:t>{ display</w:t>
      </w:r>
      <w:proofErr w:type="gramEnd"/>
      <w:r w:rsidRPr="00E36F56">
        <w:rPr>
          <w:rFonts w:ascii="Consolas" w:hAnsi="Consolas"/>
          <w:szCs w:val="20"/>
        </w:rPr>
        <w:t xml:space="preserve">: grid; grid-template-columns: </w:t>
      </w:r>
      <w:proofErr w:type="gramStart"/>
      <w:r w:rsidRPr="00E36F56">
        <w:rPr>
          <w:rFonts w:ascii="Consolas" w:hAnsi="Consolas"/>
          <w:szCs w:val="20"/>
        </w:rPr>
        <w:t>repeat(</w:t>
      </w:r>
      <w:proofErr w:type="gramEnd"/>
      <w:r w:rsidRPr="00E36F56">
        <w:rPr>
          <w:rFonts w:ascii="Consolas" w:hAnsi="Consolas"/>
          <w:szCs w:val="20"/>
        </w:rPr>
        <w:t xml:space="preserve">4, </w:t>
      </w:r>
      <w:proofErr w:type="gramStart"/>
      <w:r w:rsidRPr="00E36F56">
        <w:rPr>
          <w:rFonts w:ascii="Consolas" w:hAnsi="Consolas"/>
          <w:szCs w:val="20"/>
        </w:rPr>
        <w:t>minmax(</w:t>
      </w:r>
      <w:proofErr w:type="gramEnd"/>
      <w:r w:rsidRPr="00E36F56">
        <w:rPr>
          <w:rFonts w:ascii="Consolas" w:hAnsi="Consolas"/>
          <w:szCs w:val="20"/>
        </w:rPr>
        <w:t>0, 1fr)); gap: 16px</w:t>
      </w:r>
      <w:proofErr w:type="gramStart"/>
      <w:r w:rsidRPr="00E36F56">
        <w:rPr>
          <w:rFonts w:ascii="Consolas" w:hAnsi="Consolas"/>
          <w:szCs w:val="20"/>
        </w:rPr>
        <w:t>; }</w:t>
      </w:r>
      <w:proofErr w:type="gramEnd"/>
    </w:p>
    <w:p w14:paraId="76A52338" w14:textId="77777777" w:rsidR="004B3E02" w:rsidRPr="00E36F56" w:rsidRDefault="00000000">
      <w:pPr>
        <w:spacing w:after="0"/>
        <w:rPr>
          <w:szCs w:val="20"/>
        </w:rPr>
      </w:pPr>
      <w:r w:rsidRPr="00E36F56">
        <w:rPr>
          <w:rFonts w:ascii="Consolas" w:hAnsi="Consolas"/>
          <w:szCs w:val="20"/>
        </w:rPr>
        <w:t xml:space="preserve">        </w:t>
      </w:r>
      <w:proofErr w:type="gramStart"/>
      <w:r w:rsidRPr="00E36F56">
        <w:rPr>
          <w:rFonts w:ascii="Consolas" w:hAnsi="Consolas"/>
          <w:szCs w:val="20"/>
        </w:rPr>
        <w:t>.card</w:t>
      </w:r>
      <w:proofErr w:type="gramEnd"/>
      <w:r w:rsidRPr="00E36F56">
        <w:rPr>
          <w:rFonts w:ascii="Consolas" w:hAnsi="Consolas"/>
          <w:szCs w:val="20"/>
        </w:rPr>
        <w:t xml:space="preserve"> </w:t>
      </w:r>
      <w:proofErr w:type="gramStart"/>
      <w:r w:rsidRPr="00E36F56">
        <w:rPr>
          <w:rFonts w:ascii="Consolas" w:hAnsi="Consolas"/>
          <w:szCs w:val="20"/>
        </w:rPr>
        <w:t>{ background</w:t>
      </w:r>
      <w:proofErr w:type="gramEnd"/>
      <w:r w:rsidRPr="00E36F56">
        <w:rPr>
          <w:rFonts w:ascii="Consolas" w:hAnsi="Consolas"/>
          <w:szCs w:val="20"/>
        </w:rPr>
        <w:t>: #fff; padding: 22px; border-radius: 10px; border: 1px solid #e1e8f0;</w:t>
      </w:r>
    </w:p>
    <w:p w14:paraId="384508BD" w14:textId="77777777" w:rsidR="004B3E02" w:rsidRPr="00E36F56" w:rsidRDefault="00000000">
      <w:pPr>
        <w:spacing w:after="0"/>
        <w:rPr>
          <w:szCs w:val="20"/>
        </w:rPr>
      </w:pPr>
      <w:r w:rsidRPr="00E36F56">
        <w:rPr>
          <w:rFonts w:ascii="Consolas" w:hAnsi="Consolas"/>
          <w:szCs w:val="20"/>
        </w:rPr>
        <w:t xml:space="preserve">                box-shadow: 0 3px 12px </w:t>
      </w:r>
      <w:proofErr w:type="gramStart"/>
      <w:r w:rsidRPr="00E36F56">
        <w:rPr>
          <w:rFonts w:ascii="Consolas" w:hAnsi="Consolas"/>
          <w:szCs w:val="20"/>
        </w:rPr>
        <w:t>rgba(</w:t>
      </w:r>
      <w:proofErr w:type="gramEnd"/>
      <w:r w:rsidRPr="00E36F56">
        <w:rPr>
          <w:rFonts w:ascii="Consolas" w:hAnsi="Consolas"/>
          <w:szCs w:val="20"/>
        </w:rPr>
        <w:t>20, 45, 80, .04)</w:t>
      </w:r>
      <w:proofErr w:type="gramStart"/>
      <w:r w:rsidRPr="00E36F56">
        <w:rPr>
          <w:rFonts w:ascii="Consolas" w:hAnsi="Consolas"/>
          <w:szCs w:val="20"/>
        </w:rPr>
        <w:t>; }</w:t>
      </w:r>
      <w:proofErr w:type="gramEnd"/>
    </w:p>
    <w:p w14:paraId="4B6D1BFE" w14:textId="77777777" w:rsidR="004B3E02" w:rsidRPr="00E36F56" w:rsidRDefault="00000000">
      <w:pPr>
        <w:spacing w:after="0"/>
        <w:rPr>
          <w:szCs w:val="20"/>
        </w:rPr>
      </w:pPr>
      <w:r w:rsidRPr="00E36F56">
        <w:rPr>
          <w:rFonts w:ascii="Consolas" w:hAnsi="Consolas"/>
          <w:szCs w:val="20"/>
        </w:rPr>
        <w:t xml:space="preserve">        </w:t>
      </w:r>
      <w:proofErr w:type="gramStart"/>
      <w:r w:rsidRPr="00E36F56">
        <w:rPr>
          <w:rFonts w:ascii="Consolas" w:hAnsi="Consolas"/>
          <w:szCs w:val="20"/>
        </w:rPr>
        <w:t>.card .label</w:t>
      </w:r>
      <w:proofErr w:type="gramEnd"/>
      <w:r w:rsidRPr="00E36F56">
        <w:rPr>
          <w:rFonts w:ascii="Consolas" w:hAnsi="Consolas"/>
          <w:szCs w:val="20"/>
        </w:rPr>
        <w:t xml:space="preserve"> </w:t>
      </w:r>
      <w:proofErr w:type="gramStart"/>
      <w:r w:rsidRPr="00E36F56">
        <w:rPr>
          <w:rFonts w:ascii="Consolas" w:hAnsi="Consolas"/>
          <w:szCs w:val="20"/>
        </w:rPr>
        <w:t>{ color</w:t>
      </w:r>
      <w:proofErr w:type="gramEnd"/>
      <w:r w:rsidRPr="00E36F56">
        <w:rPr>
          <w:rFonts w:ascii="Consolas" w:hAnsi="Consolas"/>
          <w:szCs w:val="20"/>
        </w:rPr>
        <w:t>: #64748b; font-size: 14px; margin-bottom: 12px</w:t>
      </w:r>
      <w:proofErr w:type="gramStart"/>
      <w:r w:rsidRPr="00E36F56">
        <w:rPr>
          <w:rFonts w:ascii="Consolas" w:hAnsi="Consolas"/>
          <w:szCs w:val="20"/>
        </w:rPr>
        <w:t>; }</w:t>
      </w:r>
      <w:proofErr w:type="gramEnd"/>
    </w:p>
    <w:p w14:paraId="33D7B73E" w14:textId="77777777" w:rsidR="004B3E02" w:rsidRPr="00E36F56" w:rsidRDefault="00000000">
      <w:pPr>
        <w:spacing w:after="0"/>
        <w:rPr>
          <w:szCs w:val="20"/>
        </w:rPr>
      </w:pPr>
      <w:r w:rsidRPr="00E36F56">
        <w:rPr>
          <w:rFonts w:ascii="Consolas" w:hAnsi="Consolas"/>
          <w:szCs w:val="20"/>
        </w:rPr>
        <w:t xml:space="preserve">        </w:t>
      </w:r>
      <w:proofErr w:type="gramStart"/>
      <w:r w:rsidRPr="00E36F56">
        <w:rPr>
          <w:rFonts w:ascii="Consolas" w:hAnsi="Consolas"/>
          <w:szCs w:val="20"/>
        </w:rPr>
        <w:t>.card</w:t>
      </w:r>
      <w:proofErr w:type="gramEnd"/>
      <w:r w:rsidRPr="00E36F56">
        <w:rPr>
          <w:rFonts w:ascii="Consolas" w:hAnsi="Consolas"/>
          <w:szCs w:val="20"/>
        </w:rPr>
        <w:t xml:space="preserve"> .value </w:t>
      </w:r>
      <w:proofErr w:type="gramStart"/>
      <w:r w:rsidRPr="00E36F56">
        <w:rPr>
          <w:rFonts w:ascii="Consolas" w:hAnsi="Consolas"/>
          <w:szCs w:val="20"/>
        </w:rPr>
        <w:t>{ color</w:t>
      </w:r>
      <w:proofErr w:type="gramEnd"/>
      <w:r w:rsidRPr="00E36F56">
        <w:rPr>
          <w:rFonts w:ascii="Consolas" w:hAnsi="Consolas"/>
          <w:szCs w:val="20"/>
        </w:rPr>
        <w:t>: #173b67; font-size: 27px; font-weight: bold; overflow-wrap: anywhere</w:t>
      </w:r>
      <w:proofErr w:type="gramStart"/>
      <w:r w:rsidRPr="00E36F56">
        <w:rPr>
          <w:rFonts w:ascii="Consolas" w:hAnsi="Consolas"/>
          <w:szCs w:val="20"/>
        </w:rPr>
        <w:t>; }</w:t>
      </w:r>
      <w:proofErr w:type="gramEnd"/>
    </w:p>
    <w:p w14:paraId="759D8270" w14:textId="77777777" w:rsidR="004B3E02" w:rsidRPr="00E36F56" w:rsidRDefault="00000000">
      <w:pPr>
        <w:spacing w:after="0"/>
        <w:rPr>
          <w:szCs w:val="20"/>
        </w:rPr>
      </w:pPr>
      <w:r w:rsidRPr="00E36F56">
        <w:rPr>
          <w:rFonts w:ascii="Consolas" w:hAnsi="Consolas"/>
          <w:szCs w:val="20"/>
        </w:rPr>
        <w:t xml:space="preserve">        </w:t>
      </w:r>
      <w:proofErr w:type="gramStart"/>
      <w:r w:rsidRPr="00E36F56">
        <w:rPr>
          <w:rFonts w:ascii="Consolas" w:hAnsi="Consolas"/>
          <w:szCs w:val="20"/>
        </w:rPr>
        <w:t>.section</w:t>
      </w:r>
      <w:proofErr w:type="gramEnd"/>
      <w:r w:rsidRPr="00E36F56">
        <w:rPr>
          <w:rFonts w:ascii="Consolas" w:hAnsi="Consolas"/>
          <w:szCs w:val="20"/>
        </w:rPr>
        <w:t xml:space="preserve"> </w:t>
      </w:r>
      <w:proofErr w:type="gramStart"/>
      <w:r w:rsidRPr="00E36F56">
        <w:rPr>
          <w:rFonts w:ascii="Consolas" w:hAnsi="Consolas"/>
          <w:szCs w:val="20"/>
        </w:rPr>
        <w:t>{ background</w:t>
      </w:r>
      <w:proofErr w:type="gramEnd"/>
      <w:r w:rsidRPr="00E36F56">
        <w:rPr>
          <w:rFonts w:ascii="Consolas" w:hAnsi="Consolas"/>
          <w:szCs w:val="20"/>
        </w:rPr>
        <w:t>: #fff; padding: 22px; margin-top: 22px; border: 1px solid #e1e8f0; border-radius: 10px</w:t>
      </w:r>
      <w:proofErr w:type="gramStart"/>
      <w:r w:rsidRPr="00E36F56">
        <w:rPr>
          <w:rFonts w:ascii="Consolas" w:hAnsi="Consolas"/>
          <w:szCs w:val="20"/>
        </w:rPr>
        <w:t>; }</w:t>
      </w:r>
      <w:proofErr w:type="gramEnd"/>
    </w:p>
    <w:p w14:paraId="36A1F661" w14:textId="77777777" w:rsidR="004B3E02" w:rsidRPr="00E36F56" w:rsidRDefault="00000000">
      <w:pPr>
        <w:spacing w:after="0"/>
        <w:rPr>
          <w:szCs w:val="20"/>
        </w:rPr>
      </w:pPr>
      <w:r w:rsidRPr="00E36F56">
        <w:rPr>
          <w:rFonts w:ascii="Consolas" w:hAnsi="Consolas"/>
          <w:szCs w:val="20"/>
        </w:rPr>
        <w:t xml:space="preserve">        </w:t>
      </w:r>
      <w:proofErr w:type="gramStart"/>
      <w:r w:rsidRPr="00E36F56">
        <w:rPr>
          <w:rFonts w:ascii="Consolas" w:hAnsi="Consolas"/>
          <w:szCs w:val="20"/>
        </w:rPr>
        <w:t>.section</w:t>
      </w:r>
      <w:proofErr w:type="gramEnd"/>
      <w:r w:rsidRPr="00E36F56">
        <w:rPr>
          <w:rFonts w:ascii="Consolas" w:hAnsi="Consolas"/>
          <w:szCs w:val="20"/>
        </w:rPr>
        <w:t xml:space="preserve"> h2 </w:t>
      </w:r>
      <w:proofErr w:type="gramStart"/>
      <w:r w:rsidRPr="00E36F56">
        <w:rPr>
          <w:rFonts w:ascii="Consolas" w:hAnsi="Consolas"/>
          <w:szCs w:val="20"/>
        </w:rPr>
        <w:t>{ margin</w:t>
      </w:r>
      <w:proofErr w:type="gramEnd"/>
      <w:r w:rsidRPr="00E36F56">
        <w:rPr>
          <w:rFonts w:ascii="Consolas" w:hAnsi="Consolas"/>
          <w:szCs w:val="20"/>
        </w:rPr>
        <w:t>-top: 0; font-size: 19px</w:t>
      </w:r>
      <w:proofErr w:type="gramStart"/>
      <w:r w:rsidRPr="00E36F56">
        <w:rPr>
          <w:rFonts w:ascii="Consolas" w:hAnsi="Consolas"/>
          <w:szCs w:val="20"/>
        </w:rPr>
        <w:t>; }</w:t>
      </w:r>
      <w:proofErr w:type="gramEnd"/>
    </w:p>
    <w:p w14:paraId="7E75AC18" w14:textId="77777777" w:rsidR="004B3E02" w:rsidRPr="00E36F56" w:rsidRDefault="00000000">
      <w:pPr>
        <w:spacing w:after="0"/>
        <w:rPr>
          <w:szCs w:val="20"/>
        </w:rPr>
      </w:pPr>
      <w:r w:rsidRPr="00E36F56">
        <w:rPr>
          <w:rFonts w:ascii="Consolas" w:hAnsi="Consolas"/>
          <w:szCs w:val="20"/>
        </w:rPr>
        <w:t xml:space="preserve">        table </w:t>
      </w:r>
      <w:proofErr w:type="gramStart"/>
      <w:r w:rsidRPr="00E36F56">
        <w:rPr>
          <w:rFonts w:ascii="Consolas" w:hAnsi="Consolas"/>
          <w:szCs w:val="20"/>
        </w:rPr>
        <w:t>{ border</w:t>
      </w:r>
      <w:proofErr w:type="gramEnd"/>
      <w:r w:rsidRPr="00E36F56">
        <w:rPr>
          <w:rFonts w:ascii="Consolas" w:hAnsi="Consolas"/>
          <w:szCs w:val="20"/>
        </w:rPr>
        <w:t>-collapse: collapse; width: 100%</w:t>
      </w:r>
      <w:proofErr w:type="gramStart"/>
      <w:r w:rsidRPr="00E36F56">
        <w:rPr>
          <w:rFonts w:ascii="Consolas" w:hAnsi="Consolas"/>
          <w:szCs w:val="20"/>
        </w:rPr>
        <w:t>; }</w:t>
      </w:r>
      <w:proofErr w:type="gramEnd"/>
    </w:p>
    <w:p w14:paraId="03581227" w14:textId="77777777" w:rsidR="004B3E02" w:rsidRPr="00E36F56" w:rsidRDefault="00000000">
      <w:pPr>
        <w:spacing w:after="0"/>
        <w:rPr>
          <w:szCs w:val="20"/>
        </w:rPr>
      </w:pPr>
      <w:r w:rsidRPr="00E36F56">
        <w:rPr>
          <w:rFonts w:ascii="Consolas" w:hAnsi="Consolas"/>
          <w:szCs w:val="20"/>
        </w:rPr>
        <w:t xml:space="preserve">        th, td </w:t>
      </w:r>
      <w:proofErr w:type="gramStart"/>
      <w:r w:rsidRPr="00E36F56">
        <w:rPr>
          <w:rFonts w:ascii="Consolas" w:hAnsi="Consolas"/>
          <w:szCs w:val="20"/>
        </w:rPr>
        <w:t>{ padding</w:t>
      </w:r>
      <w:proofErr w:type="gramEnd"/>
      <w:r w:rsidRPr="00E36F56">
        <w:rPr>
          <w:rFonts w:ascii="Consolas" w:hAnsi="Consolas"/>
          <w:szCs w:val="20"/>
        </w:rPr>
        <w:t>: 12px 10px; text-align: left; border-bottom: 1px solid #e5eaf1</w:t>
      </w:r>
      <w:proofErr w:type="gramStart"/>
      <w:r w:rsidRPr="00E36F56">
        <w:rPr>
          <w:rFonts w:ascii="Consolas" w:hAnsi="Consolas"/>
          <w:szCs w:val="20"/>
        </w:rPr>
        <w:t>; }</w:t>
      </w:r>
      <w:proofErr w:type="gramEnd"/>
    </w:p>
    <w:p w14:paraId="64BD1857" w14:textId="77777777" w:rsidR="004B3E02" w:rsidRPr="00E36F56" w:rsidRDefault="00000000">
      <w:pPr>
        <w:spacing w:after="0"/>
        <w:rPr>
          <w:szCs w:val="20"/>
        </w:rPr>
      </w:pPr>
      <w:r w:rsidRPr="00E36F56">
        <w:rPr>
          <w:rFonts w:ascii="Consolas" w:hAnsi="Consolas"/>
          <w:szCs w:val="20"/>
        </w:rPr>
        <w:lastRenderedPageBreak/>
        <w:t xml:space="preserve">        th </w:t>
      </w:r>
      <w:proofErr w:type="gramStart"/>
      <w:r w:rsidRPr="00E36F56">
        <w:rPr>
          <w:rFonts w:ascii="Consolas" w:hAnsi="Consolas"/>
          <w:szCs w:val="20"/>
        </w:rPr>
        <w:t>{ background</w:t>
      </w:r>
      <w:proofErr w:type="gramEnd"/>
      <w:r w:rsidRPr="00E36F56">
        <w:rPr>
          <w:rFonts w:ascii="Consolas" w:hAnsi="Consolas"/>
          <w:szCs w:val="20"/>
        </w:rPr>
        <w:t>: #f8fafc; color: #475569</w:t>
      </w:r>
      <w:proofErr w:type="gramStart"/>
      <w:r w:rsidRPr="00E36F56">
        <w:rPr>
          <w:rFonts w:ascii="Consolas" w:hAnsi="Consolas"/>
          <w:szCs w:val="20"/>
        </w:rPr>
        <w:t>; }</w:t>
      </w:r>
      <w:proofErr w:type="gramEnd"/>
    </w:p>
    <w:p w14:paraId="455BA7F5" w14:textId="77777777" w:rsidR="004B3E02" w:rsidRPr="00E36F56" w:rsidRDefault="00000000">
      <w:pPr>
        <w:spacing w:after="0"/>
        <w:rPr>
          <w:szCs w:val="20"/>
        </w:rPr>
      </w:pPr>
      <w:r w:rsidRPr="00E36F56">
        <w:rPr>
          <w:rFonts w:ascii="Consolas" w:hAnsi="Consolas"/>
          <w:szCs w:val="20"/>
        </w:rPr>
        <w:t xml:space="preserve">        </w:t>
      </w:r>
      <w:proofErr w:type="gramStart"/>
      <w:r w:rsidRPr="00E36F56">
        <w:rPr>
          <w:rFonts w:ascii="Consolas" w:hAnsi="Consolas"/>
          <w:szCs w:val="20"/>
        </w:rPr>
        <w:t>.empty</w:t>
      </w:r>
      <w:proofErr w:type="gramEnd"/>
      <w:r w:rsidRPr="00E36F56">
        <w:rPr>
          <w:rFonts w:ascii="Consolas" w:hAnsi="Consolas"/>
          <w:szCs w:val="20"/>
        </w:rPr>
        <w:t xml:space="preserve"> </w:t>
      </w:r>
      <w:proofErr w:type="gramStart"/>
      <w:r w:rsidRPr="00E36F56">
        <w:rPr>
          <w:rFonts w:ascii="Consolas" w:hAnsi="Consolas"/>
          <w:szCs w:val="20"/>
        </w:rPr>
        <w:t>{ color</w:t>
      </w:r>
      <w:proofErr w:type="gramEnd"/>
      <w:r w:rsidRPr="00E36F56">
        <w:rPr>
          <w:rFonts w:ascii="Consolas" w:hAnsi="Consolas"/>
          <w:szCs w:val="20"/>
        </w:rPr>
        <w:t>: #64748b; text-align: center</w:t>
      </w:r>
      <w:proofErr w:type="gramStart"/>
      <w:r w:rsidRPr="00E36F56">
        <w:rPr>
          <w:rFonts w:ascii="Consolas" w:hAnsi="Consolas"/>
          <w:szCs w:val="20"/>
        </w:rPr>
        <w:t>; }</w:t>
      </w:r>
      <w:proofErr w:type="gramEnd"/>
    </w:p>
    <w:p w14:paraId="6847407D" w14:textId="77777777" w:rsidR="004B3E02" w:rsidRPr="00E36F56" w:rsidRDefault="00000000">
      <w:pPr>
        <w:spacing w:after="0"/>
        <w:rPr>
          <w:szCs w:val="20"/>
        </w:rPr>
      </w:pPr>
      <w:r w:rsidRPr="00E36F56">
        <w:rPr>
          <w:rFonts w:ascii="Consolas" w:hAnsi="Consolas"/>
          <w:szCs w:val="20"/>
        </w:rPr>
        <w:t xml:space="preserve">        </w:t>
      </w:r>
      <w:proofErr w:type="gramStart"/>
      <w:r w:rsidRPr="00E36F56">
        <w:rPr>
          <w:rFonts w:ascii="Consolas" w:hAnsi="Consolas"/>
          <w:szCs w:val="20"/>
        </w:rPr>
        <w:t>.footer</w:t>
      </w:r>
      <w:proofErr w:type="gramEnd"/>
      <w:r w:rsidRPr="00E36F56">
        <w:rPr>
          <w:rFonts w:ascii="Consolas" w:hAnsi="Consolas"/>
          <w:szCs w:val="20"/>
        </w:rPr>
        <w:t xml:space="preserve"> </w:t>
      </w:r>
      <w:proofErr w:type="gramStart"/>
      <w:r w:rsidRPr="00E36F56">
        <w:rPr>
          <w:rFonts w:ascii="Consolas" w:hAnsi="Consolas"/>
          <w:szCs w:val="20"/>
        </w:rPr>
        <w:t>{ color</w:t>
      </w:r>
      <w:proofErr w:type="gramEnd"/>
      <w:r w:rsidRPr="00E36F56">
        <w:rPr>
          <w:rFonts w:ascii="Consolas" w:hAnsi="Consolas"/>
          <w:szCs w:val="20"/>
        </w:rPr>
        <w:t>: #64748b; text-align: center; font-size: 13px; padding: 24px 0</w:t>
      </w:r>
      <w:proofErr w:type="gramStart"/>
      <w:r w:rsidRPr="00E36F56">
        <w:rPr>
          <w:rFonts w:ascii="Consolas" w:hAnsi="Consolas"/>
          <w:szCs w:val="20"/>
        </w:rPr>
        <w:t>; }</w:t>
      </w:r>
      <w:proofErr w:type="gramEnd"/>
    </w:p>
    <w:p w14:paraId="1081D720" w14:textId="77777777" w:rsidR="004B3E02" w:rsidRPr="00E36F56" w:rsidRDefault="00000000">
      <w:pPr>
        <w:spacing w:after="0"/>
        <w:rPr>
          <w:szCs w:val="20"/>
        </w:rPr>
      </w:pPr>
      <w:r w:rsidRPr="00E36F56">
        <w:rPr>
          <w:rFonts w:ascii="Consolas" w:hAnsi="Consolas"/>
          <w:szCs w:val="20"/>
        </w:rPr>
        <w:t xml:space="preserve">        @media (max-width: 850px) </w:t>
      </w:r>
      <w:proofErr w:type="gramStart"/>
      <w:r w:rsidRPr="00E36F56">
        <w:rPr>
          <w:rFonts w:ascii="Consolas" w:hAnsi="Consolas"/>
          <w:szCs w:val="20"/>
        </w:rPr>
        <w:t>{ .cards</w:t>
      </w:r>
      <w:proofErr w:type="gramEnd"/>
      <w:r w:rsidRPr="00E36F56">
        <w:rPr>
          <w:rFonts w:ascii="Consolas" w:hAnsi="Consolas"/>
          <w:szCs w:val="20"/>
        </w:rPr>
        <w:t xml:space="preserve"> </w:t>
      </w:r>
      <w:proofErr w:type="gramStart"/>
      <w:r w:rsidRPr="00E36F56">
        <w:rPr>
          <w:rFonts w:ascii="Consolas" w:hAnsi="Consolas"/>
          <w:szCs w:val="20"/>
        </w:rPr>
        <w:t>{ grid</w:t>
      </w:r>
      <w:proofErr w:type="gramEnd"/>
      <w:r w:rsidRPr="00E36F56">
        <w:rPr>
          <w:rFonts w:ascii="Consolas" w:hAnsi="Consolas"/>
          <w:szCs w:val="20"/>
        </w:rPr>
        <w:t xml:space="preserve">-template-columns: </w:t>
      </w:r>
      <w:proofErr w:type="gramStart"/>
      <w:r w:rsidRPr="00E36F56">
        <w:rPr>
          <w:rFonts w:ascii="Consolas" w:hAnsi="Consolas"/>
          <w:szCs w:val="20"/>
        </w:rPr>
        <w:t>repeat(</w:t>
      </w:r>
      <w:proofErr w:type="gramEnd"/>
      <w:r w:rsidRPr="00E36F56">
        <w:rPr>
          <w:rFonts w:ascii="Consolas" w:hAnsi="Consolas"/>
          <w:szCs w:val="20"/>
        </w:rPr>
        <w:t xml:space="preserve">2, </w:t>
      </w:r>
      <w:proofErr w:type="gramStart"/>
      <w:r w:rsidRPr="00E36F56">
        <w:rPr>
          <w:rFonts w:ascii="Consolas" w:hAnsi="Consolas"/>
          <w:szCs w:val="20"/>
        </w:rPr>
        <w:t>minmax(</w:t>
      </w:r>
      <w:proofErr w:type="gramEnd"/>
      <w:r w:rsidRPr="00E36F56">
        <w:rPr>
          <w:rFonts w:ascii="Consolas" w:hAnsi="Consolas"/>
          <w:szCs w:val="20"/>
        </w:rPr>
        <w:t>0, 1fr))</w:t>
      </w:r>
      <w:proofErr w:type="gramStart"/>
      <w:r w:rsidRPr="00E36F56">
        <w:rPr>
          <w:rFonts w:ascii="Consolas" w:hAnsi="Consolas"/>
          <w:szCs w:val="20"/>
        </w:rPr>
        <w:t>; }</w:t>
      </w:r>
      <w:proofErr w:type="gramEnd"/>
      <w:r w:rsidRPr="00E36F56">
        <w:rPr>
          <w:rFonts w:ascii="Consolas" w:hAnsi="Consolas"/>
          <w:szCs w:val="20"/>
        </w:rPr>
        <w:t xml:space="preserve"> }</w:t>
      </w:r>
    </w:p>
    <w:p w14:paraId="6026A6B0" w14:textId="77777777" w:rsidR="004B3E02" w:rsidRPr="00E36F56" w:rsidRDefault="00000000">
      <w:pPr>
        <w:spacing w:after="0"/>
        <w:rPr>
          <w:szCs w:val="20"/>
        </w:rPr>
      </w:pPr>
      <w:r w:rsidRPr="00E36F56">
        <w:rPr>
          <w:rFonts w:ascii="Consolas" w:hAnsi="Consolas"/>
          <w:szCs w:val="20"/>
        </w:rPr>
        <w:t xml:space="preserve">        @media (max-width: 520px) {</w:t>
      </w:r>
    </w:p>
    <w:p w14:paraId="45D59364" w14:textId="77777777" w:rsidR="004B3E02" w:rsidRPr="00E36F56" w:rsidRDefault="00000000">
      <w:pPr>
        <w:spacing w:after="0"/>
        <w:rPr>
          <w:szCs w:val="20"/>
        </w:rPr>
      </w:pPr>
      <w:r w:rsidRPr="00E36F56">
        <w:rPr>
          <w:rFonts w:ascii="Consolas" w:hAnsi="Consolas"/>
          <w:szCs w:val="20"/>
        </w:rPr>
        <w:t xml:space="preserve">            </w:t>
      </w:r>
      <w:proofErr w:type="gramStart"/>
      <w:r w:rsidRPr="00E36F56">
        <w:rPr>
          <w:rFonts w:ascii="Consolas" w:hAnsi="Consolas"/>
          <w:szCs w:val="20"/>
        </w:rPr>
        <w:t>.cards</w:t>
      </w:r>
      <w:proofErr w:type="gramEnd"/>
      <w:r w:rsidRPr="00E36F56">
        <w:rPr>
          <w:rFonts w:ascii="Consolas" w:hAnsi="Consolas"/>
          <w:szCs w:val="20"/>
        </w:rPr>
        <w:t xml:space="preserve"> </w:t>
      </w:r>
      <w:proofErr w:type="gramStart"/>
      <w:r w:rsidRPr="00E36F56">
        <w:rPr>
          <w:rFonts w:ascii="Consolas" w:hAnsi="Consolas"/>
          <w:szCs w:val="20"/>
        </w:rPr>
        <w:t>{ grid</w:t>
      </w:r>
      <w:proofErr w:type="gramEnd"/>
      <w:r w:rsidRPr="00E36F56">
        <w:rPr>
          <w:rFonts w:ascii="Consolas" w:hAnsi="Consolas"/>
          <w:szCs w:val="20"/>
        </w:rPr>
        <w:t>-template-columns: 1fr</w:t>
      </w:r>
      <w:proofErr w:type="gramStart"/>
      <w:r w:rsidRPr="00E36F56">
        <w:rPr>
          <w:rFonts w:ascii="Consolas" w:hAnsi="Consolas"/>
          <w:szCs w:val="20"/>
        </w:rPr>
        <w:t>; }</w:t>
      </w:r>
      <w:proofErr w:type="gramEnd"/>
    </w:p>
    <w:p w14:paraId="2D843AEC" w14:textId="77777777" w:rsidR="004B3E02" w:rsidRPr="00E36F56" w:rsidRDefault="00000000">
      <w:pPr>
        <w:spacing w:after="0"/>
        <w:rPr>
          <w:szCs w:val="20"/>
        </w:rPr>
      </w:pPr>
      <w:r w:rsidRPr="00E36F56">
        <w:rPr>
          <w:rFonts w:ascii="Consolas" w:hAnsi="Consolas"/>
          <w:szCs w:val="20"/>
        </w:rPr>
        <w:t xml:space="preserve">            </w:t>
      </w:r>
      <w:proofErr w:type="gramStart"/>
      <w:r w:rsidRPr="00E36F56">
        <w:rPr>
          <w:rFonts w:ascii="Consolas" w:hAnsi="Consolas"/>
          <w:szCs w:val="20"/>
        </w:rPr>
        <w:t>.topbar</w:t>
      </w:r>
      <w:proofErr w:type="gramEnd"/>
      <w:r w:rsidRPr="00E36F56">
        <w:rPr>
          <w:rFonts w:ascii="Consolas" w:hAnsi="Consolas"/>
          <w:szCs w:val="20"/>
        </w:rPr>
        <w:t xml:space="preserve"> h1 </w:t>
      </w:r>
      <w:proofErr w:type="gramStart"/>
      <w:r w:rsidRPr="00E36F56">
        <w:rPr>
          <w:rFonts w:ascii="Consolas" w:hAnsi="Consolas"/>
          <w:szCs w:val="20"/>
        </w:rPr>
        <w:t>{ font</w:t>
      </w:r>
      <w:proofErr w:type="gramEnd"/>
      <w:r w:rsidRPr="00E36F56">
        <w:rPr>
          <w:rFonts w:ascii="Consolas" w:hAnsi="Consolas"/>
          <w:szCs w:val="20"/>
        </w:rPr>
        <w:t>-size: 22px</w:t>
      </w:r>
      <w:proofErr w:type="gramStart"/>
      <w:r w:rsidRPr="00E36F56">
        <w:rPr>
          <w:rFonts w:ascii="Consolas" w:hAnsi="Consolas"/>
          <w:szCs w:val="20"/>
        </w:rPr>
        <w:t>; }</w:t>
      </w:r>
      <w:proofErr w:type="gramEnd"/>
    </w:p>
    <w:p w14:paraId="44D5302C" w14:textId="77777777" w:rsidR="004B3E02" w:rsidRPr="00E36F56" w:rsidRDefault="00000000">
      <w:pPr>
        <w:spacing w:after="0"/>
        <w:rPr>
          <w:szCs w:val="20"/>
        </w:rPr>
      </w:pPr>
      <w:r w:rsidRPr="00E36F56">
        <w:rPr>
          <w:rFonts w:ascii="Consolas" w:hAnsi="Consolas"/>
          <w:szCs w:val="20"/>
        </w:rPr>
        <w:t xml:space="preserve">            </w:t>
      </w:r>
      <w:proofErr w:type="gramStart"/>
      <w:r w:rsidRPr="00E36F56">
        <w:rPr>
          <w:rFonts w:ascii="Consolas" w:hAnsi="Consolas"/>
          <w:szCs w:val="20"/>
        </w:rPr>
        <w:t>.section</w:t>
      </w:r>
      <w:proofErr w:type="gramEnd"/>
      <w:r w:rsidRPr="00E36F56">
        <w:rPr>
          <w:rFonts w:ascii="Consolas" w:hAnsi="Consolas"/>
          <w:szCs w:val="20"/>
        </w:rPr>
        <w:t xml:space="preserve"> </w:t>
      </w:r>
      <w:proofErr w:type="gramStart"/>
      <w:r w:rsidRPr="00E36F56">
        <w:rPr>
          <w:rFonts w:ascii="Consolas" w:hAnsi="Consolas"/>
          <w:szCs w:val="20"/>
        </w:rPr>
        <w:t>{ padding</w:t>
      </w:r>
      <w:proofErr w:type="gramEnd"/>
      <w:r w:rsidRPr="00E36F56">
        <w:rPr>
          <w:rFonts w:ascii="Consolas" w:hAnsi="Consolas"/>
          <w:szCs w:val="20"/>
        </w:rPr>
        <w:t>: 14px; overflow-x: auto</w:t>
      </w:r>
      <w:proofErr w:type="gramStart"/>
      <w:r w:rsidRPr="00E36F56">
        <w:rPr>
          <w:rFonts w:ascii="Consolas" w:hAnsi="Consolas"/>
          <w:szCs w:val="20"/>
        </w:rPr>
        <w:t>; }</w:t>
      </w:r>
      <w:proofErr w:type="gramEnd"/>
    </w:p>
    <w:p w14:paraId="41A5E9EA" w14:textId="77777777" w:rsidR="004B3E02" w:rsidRPr="00E36F56" w:rsidRDefault="00000000">
      <w:pPr>
        <w:spacing w:after="0"/>
        <w:rPr>
          <w:szCs w:val="20"/>
        </w:rPr>
      </w:pPr>
      <w:r w:rsidRPr="00E36F56">
        <w:rPr>
          <w:rFonts w:ascii="Consolas" w:hAnsi="Consolas"/>
          <w:szCs w:val="20"/>
        </w:rPr>
        <w:t xml:space="preserve">            th, td </w:t>
      </w:r>
      <w:proofErr w:type="gramStart"/>
      <w:r w:rsidRPr="00E36F56">
        <w:rPr>
          <w:rFonts w:ascii="Consolas" w:hAnsi="Consolas"/>
          <w:szCs w:val="20"/>
        </w:rPr>
        <w:t>{ white</w:t>
      </w:r>
      <w:proofErr w:type="gramEnd"/>
      <w:r w:rsidRPr="00E36F56">
        <w:rPr>
          <w:rFonts w:ascii="Consolas" w:hAnsi="Consolas"/>
          <w:szCs w:val="20"/>
        </w:rPr>
        <w:t>-space: nowrap</w:t>
      </w:r>
      <w:proofErr w:type="gramStart"/>
      <w:r w:rsidRPr="00E36F56">
        <w:rPr>
          <w:rFonts w:ascii="Consolas" w:hAnsi="Consolas"/>
          <w:szCs w:val="20"/>
        </w:rPr>
        <w:t>; }</w:t>
      </w:r>
      <w:proofErr w:type="gramEnd"/>
    </w:p>
    <w:p w14:paraId="150B9F5C" w14:textId="77777777" w:rsidR="004B3E02" w:rsidRPr="00E36F56" w:rsidRDefault="00000000">
      <w:pPr>
        <w:spacing w:after="0"/>
        <w:rPr>
          <w:szCs w:val="20"/>
        </w:rPr>
      </w:pPr>
      <w:r w:rsidRPr="00E36F56">
        <w:rPr>
          <w:rFonts w:ascii="Consolas" w:hAnsi="Consolas"/>
          <w:szCs w:val="20"/>
        </w:rPr>
        <w:t xml:space="preserve">        }</w:t>
      </w:r>
    </w:p>
    <w:p w14:paraId="79ED4EBB" w14:textId="77777777" w:rsidR="004B3E02" w:rsidRPr="00E36F56" w:rsidRDefault="00000000">
      <w:pPr>
        <w:spacing w:after="0"/>
        <w:rPr>
          <w:szCs w:val="20"/>
        </w:rPr>
      </w:pPr>
      <w:r w:rsidRPr="00E36F56">
        <w:rPr>
          <w:rFonts w:ascii="Consolas" w:hAnsi="Consolas"/>
          <w:szCs w:val="20"/>
        </w:rPr>
        <w:t xml:space="preserve">    &lt;/style&gt;</w:t>
      </w:r>
    </w:p>
    <w:p w14:paraId="1FF2529F" w14:textId="77777777" w:rsidR="004B3E02" w:rsidRPr="00E36F56" w:rsidRDefault="00000000">
      <w:pPr>
        <w:spacing w:after="0"/>
        <w:rPr>
          <w:szCs w:val="20"/>
        </w:rPr>
      </w:pPr>
      <w:r w:rsidRPr="00E36F56">
        <w:rPr>
          <w:rFonts w:ascii="Consolas" w:hAnsi="Consolas"/>
          <w:szCs w:val="20"/>
        </w:rPr>
        <w:t>&lt;/head&gt;</w:t>
      </w:r>
    </w:p>
    <w:p w14:paraId="2E586CD0" w14:textId="77777777" w:rsidR="004B3E02" w:rsidRPr="00E36F56" w:rsidRDefault="00000000">
      <w:pPr>
        <w:spacing w:after="0"/>
        <w:rPr>
          <w:szCs w:val="20"/>
        </w:rPr>
      </w:pPr>
      <w:r w:rsidRPr="00E36F56">
        <w:rPr>
          <w:rFonts w:ascii="Consolas" w:hAnsi="Consolas"/>
          <w:szCs w:val="20"/>
        </w:rPr>
        <w:t>&lt;body&gt;</w:t>
      </w:r>
    </w:p>
    <w:p w14:paraId="1153333E" w14:textId="77777777" w:rsidR="004B3E02" w:rsidRPr="00E36F56" w:rsidRDefault="00000000">
      <w:pPr>
        <w:spacing w:after="0"/>
        <w:rPr>
          <w:szCs w:val="20"/>
        </w:rPr>
      </w:pPr>
      <w:r w:rsidRPr="00E36F56">
        <w:rPr>
          <w:rFonts w:ascii="Consolas" w:hAnsi="Consolas"/>
          <w:szCs w:val="20"/>
        </w:rPr>
        <w:t xml:space="preserve">    &lt;header class="topbar"&gt;</w:t>
      </w:r>
    </w:p>
    <w:p w14:paraId="3FE19688" w14:textId="77777777" w:rsidR="004B3E02" w:rsidRPr="00E36F56" w:rsidRDefault="00000000">
      <w:pPr>
        <w:spacing w:after="0"/>
        <w:rPr>
          <w:szCs w:val="20"/>
        </w:rPr>
      </w:pPr>
      <w:r w:rsidRPr="00E36F56">
        <w:rPr>
          <w:rFonts w:ascii="Consolas" w:hAnsi="Consolas"/>
          <w:szCs w:val="20"/>
        </w:rPr>
        <w:t xml:space="preserve">        &lt;h1&gt;Dashboard Toko&lt;/h1&gt;</w:t>
      </w:r>
    </w:p>
    <w:p w14:paraId="4C58C469" w14:textId="77777777" w:rsidR="004B3E02" w:rsidRPr="00E36F56" w:rsidRDefault="00000000">
      <w:pPr>
        <w:spacing w:after="0"/>
        <w:rPr>
          <w:szCs w:val="20"/>
        </w:rPr>
      </w:pPr>
      <w:r w:rsidRPr="00E36F56">
        <w:rPr>
          <w:rFonts w:ascii="Consolas" w:hAnsi="Consolas"/>
          <w:szCs w:val="20"/>
        </w:rPr>
        <w:t xml:space="preserve">        &lt;p&gt;Ringkasan data dan persediaan produk&lt;/p&gt;</w:t>
      </w:r>
    </w:p>
    <w:p w14:paraId="0473C44B" w14:textId="77777777" w:rsidR="004B3E02" w:rsidRPr="00E36F56" w:rsidRDefault="00000000">
      <w:pPr>
        <w:spacing w:after="0"/>
        <w:rPr>
          <w:szCs w:val="20"/>
        </w:rPr>
      </w:pPr>
      <w:r w:rsidRPr="00E36F56">
        <w:rPr>
          <w:rFonts w:ascii="Consolas" w:hAnsi="Consolas"/>
          <w:szCs w:val="20"/>
        </w:rPr>
        <w:t xml:space="preserve">    &lt;/header&gt;</w:t>
      </w:r>
    </w:p>
    <w:p w14:paraId="683E240C" w14:textId="77777777" w:rsidR="004B3E02" w:rsidRPr="00E36F56" w:rsidRDefault="00000000">
      <w:pPr>
        <w:spacing w:after="0"/>
        <w:rPr>
          <w:szCs w:val="20"/>
        </w:rPr>
      </w:pPr>
      <w:r w:rsidRPr="00E36F56">
        <w:rPr>
          <w:rFonts w:ascii="Consolas" w:hAnsi="Consolas"/>
          <w:szCs w:val="20"/>
        </w:rPr>
        <w:t xml:space="preserve"> </w:t>
      </w:r>
    </w:p>
    <w:p w14:paraId="32F9C00B" w14:textId="77777777" w:rsidR="004B3E02" w:rsidRPr="00E36F56" w:rsidRDefault="00000000">
      <w:pPr>
        <w:spacing w:after="0"/>
        <w:rPr>
          <w:szCs w:val="20"/>
        </w:rPr>
      </w:pPr>
      <w:r w:rsidRPr="00E36F56">
        <w:rPr>
          <w:rFonts w:ascii="Consolas" w:hAnsi="Consolas"/>
          <w:szCs w:val="20"/>
        </w:rPr>
        <w:t xml:space="preserve">    &lt;main class="container"&gt;</w:t>
      </w:r>
    </w:p>
    <w:p w14:paraId="32493E1D" w14:textId="77777777" w:rsidR="004B3E02" w:rsidRPr="00E36F56" w:rsidRDefault="00000000">
      <w:pPr>
        <w:spacing w:after="0"/>
        <w:rPr>
          <w:szCs w:val="20"/>
        </w:rPr>
      </w:pPr>
      <w:r w:rsidRPr="00E36F56">
        <w:rPr>
          <w:rFonts w:ascii="Consolas" w:hAnsi="Consolas"/>
          <w:szCs w:val="20"/>
        </w:rPr>
        <w:t xml:space="preserve">        &lt;nav class="nav"&gt;</w:t>
      </w:r>
    </w:p>
    <w:p w14:paraId="3EE0A964" w14:textId="77777777" w:rsidR="004B3E02" w:rsidRPr="00E36F56" w:rsidRDefault="00000000">
      <w:pPr>
        <w:spacing w:after="0"/>
        <w:rPr>
          <w:szCs w:val="20"/>
        </w:rPr>
      </w:pPr>
      <w:r w:rsidRPr="00E36F56">
        <w:rPr>
          <w:rFonts w:ascii="Consolas" w:hAnsi="Consolas"/>
          <w:szCs w:val="20"/>
        </w:rPr>
        <w:t xml:space="preserve">            &lt;a class="active" href="</w:t>
      </w:r>
      <w:proofErr w:type="gramStart"/>
      <w:r w:rsidRPr="00E36F56">
        <w:rPr>
          <w:rFonts w:ascii="Consolas" w:hAnsi="Consolas"/>
          <w:szCs w:val="20"/>
        </w:rPr>
        <w:t>&lt;?=</w:t>
      </w:r>
      <w:proofErr w:type="gramEnd"/>
      <w:r w:rsidRPr="00E36F56">
        <w:rPr>
          <w:rFonts w:ascii="Consolas" w:hAnsi="Consolas"/>
          <w:szCs w:val="20"/>
        </w:rPr>
        <w:t xml:space="preserve"> site_url('dashboard'</w:t>
      </w:r>
      <w:proofErr w:type="gramStart"/>
      <w:r w:rsidRPr="00E36F56">
        <w:rPr>
          <w:rFonts w:ascii="Consolas" w:hAnsi="Consolas"/>
          <w:szCs w:val="20"/>
        </w:rPr>
        <w:t>) ?</w:t>
      </w:r>
      <w:proofErr w:type="gramEnd"/>
      <w:r w:rsidRPr="00E36F56">
        <w:rPr>
          <w:rFonts w:ascii="Consolas" w:hAnsi="Consolas"/>
          <w:szCs w:val="20"/>
        </w:rPr>
        <w:t>&gt;"&gt;Dashboard&lt;/a&gt;</w:t>
      </w:r>
    </w:p>
    <w:p w14:paraId="4BCF2669" w14:textId="77777777" w:rsidR="004B3E02" w:rsidRPr="00E36F56" w:rsidRDefault="00000000">
      <w:pPr>
        <w:spacing w:after="0"/>
        <w:rPr>
          <w:szCs w:val="20"/>
        </w:rPr>
      </w:pPr>
      <w:r w:rsidRPr="00E36F56">
        <w:rPr>
          <w:rFonts w:ascii="Consolas" w:hAnsi="Consolas"/>
          <w:szCs w:val="20"/>
        </w:rPr>
        <w:t xml:space="preserve">            &lt;a href="</w:t>
      </w:r>
      <w:proofErr w:type="gramStart"/>
      <w:r w:rsidRPr="00E36F56">
        <w:rPr>
          <w:rFonts w:ascii="Consolas" w:hAnsi="Consolas"/>
          <w:szCs w:val="20"/>
        </w:rPr>
        <w:t>&lt;?=</w:t>
      </w:r>
      <w:proofErr w:type="gramEnd"/>
      <w:r w:rsidRPr="00E36F56">
        <w:rPr>
          <w:rFonts w:ascii="Consolas" w:hAnsi="Consolas"/>
          <w:szCs w:val="20"/>
        </w:rPr>
        <w:t xml:space="preserve"> site_url('produk'</w:t>
      </w:r>
      <w:proofErr w:type="gramStart"/>
      <w:r w:rsidRPr="00E36F56">
        <w:rPr>
          <w:rFonts w:ascii="Consolas" w:hAnsi="Consolas"/>
          <w:szCs w:val="20"/>
        </w:rPr>
        <w:t>) ?</w:t>
      </w:r>
      <w:proofErr w:type="gramEnd"/>
      <w:r w:rsidRPr="00E36F56">
        <w:rPr>
          <w:rFonts w:ascii="Consolas" w:hAnsi="Consolas"/>
          <w:szCs w:val="20"/>
        </w:rPr>
        <w:t>&gt;"&gt;Data Produk&lt;/a&gt;</w:t>
      </w:r>
    </w:p>
    <w:p w14:paraId="6501761D" w14:textId="77777777" w:rsidR="004B3E02" w:rsidRPr="00E36F56" w:rsidRDefault="00000000">
      <w:pPr>
        <w:spacing w:after="0"/>
        <w:rPr>
          <w:szCs w:val="20"/>
        </w:rPr>
      </w:pPr>
      <w:r w:rsidRPr="00E36F56">
        <w:rPr>
          <w:rFonts w:ascii="Consolas" w:hAnsi="Consolas"/>
          <w:szCs w:val="20"/>
        </w:rPr>
        <w:t xml:space="preserve">            &lt;a href="</w:t>
      </w:r>
      <w:proofErr w:type="gramStart"/>
      <w:r w:rsidRPr="00E36F56">
        <w:rPr>
          <w:rFonts w:ascii="Consolas" w:hAnsi="Consolas"/>
          <w:szCs w:val="20"/>
        </w:rPr>
        <w:t>&lt;?=</w:t>
      </w:r>
      <w:proofErr w:type="gramEnd"/>
      <w:r w:rsidRPr="00E36F56">
        <w:rPr>
          <w:rFonts w:ascii="Consolas" w:hAnsi="Consolas"/>
          <w:szCs w:val="20"/>
        </w:rPr>
        <w:t xml:space="preserve"> site_url('produk/tambah'</w:t>
      </w:r>
      <w:proofErr w:type="gramStart"/>
      <w:r w:rsidRPr="00E36F56">
        <w:rPr>
          <w:rFonts w:ascii="Consolas" w:hAnsi="Consolas"/>
          <w:szCs w:val="20"/>
        </w:rPr>
        <w:t>) ?</w:t>
      </w:r>
      <w:proofErr w:type="gramEnd"/>
      <w:r w:rsidRPr="00E36F56">
        <w:rPr>
          <w:rFonts w:ascii="Consolas" w:hAnsi="Consolas"/>
          <w:szCs w:val="20"/>
        </w:rPr>
        <w:t>&gt;"&gt;Tambah Produk&lt;/a&gt;</w:t>
      </w:r>
    </w:p>
    <w:p w14:paraId="041D2CED" w14:textId="77777777" w:rsidR="004B3E02" w:rsidRPr="00E36F56" w:rsidRDefault="00000000">
      <w:pPr>
        <w:spacing w:after="0"/>
        <w:rPr>
          <w:szCs w:val="20"/>
        </w:rPr>
      </w:pPr>
      <w:r w:rsidRPr="00E36F56">
        <w:rPr>
          <w:rFonts w:ascii="Consolas" w:hAnsi="Consolas"/>
          <w:szCs w:val="20"/>
        </w:rPr>
        <w:t xml:space="preserve">            &lt;a href="</w:t>
      </w:r>
      <w:proofErr w:type="gramStart"/>
      <w:r w:rsidRPr="00E36F56">
        <w:rPr>
          <w:rFonts w:ascii="Consolas" w:hAnsi="Consolas"/>
          <w:szCs w:val="20"/>
        </w:rPr>
        <w:t>&lt;?=</w:t>
      </w:r>
      <w:proofErr w:type="gramEnd"/>
      <w:r w:rsidRPr="00E36F56">
        <w:rPr>
          <w:rFonts w:ascii="Consolas" w:hAnsi="Consolas"/>
          <w:szCs w:val="20"/>
        </w:rPr>
        <w:t xml:space="preserve"> site_url('laporan'</w:t>
      </w:r>
      <w:proofErr w:type="gramStart"/>
      <w:r w:rsidRPr="00E36F56">
        <w:rPr>
          <w:rFonts w:ascii="Consolas" w:hAnsi="Consolas"/>
          <w:szCs w:val="20"/>
        </w:rPr>
        <w:t>) ?</w:t>
      </w:r>
      <w:proofErr w:type="gramEnd"/>
      <w:r w:rsidRPr="00E36F56">
        <w:rPr>
          <w:rFonts w:ascii="Consolas" w:hAnsi="Consolas"/>
          <w:szCs w:val="20"/>
        </w:rPr>
        <w:t>&gt;"&gt;Laporan&lt;/a&gt;</w:t>
      </w:r>
    </w:p>
    <w:p w14:paraId="6E513345" w14:textId="77777777" w:rsidR="004B3E02" w:rsidRPr="00E36F56" w:rsidRDefault="00000000">
      <w:pPr>
        <w:spacing w:after="0"/>
        <w:rPr>
          <w:szCs w:val="20"/>
        </w:rPr>
      </w:pPr>
      <w:r w:rsidRPr="00E36F56">
        <w:rPr>
          <w:rFonts w:ascii="Consolas" w:hAnsi="Consolas"/>
          <w:szCs w:val="20"/>
        </w:rPr>
        <w:t xml:space="preserve">        &lt;/nav&gt;</w:t>
      </w:r>
    </w:p>
    <w:p w14:paraId="3C28E098" w14:textId="77777777" w:rsidR="004B3E02" w:rsidRPr="00E36F56" w:rsidRDefault="00000000">
      <w:pPr>
        <w:spacing w:after="0"/>
        <w:rPr>
          <w:szCs w:val="20"/>
        </w:rPr>
      </w:pPr>
      <w:r w:rsidRPr="00E36F56">
        <w:rPr>
          <w:rFonts w:ascii="Consolas" w:hAnsi="Consolas"/>
          <w:szCs w:val="20"/>
        </w:rPr>
        <w:t xml:space="preserve"> </w:t>
      </w:r>
    </w:p>
    <w:p w14:paraId="073CEAE2" w14:textId="77777777" w:rsidR="004B3E02" w:rsidRPr="00E36F56" w:rsidRDefault="00000000">
      <w:pPr>
        <w:spacing w:after="0"/>
        <w:rPr>
          <w:szCs w:val="20"/>
        </w:rPr>
      </w:pPr>
      <w:r w:rsidRPr="00E36F56">
        <w:rPr>
          <w:rFonts w:ascii="Consolas" w:hAnsi="Consolas"/>
          <w:szCs w:val="20"/>
        </w:rPr>
        <w:t xml:space="preserve">        &lt;section class="cards"&gt;</w:t>
      </w:r>
    </w:p>
    <w:p w14:paraId="470B9467" w14:textId="77777777" w:rsidR="004B3E02" w:rsidRPr="00E36F56" w:rsidRDefault="00000000">
      <w:pPr>
        <w:spacing w:after="0"/>
        <w:rPr>
          <w:szCs w:val="20"/>
        </w:rPr>
      </w:pPr>
      <w:r w:rsidRPr="00E36F56">
        <w:rPr>
          <w:rFonts w:ascii="Consolas" w:hAnsi="Consolas"/>
          <w:szCs w:val="20"/>
        </w:rPr>
        <w:t xml:space="preserve">            &lt;div class="card"&gt;</w:t>
      </w:r>
    </w:p>
    <w:p w14:paraId="22490504" w14:textId="77777777" w:rsidR="004B3E02" w:rsidRPr="00E36F56" w:rsidRDefault="00000000">
      <w:pPr>
        <w:spacing w:after="0"/>
        <w:rPr>
          <w:szCs w:val="20"/>
        </w:rPr>
      </w:pPr>
      <w:r w:rsidRPr="00E36F56">
        <w:rPr>
          <w:rFonts w:ascii="Consolas" w:hAnsi="Consolas"/>
          <w:szCs w:val="20"/>
        </w:rPr>
        <w:t xml:space="preserve">                &lt;div class="label"&gt;Total Produk&lt;/div&gt;</w:t>
      </w:r>
    </w:p>
    <w:p w14:paraId="66523CDF" w14:textId="77777777" w:rsidR="004B3E02" w:rsidRPr="00E36F56" w:rsidRDefault="00000000">
      <w:pPr>
        <w:spacing w:after="0"/>
        <w:rPr>
          <w:szCs w:val="20"/>
        </w:rPr>
      </w:pPr>
      <w:r w:rsidRPr="00E36F56">
        <w:rPr>
          <w:rFonts w:ascii="Consolas" w:hAnsi="Consolas"/>
          <w:szCs w:val="20"/>
        </w:rPr>
        <w:t xml:space="preserve">                &lt;div class="value"&gt;</w:t>
      </w:r>
      <w:proofErr w:type="gramStart"/>
      <w:r w:rsidRPr="00E36F56">
        <w:rPr>
          <w:rFonts w:ascii="Consolas" w:hAnsi="Consolas"/>
          <w:szCs w:val="20"/>
        </w:rPr>
        <w:t>&lt;?=</w:t>
      </w:r>
      <w:proofErr w:type="gramEnd"/>
      <w:r w:rsidRPr="00E36F56">
        <w:rPr>
          <w:rFonts w:ascii="Consolas" w:hAnsi="Consolas"/>
          <w:szCs w:val="20"/>
        </w:rPr>
        <w:t xml:space="preserve"> number_</w:t>
      </w:r>
      <w:proofErr w:type="gramStart"/>
      <w:r w:rsidRPr="00E36F56">
        <w:rPr>
          <w:rFonts w:ascii="Consolas" w:hAnsi="Consolas"/>
          <w:szCs w:val="20"/>
        </w:rPr>
        <w:t>format(</w:t>
      </w:r>
      <w:proofErr w:type="gramEnd"/>
      <w:r w:rsidRPr="00E36F56">
        <w:rPr>
          <w:rFonts w:ascii="Consolas" w:hAnsi="Consolas"/>
          <w:szCs w:val="20"/>
        </w:rPr>
        <w:t>$totalProduk, 0, ',', '.'</w:t>
      </w:r>
      <w:proofErr w:type="gramStart"/>
      <w:r w:rsidRPr="00E36F56">
        <w:rPr>
          <w:rFonts w:ascii="Consolas" w:hAnsi="Consolas"/>
          <w:szCs w:val="20"/>
        </w:rPr>
        <w:t>) ?</w:t>
      </w:r>
      <w:proofErr w:type="gramEnd"/>
      <w:r w:rsidRPr="00E36F56">
        <w:rPr>
          <w:rFonts w:ascii="Consolas" w:hAnsi="Consolas"/>
          <w:szCs w:val="20"/>
        </w:rPr>
        <w:t>&gt;&lt;/div&gt;</w:t>
      </w:r>
    </w:p>
    <w:p w14:paraId="7BF62FB8" w14:textId="77777777" w:rsidR="004B3E02" w:rsidRPr="00E36F56" w:rsidRDefault="00000000">
      <w:pPr>
        <w:spacing w:after="0"/>
        <w:rPr>
          <w:szCs w:val="20"/>
        </w:rPr>
      </w:pPr>
      <w:r w:rsidRPr="00E36F56">
        <w:rPr>
          <w:rFonts w:ascii="Consolas" w:hAnsi="Consolas"/>
          <w:szCs w:val="20"/>
        </w:rPr>
        <w:t xml:space="preserve">            &lt;/div&gt;</w:t>
      </w:r>
    </w:p>
    <w:p w14:paraId="2E919796" w14:textId="77777777" w:rsidR="004B3E02" w:rsidRPr="00E36F56" w:rsidRDefault="00000000">
      <w:pPr>
        <w:spacing w:after="0"/>
        <w:rPr>
          <w:szCs w:val="20"/>
        </w:rPr>
      </w:pPr>
      <w:r w:rsidRPr="00E36F56">
        <w:rPr>
          <w:rFonts w:ascii="Consolas" w:hAnsi="Consolas"/>
          <w:szCs w:val="20"/>
        </w:rPr>
        <w:t xml:space="preserve">            &lt;div class="card"&gt;</w:t>
      </w:r>
    </w:p>
    <w:p w14:paraId="22712525" w14:textId="77777777" w:rsidR="004B3E02" w:rsidRPr="00E36F56" w:rsidRDefault="00000000">
      <w:pPr>
        <w:spacing w:after="0"/>
        <w:rPr>
          <w:szCs w:val="20"/>
        </w:rPr>
      </w:pPr>
      <w:r w:rsidRPr="00E36F56">
        <w:rPr>
          <w:rFonts w:ascii="Consolas" w:hAnsi="Consolas"/>
          <w:szCs w:val="20"/>
        </w:rPr>
        <w:t xml:space="preserve">                &lt;div class="label"&gt;Total Stok&lt;/div&gt;</w:t>
      </w:r>
    </w:p>
    <w:p w14:paraId="69AAB323" w14:textId="77777777" w:rsidR="004B3E02" w:rsidRPr="00E36F56" w:rsidRDefault="00000000">
      <w:pPr>
        <w:spacing w:after="0"/>
        <w:rPr>
          <w:szCs w:val="20"/>
        </w:rPr>
      </w:pPr>
      <w:r w:rsidRPr="00E36F56">
        <w:rPr>
          <w:rFonts w:ascii="Consolas" w:hAnsi="Consolas"/>
          <w:szCs w:val="20"/>
        </w:rPr>
        <w:t xml:space="preserve">                &lt;div class="value"&gt;</w:t>
      </w:r>
      <w:proofErr w:type="gramStart"/>
      <w:r w:rsidRPr="00E36F56">
        <w:rPr>
          <w:rFonts w:ascii="Consolas" w:hAnsi="Consolas"/>
          <w:szCs w:val="20"/>
        </w:rPr>
        <w:t>&lt;?=</w:t>
      </w:r>
      <w:proofErr w:type="gramEnd"/>
      <w:r w:rsidRPr="00E36F56">
        <w:rPr>
          <w:rFonts w:ascii="Consolas" w:hAnsi="Consolas"/>
          <w:szCs w:val="20"/>
        </w:rPr>
        <w:t xml:space="preserve"> number_</w:t>
      </w:r>
      <w:proofErr w:type="gramStart"/>
      <w:r w:rsidRPr="00E36F56">
        <w:rPr>
          <w:rFonts w:ascii="Consolas" w:hAnsi="Consolas"/>
          <w:szCs w:val="20"/>
        </w:rPr>
        <w:t>format(</w:t>
      </w:r>
      <w:proofErr w:type="gramEnd"/>
      <w:r w:rsidRPr="00E36F56">
        <w:rPr>
          <w:rFonts w:ascii="Consolas" w:hAnsi="Consolas"/>
          <w:szCs w:val="20"/>
        </w:rPr>
        <w:t>$totalStok, 0, ',', '.'</w:t>
      </w:r>
      <w:proofErr w:type="gramStart"/>
      <w:r w:rsidRPr="00E36F56">
        <w:rPr>
          <w:rFonts w:ascii="Consolas" w:hAnsi="Consolas"/>
          <w:szCs w:val="20"/>
        </w:rPr>
        <w:t>) ?</w:t>
      </w:r>
      <w:proofErr w:type="gramEnd"/>
      <w:r w:rsidRPr="00E36F56">
        <w:rPr>
          <w:rFonts w:ascii="Consolas" w:hAnsi="Consolas"/>
          <w:szCs w:val="20"/>
        </w:rPr>
        <w:t>&gt;&lt;/div&gt;</w:t>
      </w:r>
    </w:p>
    <w:p w14:paraId="54A7367B" w14:textId="77777777" w:rsidR="004B3E02" w:rsidRPr="00E36F56" w:rsidRDefault="00000000">
      <w:pPr>
        <w:spacing w:after="0"/>
        <w:rPr>
          <w:szCs w:val="20"/>
        </w:rPr>
      </w:pPr>
      <w:r w:rsidRPr="00E36F56">
        <w:rPr>
          <w:rFonts w:ascii="Consolas" w:hAnsi="Consolas"/>
          <w:szCs w:val="20"/>
        </w:rPr>
        <w:t xml:space="preserve">            &lt;/div&gt;</w:t>
      </w:r>
    </w:p>
    <w:p w14:paraId="2DE1F4AF" w14:textId="77777777" w:rsidR="004B3E02" w:rsidRPr="00E36F56" w:rsidRDefault="00000000">
      <w:pPr>
        <w:spacing w:after="0"/>
        <w:rPr>
          <w:szCs w:val="20"/>
        </w:rPr>
      </w:pPr>
      <w:r w:rsidRPr="00E36F56">
        <w:rPr>
          <w:rFonts w:ascii="Consolas" w:hAnsi="Consolas"/>
          <w:szCs w:val="20"/>
        </w:rPr>
        <w:t xml:space="preserve">            &lt;div class="card"&gt;</w:t>
      </w:r>
    </w:p>
    <w:p w14:paraId="5074BBE9" w14:textId="77777777" w:rsidR="004B3E02" w:rsidRPr="00E36F56" w:rsidRDefault="00000000">
      <w:pPr>
        <w:spacing w:after="0"/>
        <w:rPr>
          <w:szCs w:val="20"/>
        </w:rPr>
      </w:pPr>
      <w:r w:rsidRPr="00E36F56">
        <w:rPr>
          <w:rFonts w:ascii="Consolas" w:hAnsi="Consolas"/>
          <w:szCs w:val="20"/>
        </w:rPr>
        <w:t xml:space="preserve">                &lt;div class="label"&gt;Jumlah Kategori&lt;/div&gt;</w:t>
      </w:r>
    </w:p>
    <w:p w14:paraId="2959A76C" w14:textId="77777777" w:rsidR="004B3E02" w:rsidRPr="00E36F56" w:rsidRDefault="00000000">
      <w:pPr>
        <w:spacing w:after="0"/>
        <w:rPr>
          <w:szCs w:val="20"/>
        </w:rPr>
      </w:pPr>
      <w:r w:rsidRPr="00E36F56">
        <w:rPr>
          <w:rFonts w:ascii="Consolas" w:hAnsi="Consolas"/>
          <w:szCs w:val="20"/>
        </w:rPr>
        <w:t xml:space="preserve">                &lt;div class="value"&gt;</w:t>
      </w:r>
      <w:proofErr w:type="gramStart"/>
      <w:r w:rsidRPr="00E36F56">
        <w:rPr>
          <w:rFonts w:ascii="Consolas" w:hAnsi="Consolas"/>
          <w:szCs w:val="20"/>
        </w:rPr>
        <w:t>&lt;?=</w:t>
      </w:r>
      <w:proofErr w:type="gramEnd"/>
      <w:r w:rsidRPr="00E36F56">
        <w:rPr>
          <w:rFonts w:ascii="Consolas" w:hAnsi="Consolas"/>
          <w:szCs w:val="20"/>
        </w:rPr>
        <w:t xml:space="preserve"> number_</w:t>
      </w:r>
      <w:proofErr w:type="gramStart"/>
      <w:r w:rsidRPr="00E36F56">
        <w:rPr>
          <w:rFonts w:ascii="Consolas" w:hAnsi="Consolas"/>
          <w:szCs w:val="20"/>
        </w:rPr>
        <w:t>format(</w:t>
      </w:r>
      <w:proofErr w:type="gramEnd"/>
      <w:r w:rsidRPr="00E36F56">
        <w:rPr>
          <w:rFonts w:ascii="Consolas" w:hAnsi="Consolas"/>
          <w:szCs w:val="20"/>
        </w:rPr>
        <w:t>$totalKategori, 0, ',', '.'</w:t>
      </w:r>
      <w:proofErr w:type="gramStart"/>
      <w:r w:rsidRPr="00E36F56">
        <w:rPr>
          <w:rFonts w:ascii="Consolas" w:hAnsi="Consolas"/>
          <w:szCs w:val="20"/>
        </w:rPr>
        <w:t>) ?</w:t>
      </w:r>
      <w:proofErr w:type="gramEnd"/>
      <w:r w:rsidRPr="00E36F56">
        <w:rPr>
          <w:rFonts w:ascii="Consolas" w:hAnsi="Consolas"/>
          <w:szCs w:val="20"/>
        </w:rPr>
        <w:t>&gt;&lt;/div&gt;</w:t>
      </w:r>
    </w:p>
    <w:p w14:paraId="6F78A28A" w14:textId="77777777" w:rsidR="004B3E02" w:rsidRPr="00E36F56" w:rsidRDefault="00000000">
      <w:pPr>
        <w:spacing w:after="0"/>
        <w:rPr>
          <w:szCs w:val="20"/>
        </w:rPr>
      </w:pPr>
      <w:r w:rsidRPr="00E36F56">
        <w:rPr>
          <w:rFonts w:ascii="Consolas" w:hAnsi="Consolas"/>
          <w:szCs w:val="20"/>
        </w:rPr>
        <w:t xml:space="preserve">            &lt;/div&gt;</w:t>
      </w:r>
    </w:p>
    <w:p w14:paraId="02006CD7" w14:textId="77777777" w:rsidR="004B3E02" w:rsidRPr="00E36F56" w:rsidRDefault="00000000">
      <w:pPr>
        <w:spacing w:after="0"/>
        <w:rPr>
          <w:szCs w:val="20"/>
        </w:rPr>
      </w:pPr>
      <w:r w:rsidRPr="00E36F56">
        <w:rPr>
          <w:rFonts w:ascii="Consolas" w:hAnsi="Consolas"/>
          <w:szCs w:val="20"/>
        </w:rPr>
        <w:t xml:space="preserve">            &lt;div class="card"&gt;</w:t>
      </w:r>
    </w:p>
    <w:p w14:paraId="655C2C60" w14:textId="77777777" w:rsidR="004B3E02" w:rsidRPr="00E36F56" w:rsidRDefault="00000000">
      <w:pPr>
        <w:spacing w:after="0"/>
        <w:rPr>
          <w:szCs w:val="20"/>
        </w:rPr>
      </w:pPr>
      <w:r w:rsidRPr="00E36F56">
        <w:rPr>
          <w:rFonts w:ascii="Consolas" w:hAnsi="Consolas"/>
          <w:szCs w:val="20"/>
        </w:rPr>
        <w:t xml:space="preserve">                &lt;div class="label"&gt;Nilai Persediaan&lt;/div&gt;</w:t>
      </w:r>
    </w:p>
    <w:p w14:paraId="1C1F4887" w14:textId="77777777" w:rsidR="004B3E02" w:rsidRPr="00E36F56" w:rsidRDefault="00000000">
      <w:pPr>
        <w:spacing w:after="0"/>
        <w:rPr>
          <w:szCs w:val="20"/>
        </w:rPr>
      </w:pPr>
      <w:r w:rsidRPr="00E36F56">
        <w:rPr>
          <w:rFonts w:ascii="Consolas" w:hAnsi="Consolas"/>
          <w:szCs w:val="20"/>
        </w:rPr>
        <w:t xml:space="preserve">                &lt;div class="value"&gt;Rp </w:t>
      </w:r>
      <w:proofErr w:type="gramStart"/>
      <w:r w:rsidRPr="00E36F56">
        <w:rPr>
          <w:rFonts w:ascii="Consolas" w:hAnsi="Consolas"/>
          <w:szCs w:val="20"/>
        </w:rPr>
        <w:t>&lt;?=</w:t>
      </w:r>
      <w:proofErr w:type="gramEnd"/>
      <w:r w:rsidRPr="00E36F56">
        <w:rPr>
          <w:rFonts w:ascii="Consolas" w:hAnsi="Consolas"/>
          <w:szCs w:val="20"/>
        </w:rPr>
        <w:t xml:space="preserve"> number_</w:t>
      </w:r>
      <w:proofErr w:type="gramStart"/>
      <w:r w:rsidRPr="00E36F56">
        <w:rPr>
          <w:rFonts w:ascii="Consolas" w:hAnsi="Consolas"/>
          <w:szCs w:val="20"/>
        </w:rPr>
        <w:t>format(</w:t>
      </w:r>
      <w:proofErr w:type="gramEnd"/>
      <w:r w:rsidRPr="00E36F56">
        <w:rPr>
          <w:rFonts w:ascii="Consolas" w:hAnsi="Consolas"/>
          <w:szCs w:val="20"/>
        </w:rPr>
        <w:t>$nilaiPersediaan, 0, ',', '.'</w:t>
      </w:r>
      <w:proofErr w:type="gramStart"/>
      <w:r w:rsidRPr="00E36F56">
        <w:rPr>
          <w:rFonts w:ascii="Consolas" w:hAnsi="Consolas"/>
          <w:szCs w:val="20"/>
        </w:rPr>
        <w:t>) ?</w:t>
      </w:r>
      <w:proofErr w:type="gramEnd"/>
      <w:r w:rsidRPr="00E36F56">
        <w:rPr>
          <w:rFonts w:ascii="Consolas" w:hAnsi="Consolas"/>
          <w:szCs w:val="20"/>
        </w:rPr>
        <w:t>&gt;&lt;/div&gt;</w:t>
      </w:r>
    </w:p>
    <w:p w14:paraId="772E31DD" w14:textId="77777777" w:rsidR="004B3E02" w:rsidRPr="00E36F56" w:rsidRDefault="00000000">
      <w:pPr>
        <w:spacing w:after="0"/>
        <w:rPr>
          <w:szCs w:val="20"/>
        </w:rPr>
      </w:pPr>
      <w:r w:rsidRPr="00E36F56">
        <w:rPr>
          <w:rFonts w:ascii="Consolas" w:hAnsi="Consolas"/>
          <w:szCs w:val="20"/>
        </w:rPr>
        <w:t xml:space="preserve">            &lt;/div&gt;</w:t>
      </w:r>
    </w:p>
    <w:p w14:paraId="423BEEC9" w14:textId="77777777" w:rsidR="004B3E02" w:rsidRPr="00E36F56" w:rsidRDefault="00000000">
      <w:pPr>
        <w:spacing w:after="0"/>
        <w:rPr>
          <w:szCs w:val="20"/>
        </w:rPr>
      </w:pPr>
      <w:r w:rsidRPr="00E36F56">
        <w:rPr>
          <w:rFonts w:ascii="Consolas" w:hAnsi="Consolas"/>
          <w:szCs w:val="20"/>
        </w:rPr>
        <w:t xml:space="preserve">        &lt;/section&gt;</w:t>
      </w:r>
    </w:p>
    <w:p w14:paraId="10446678" w14:textId="77777777" w:rsidR="004B3E02" w:rsidRPr="00E36F56" w:rsidRDefault="00000000">
      <w:pPr>
        <w:spacing w:after="0"/>
        <w:rPr>
          <w:szCs w:val="20"/>
        </w:rPr>
      </w:pPr>
      <w:r w:rsidRPr="00E36F56">
        <w:rPr>
          <w:rFonts w:ascii="Consolas" w:hAnsi="Consolas"/>
          <w:szCs w:val="20"/>
        </w:rPr>
        <w:t xml:space="preserve"> </w:t>
      </w:r>
    </w:p>
    <w:p w14:paraId="2B1BCE14" w14:textId="77777777" w:rsidR="004B3E02" w:rsidRPr="00E36F56" w:rsidRDefault="00000000">
      <w:pPr>
        <w:spacing w:after="0"/>
        <w:rPr>
          <w:szCs w:val="20"/>
        </w:rPr>
      </w:pPr>
      <w:r w:rsidRPr="00E36F56">
        <w:rPr>
          <w:rFonts w:ascii="Consolas" w:hAnsi="Consolas"/>
          <w:szCs w:val="20"/>
        </w:rPr>
        <w:t xml:space="preserve">        &lt;section class="section"&gt;</w:t>
      </w:r>
    </w:p>
    <w:p w14:paraId="64BDAFDA" w14:textId="77777777" w:rsidR="004B3E02" w:rsidRPr="00E36F56" w:rsidRDefault="00000000">
      <w:pPr>
        <w:spacing w:after="0"/>
        <w:rPr>
          <w:szCs w:val="20"/>
        </w:rPr>
      </w:pPr>
      <w:r w:rsidRPr="00E36F56">
        <w:rPr>
          <w:rFonts w:ascii="Consolas" w:hAnsi="Consolas"/>
          <w:szCs w:val="20"/>
        </w:rPr>
        <w:t xml:space="preserve">            &lt;h2&gt;Produk Terbaru&lt;/h2&gt;</w:t>
      </w:r>
    </w:p>
    <w:p w14:paraId="5C102F30" w14:textId="77777777" w:rsidR="004B3E02" w:rsidRPr="00E36F56" w:rsidRDefault="00000000">
      <w:pPr>
        <w:spacing w:after="0"/>
        <w:rPr>
          <w:szCs w:val="20"/>
        </w:rPr>
      </w:pPr>
      <w:r w:rsidRPr="00E36F56">
        <w:rPr>
          <w:rFonts w:ascii="Consolas" w:hAnsi="Consolas"/>
          <w:szCs w:val="20"/>
        </w:rPr>
        <w:t xml:space="preserve">            &lt;table&gt;</w:t>
      </w:r>
    </w:p>
    <w:p w14:paraId="73EF1AFA" w14:textId="77777777" w:rsidR="004B3E02" w:rsidRPr="00E36F56" w:rsidRDefault="00000000">
      <w:pPr>
        <w:spacing w:after="0"/>
        <w:rPr>
          <w:szCs w:val="20"/>
        </w:rPr>
      </w:pPr>
      <w:r w:rsidRPr="00E36F56">
        <w:rPr>
          <w:rFonts w:ascii="Consolas" w:hAnsi="Consolas"/>
          <w:szCs w:val="20"/>
        </w:rPr>
        <w:t xml:space="preserve">                &lt;thead&gt;</w:t>
      </w:r>
    </w:p>
    <w:p w14:paraId="36EAE128" w14:textId="77777777" w:rsidR="004B3E02" w:rsidRPr="00E36F56" w:rsidRDefault="00000000">
      <w:pPr>
        <w:spacing w:after="0"/>
        <w:rPr>
          <w:szCs w:val="20"/>
        </w:rPr>
      </w:pPr>
      <w:r w:rsidRPr="00E36F56">
        <w:rPr>
          <w:rFonts w:ascii="Consolas" w:hAnsi="Consolas"/>
          <w:szCs w:val="20"/>
        </w:rPr>
        <w:lastRenderedPageBreak/>
        <w:t xml:space="preserve">                    &lt;tr&gt;&lt;th&gt;No.&lt;/th&gt;&lt;th&gt;Kode Produk&lt;/th&gt;&lt;th&gt;Nama Produk&lt;/th&gt;&lt;th&gt;Kategori&lt;/th&gt;&lt;th&gt;Harga&lt;/th&gt;&lt;th&gt;Stok&lt;/th&gt;&lt;th&gt;Aksi&lt;/th&gt;&lt;/tr&gt;</w:t>
      </w:r>
    </w:p>
    <w:p w14:paraId="6BCC8A94" w14:textId="77777777" w:rsidR="004B3E02" w:rsidRPr="00E36F56" w:rsidRDefault="00000000">
      <w:pPr>
        <w:spacing w:after="0"/>
        <w:rPr>
          <w:szCs w:val="20"/>
        </w:rPr>
      </w:pPr>
      <w:r w:rsidRPr="00E36F56">
        <w:rPr>
          <w:rFonts w:ascii="Consolas" w:hAnsi="Consolas"/>
          <w:szCs w:val="20"/>
        </w:rPr>
        <w:t xml:space="preserve">                &lt;/thead&gt;</w:t>
      </w:r>
    </w:p>
    <w:p w14:paraId="20ED41CF" w14:textId="77777777" w:rsidR="004B3E02" w:rsidRPr="00E36F56" w:rsidRDefault="00000000">
      <w:pPr>
        <w:spacing w:after="0"/>
        <w:rPr>
          <w:szCs w:val="20"/>
        </w:rPr>
      </w:pPr>
      <w:r w:rsidRPr="00E36F56">
        <w:rPr>
          <w:rFonts w:ascii="Consolas" w:hAnsi="Consolas"/>
          <w:szCs w:val="20"/>
        </w:rPr>
        <w:t xml:space="preserve">                &lt;tbody&gt;</w:t>
      </w:r>
    </w:p>
    <w:p w14:paraId="4902675C" w14:textId="77777777" w:rsidR="004B3E02" w:rsidRPr="00E36F56" w:rsidRDefault="00000000">
      <w:pPr>
        <w:spacing w:after="0"/>
        <w:rPr>
          <w:szCs w:val="20"/>
        </w:rPr>
      </w:pPr>
      <w:r w:rsidRPr="00E36F56">
        <w:rPr>
          <w:rFonts w:ascii="Consolas" w:hAnsi="Consolas"/>
          <w:szCs w:val="20"/>
        </w:rPr>
        <w:t xml:space="preserve">                &lt;?php if (! empty($produkTerbaru))</w:t>
      </w:r>
      <w:proofErr w:type="gramStart"/>
      <w:r w:rsidRPr="00E36F56">
        <w:rPr>
          <w:rFonts w:ascii="Consolas" w:hAnsi="Consolas"/>
          <w:szCs w:val="20"/>
        </w:rPr>
        <w:t>: ?</w:t>
      </w:r>
      <w:proofErr w:type="gramEnd"/>
      <w:r w:rsidRPr="00E36F56">
        <w:rPr>
          <w:rFonts w:ascii="Consolas" w:hAnsi="Consolas"/>
          <w:szCs w:val="20"/>
        </w:rPr>
        <w:t>&gt;</w:t>
      </w:r>
    </w:p>
    <w:p w14:paraId="7C4400FF" w14:textId="77777777" w:rsidR="004B3E02" w:rsidRPr="00E36F56" w:rsidRDefault="00000000">
      <w:pPr>
        <w:spacing w:after="0"/>
        <w:rPr>
          <w:szCs w:val="20"/>
        </w:rPr>
      </w:pPr>
      <w:r w:rsidRPr="00E36F56">
        <w:rPr>
          <w:rFonts w:ascii="Consolas" w:hAnsi="Consolas"/>
          <w:szCs w:val="20"/>
        </w:rPr>
        <w:t xml:space="preserve">                    &lt;?php foreach ($produkTerbaru as $i =&gt; $item)</w:t>
      </w:r>
      <w:proofErr w:type="gramStart"/>
      <w:r w:rsidRPr="00E36F56">
        <w:rPr>
          <w:rFonts w:ascii="Consolas" w:hAnsi="Consolas"/>
          <w:szCs w:val="20"/>
        </w:rPr>
        <w:t>: ?</w:t>
      </w:r>
      <w:proofErr w:type="gramEnd"/>
      <w:r w:rsidRPr="00E36F56">
        <w:rPr>
          <w:rFonts w:ascii="Consolas" w:hAnsi="Consolas"/>
          <w:szCs w:val="20"/>
        </w:rPr>
        <w:t>&gt;</w:t>
      </w:r>
    </w:p>
    <w:p w14:paraId="57E728E7" w14:textId="77777777" w:rsidR="004B3E02" w:rsidRPr="00E36F56" w:rsidRDefault="00000000">
      <w:pPr>
        <w:spacing w:after="0"/>
        <w:rPr>
          <w:szCs w:val="20"/>
        </w:rPr>
      </w:pPr>
      <w:r w:rsidRPr="00E36F56">
        <w:rPr>
          <w:rFonts w:ascii="Consolas" w:hAnsi="Consolas"/>
          <w:szCs w:val="20"/>
        </w:rPr>
        <w:t xml:space="preserve">                        &lt;tr&gt;</w:t>
      </w:r>
    </w:p>
    <w:p w14:paraId="5A18FFE8" w14:textId="77777777" w:rsidR="004B3E02" w:rsidRPr="00E36F56" w:rsidRDefault="00000000">
      <w:pPr>
        <w:spacing w:after="0"/>
        <w:rPr>
          <w:szCs w:val="20"/>
        </w:rPr>
      </w:pPr>
      <w:r w:rsidRPr="00E36F56">
        <w:rPr>
          <w:rFonts w:ascii="Consolas" w:hAnsi="Consolas"/>
          <w:szCs w:val="20"/>
        </w:rPr>
        <w:t xml:space="preserve">                            &lt;td&gt;</w:t>
      </w:r>
      <w:proofErr w:type="gramStart"/>
      <w:r w:rsidRPr="00E36F56">
        <w:rPr>
          <w:rFonts w:ascii="Consolas" w:hAnsi="Consolas"/>
          <w:szCs w:val="20"/>
        </w:rPr>
        <w:t>&lt;?=</w:t>
      </w:r>
      <w:proofErr w:type="gramEnd"/>
      <w:r w:rsidRPr="00E36F56">
        <w:rPr>
          <w:rFonts w:ascii="Consolas" w:hAnsi="Consolas"/>
          <w:szCs w:val="20"/>
        </w:rPr>
        <w:t xml:space="preserve"> $i + </w:t>
      </w:r>
      <w:proofErr w:type="gramStart"/>
      <w:r w:rsidRPr="00E36F56">
        <w:rPr>
          <w:rFonts w:ascii="Consolas" w:hAnsi="Consolas"/>
          <w:szCs w:val="20"/>
        </w:rPr>
        <w:t>1 ?</w:t>
      </w:r>
      <w:proofErr w:type="gramEnd"/>
      <w:r w:rsidRPr="00E36F56">
        <w:rPr>
          <w:rFonts w:ascii="Consolas" w:hAnsi="Consolas"/>
          <w:szCs w:val="20"/>
        </w:rPr>
        <w:t>&gt;&lt;/td&gt;</w:t>
      </w:r>
    </w:p>
    <w:p w14:paraId="0C1E46E5" w14:textId="77777777" w:rsidR="004B3E02" w:rsidRPr="00E36F56" w:rsidRDefault="00000000">
      <w:pPr>
        <w:spacing w:after="0"/>
        <w:rPr>
          <w:szCs w:val="20"/>
        </w:rPr>
      </w:pPr>
      <w:r w:rsidRPr="00E36F56">
        <w:rPr>
          <w:rFonts w:ascii="Consolas" w:hAnsi="Consolas"/>
          <w:szCs w:val="20"/>
        </w:rPr>
        <w:t xml:space="preserve">                            &lt;td&gt;</w:t>
      </w:r>
      <w:proofErr w:type="gramStart"/>
      <w:r w:rsidRPr="00E36F56">
        <w:rPr>
          <w:rFonts w:ascii="Consolas" w:hAnsi="Consolas"/>
          <w:szCs w:val="20"/>
        </w:rPr>
        <w:t>&lt;?=</w:t>
      </w:r>
      <w:proofErr w:type="gramEnd"/>
      <w:r w:rsidRPr="00E36F56">
        <w:rPr>
          <w:rFonts w:ascii="Consolas" w:hAnsi="Consolas"/>
          <w:szCs w:val="20"/>
        </w:rPr>
        <w:t xml:space="preserve"> esc($item['kode_produk']</w:t>
      </w:r>
      <w:proofErr w:type="gramStart"/>
      <w:r w:rsidRPr="00E36F56">
        <w:rPr>
          <w:rFonts w:ascii="Consolas" w:hAnsi="Consolas"/>
          <w:szCs w:val="20"/>
        </w:rPr>
        <w:t>) ?</w:t>
      </w:r>
      <w:proofErr w:type="gramEnd"/>
      <w:r w:rsidRPr="00E36F56">
        <w:rPr>
          <w:rFonts w:ascii="Consolas" w:hAnsi="Consolas"/>
          <w:szCs w:val="20"/>
        </w:rPr>
        <w:t>&gt;&lt;/td&gt;</w:t>
      </w:r>
    </w:p>
    <w:p w14:paraId="009269FB" w14:textId="77777777" w:rsidR="004B3E02" w:rsidRPr="00E36F56" w:rsidRDefault="00000000">
      <w:pPr>
        <w:spacing w:after="0"/>
        <w:rPr>
          <w:szCs w:val="20"/>
        </w:rPr>
      </w:pPr>
      <w:r w:rsidRPr="00E36F56">
        <w:rPr>
          <w:rFonts w:ascii="Consolas" w:hAnsi="Consolas"/>
          <w:szCs w:val="20"/>
        </w:rPr>
        <w:t xml:space="preserve">                            &lt;td&gt;</w:t>
      </w:r>
      <w:proofErr w:type="gramStart"/>
      <w:r w:rsidRPr="00E36F56">
        <w:rPr>
          <w:rFonts w:ascii="Consolas" w:hAnsi="Consolas"/>
          <w:szCs w:val="20"/>
        </w:rPr>
        <w:t>&lt;?=</w:t>
      </w:r>
      <w:proofErr w:type="gramEnd"/>
      <w:r w:rsidRPr="00E36F56">
        <w:rPr>
          <w:rFonts w:ascii="Consolas" w:hAnsi="Consolas"/>
          <w:szCs w:val="20"/>
        </w:rPr>
        <w:t xml:space="preserve"> esc($item['nama_produk']</w:t>
      </w:r>
      <w:proofErr w:type="gramStart"/>
      <w:r w:rsidRPr="00E36F56">
        <w:rPr>
          <w:rFonts w:ascii="Consolas" w:hAnsi="Consolas"/>
          <w:szCs w:val="20"/>
        </w:rPr>
        <w:t>) ?</w:t>
      </w:r>
      <w:proofErr w:type="gramEnd"/>
      <w:r w:rsidRPr="00E36F56">
        <w:rPr>
          <w:rFonts w:ascii="Consolas" w:hAnsi="Consolas"/>
          <w:szCs w:val="20"/>
        </w:rPr>
        <w:t>&gt;&lt;/td&gt;</w:t>
      </w:r>
    </w:p>
    <w:p w14:paraId="0BF86ACC" w14:textId="77777777" w:rsidR="004B3E02" w:rsidRPr="00E36F56" w:rsidRDefault="00000000">
      <w:pPr>
        <w:spacing w:after="0"/>
        <w:rPr>
          <w:szCs w:val="20"/>
        </w:rPr>
      </w:pPr>
      <w:r w:rsidRPr="00E36F56">
        <w:rPr>
          <w:rFonts w:ascii="Consolas" w:hAnsi="Consolas"/>
          <w:szCs w:val="20"/>
        </w:rPr>
        <w:t xml:space="preserve">                            &lt;td&gt;</w:t>
      </w:r>
      <w:proofErr w:type="gramStart"/>
      <w:r w:rsidRPr="00E36F56">
        <w:rPr>
          <w:rFonts w:ascii="Consolas" w:hAnsi="Consolas"/>
          <w:szCs w:val="20"/>
        </w:rPr>
        <w:t>&lt;?=</w:t>
      </w:r>
      <w:proofErr w:type="gramEnd"/>
      <w:r w:rsidRPr="00E36F56">
        <w:rPr>
          <w:rFonts w:ascii="Consolas" w:hAnsi="Consolas"/>
          <w:szCs w:val="20"/>
        </w:rPr>
        <w:t xml:space="preserve"> esc($item['kategori'</w:t>
      </w:r>
      <w:proofErr w:type="gramStart"/>
      <w:r w:rsidRPr="00E36F56">
        <w:rPr>
          <w:rFonts w:ascii="Consolas" w:hAnsi="Consolas"/>
          <w:szCs w:val="20"/>
        </w:rPr>
        <w:t>] ??</w:t>
      </w:r>
      <w:proofErr w:type="gramEnd"/>
      <w:r w:rsidRPr="00E36F56">
        <w:rPr>
          <w:rFonts w:ascii="Consolas" w:hAnsi="Consolas"/>
          <w:szCs w:val="20"/>
        </w:rPr>
        <w:t xml:space="preserve"> '-'</w:t>
      </w:r>
      <w:proofErr w:type="gramStart"/>
      <w:r w:rsidRPr="00E36F56">
        <w:rPr>
          <w:rFonts w:ascii="Consolas" w:hAnsi="Consolas"/>
          <w:szCs w:val="20"/>
        </w:rPr>
        <w:t>) ?</w:t>
      </w:r>
      <w:proofErr w:type="gramEnd"/>
      <w:r w:rsidRPr="00E36F56">
        <w:rPr>
          <w:rFonts w:ascii="Consolas" w:hAnsi="Consolas"/>
          <w:szCs w:val="20"/>
        </w:rPr>
        <w:t>&gt;&lt;/td&gt;</w:t>
      </w:r>
    </w:p>
    <w:p w14:paraId="5425D8D2" w14:textId="77777777" w:rsidR="004B3E02" w:rsidRPr="00E36F56" w:rsidRDefault="00000000">
      <w:pPr>
        <w:spacing w:after="0"/>
        <w:rPr>
          <w:szCs w:val="20"/>
        </w:rPr>
      </w:pPr>
      <w:r w:rsidRPr="00E36F56">
        <w:rPr>
          <w:rFonts w:ascii="Consolas" w:hAnsi="Consolas"/>
          <w:szCs w:val="20"/>
        </w:rPr>
        <w:t xml:space="preserve">                            &lt;td&gt;Rp </w:t>
      </w:r>
      <w:proofErr w:type="gramStart"/>
      <w:r w:rsidRPr="00E36F56">
        <w:rPr>
          <w:rFonts w:ascii="Consolas" w:hAnsi="Consolas"/>
          <w:szCs w:val="20"/>
        </w:rPr>
        <w:t>&lt;?=</w:t>
      </w:r>
      <w:proofErr w:type="gramEnd"/>
      <w:r w:rsidRPr="00E36F56">
        <w:rPr>
          <w:rFonts w:ascii="Consolas" w:hAnsi="Consolas"/>
          <w:szCs w:val="20"/>
        </w:rPr>
        <w:t xml:space="preserve"> number_format((float) $item['harga'], 0, ',', '.'</w:t>
      </w:r>
      <w:proofErr w:type="gramStart"/>
      <w:r w:rsidRPr="00E36F56">
        <w:rPr>
          <w:rFonts w:ascii="Consolas" w:hAnsi="Consolas"/>
          <w:szCs w:val="20"/>
        </w:rPr>
        <w:t>) ?</w:t>
      </w:r>
      <w:proofErr w:type="gramEnd"/>
      <w:r w:rsidRPr="00E36F56">
        <w:rPr>
          <w:rFonts w:ascii="Consolas" w:hAnsi="Consolas"/>
          <w:szCs w:val="20"/>
        </w:rPr>
        <w:t>&gt;&lt;/td&gt;</w:t>
      </w:r>
    </w:p>
    <w:p w14:paraId="4AFBC4EC" w14:textId="77777777" w:rsidR="004B3E02" w:rsidRPr="00E36F56" w:rsidRDefault="00000000">
      <w:pPr>
        <w:spacing w:after="0"/>
        <w:rPr>
          <w:szCs w:val="20"/>
        </w:rPr>
      </w:pPr>
      <w:r w:rsidRPr="00E36F56">
        <w:rPr>
          <w:rFonts w:ascii="Consolas" w:hAnsi="Consolas"/>
          <w:szCs w:val="20"/>
        </w:rPr>
        <w:t xml:space="preserve">                            &lt;td&gt;</w:t>
      </w:r>
      <w:proofErr w:type="gramStart"/>
      <w:r w:rsidRPr="00E36F56">
        <w:rPr>
          <w:rFonts w:ascii="Consolas" w:hAnsi="Consolas"/>
          <w:szCs w:val="20"/>
        </w:rPr>
        <w:t>&lt;?=</w:t>
      </w:r>
      <w:proofErr w:type="gramEnd"/>
      <w:r w:rsidRPr="00E36F56">
        <w:rPr>
          <w:rFonts w:ascii="Consolas" w:hAnsi="Consolas"/>
          <w:szCs w:val="20"/>
        </w:rPr>
        <w:t xml:space="preserve"> number_format((int) $item['stok'], 0, ',', '.'</w:t>
      </w:r>
      <w:proofErr w:type="gramStart"/>
      <w:r w:rsidRPr="00E36F56">
        <w:rPr>
          <w:rFonts w:ascii="Consolas" w:hAnsi="Consolas"/>
          <w:szCs w:val="20"/>
        </w:rPr>
        <w:t>) ?</w:t>
      </w:r>
      <w:proofErr w:type="gramEnd"/>
      <w:r w:rsidRPr="00E36F56">
        <w:rPr>
          <w:rFonts w:ascii="Consolas" w:hAnsi="Consolas"/>
          <w:szCs w:val="20"/>
        </w:rPr>
        <w:t>&gt;&lt;/td&gt;</w:t>
      </w:r>
    </w:p>
    <w:p w14:paraId="37BE5E9D" w14:textId="77777777" w:rsidR="004B3E02" w:rsidRPr="00E36F56" w:rsidRDefault="00000000">
      <w:pPr>
        <w:spacing w:after="0"/>
        <w:rPr>
          <w:szCs w:val="20"/>
        </w:rPr>
      </w:pPr>
      <w:r w:rsidRPr="00E36F56">
        <w:rPr>
          <w:rFonts w:ascii="Consolas" w:hAnsi="Consolas"/>
          <w:szCs w:val="20"/>
        </w:rPr>
        <w:t xml:space="preserve">                            &lt;td&gt;&lt;a href="</w:t>
      </w:r>
      <w:proofErr w:type="gramStart"/>
      <w:r w:rsidRPr="00E36F56">
        <w:rPr>
          <w:rFonts w:ascii="Consolas" w:hAnsi="Consolas"/>
          <w:szCs w:val="20"/>
        </w:rPr>
        <w:t>&lt;?=</w:t>
      </w:r>
      <w:proofErr w:type="gramEnd"/>
      <w:r w:rsidRPr="00E36F56">
        <w:rPr>
          <w:rFonts w:ascii="Consolas" w:hAnsi="Consolas"/>
          <w:szCs w:val="20"/>
        </w:rPr>
        <w:t xml:space="preserve"> site_</w:t>
      </w:r>
      <w:proofErr w:type="gramStart"/>
      <w:r w:rsidRPr="00E36F56">
        <w:rPr>
          <w:rFonts w:ascii="Consolas" w:hAnsi="Consolas"/>
          <w:szCs w:val="20"/>
        </w:rPr>
        <w:t>url(</w:t>
      </w:r>
      <w:proofErr w:type="gramEnd"/>
      <w:r w:rsidRPr="00E36F56">
        <w:rPr>
          <w:rFonts w:ascii="Consolas" w:hAnsi="Consolas"/>
          <w:szCs w:val="20"/>
        </w:rPr>
        <w:t>'produk/detail/</w:t>
      </w:r>
      <w:proofErr w:type="gramStart"/>
      <w:r w:rsidRPr="00E36F56">
        <w:rPr>
          <w:rFonts w:ascii="Consolas" w:hAnsi="Consolas"/>
          <w:szCs w:val="20"/>
        </w:rPr>
        <w:t>' .</w:t>
      </w:r>
      <w:proofErr w:type="gramEnd"/>
      <w:r w:rsidRPr="00E36F56">
        <w:rPr>
          <w:rFonts w:ascii="Consolas" w:hAnsi="Consolas"/>
          <w:szCs w:val="20"/>
        </w:rPr>
        <w:t xml:space="preserve"> $item['id']</w:t>
      </w:r>
      <w:proofErr w:type="gramStart"/>
      <w:r w:rsidRPr="00E36F56">
        <w:rPr>
          <w:rFonts w:ascii="Consolas" w:hAnsi="Consolas"/>
          <w:szCs w:val="20"/>
        </w:rPr>
        <w:t>) ?</w:t>
      </w:r>
      <w:proofErr w:type="gramEnd"/>
      <w:r w:rsidRPr="00E36F56">
        <w:rPr>
          <w:rFonts w:ascii="Consolas" w:hAnsi="Consolas"/>
          <w:szCs w:val="20"/>
        </w:rPr>
        <w:t>&gt;"&gt;Detail&lt;/a&gt;&lt;/td&gt;</w:t>
      </w:r>
    </w:p>
    <w:p w14:paraId="1D406E73" w14:textId="77777777" w:rsidR="004B3E02" w:rsidRPr="00E36F56" w:rsidRDefault="00000000">
      <w:pPr>
        <w:spacing w:after="0"/>
        <w:rPr>
          <w:szCs w:val="20"/>
        </w:rPr>
      </w:pPr>
      <w:r w:rsidRPr="00E36F56">
        <w:rPr>
          <w:rFonts w:ascii="Consolas" w:hAnsi="Consolas"/>
          <w:szCs w:val="20"/>
        </w:rPr>
        <w:t xml:space="preserve">                        &lt;/tr&gt;</w:t>
      </w:r>
    </w:p>
    <w:p w14:paraId="4BD9FB35" w14:textId="77777777" w:rsidR="004B3E02" w:rsidRPr="00E36F56" w:rsidRDefault="00000000">
      <w:pPr>
        <w:spacing w:after="0"/>
        <w:rPr>
          <w:szCs w:val="20"/>
        </w:rPr>
      </w:pPr>
      <w:r w:rsidRPr="00E36F56">
        <w:rPr>
          <w:rFonts w:ascii="Consolas" w:hAnsi="Consolas"/>
          <w:szCs w:val="20"/>
        </w:rPr>
        <w:t xml:space="preserve">                    &lt;?php endforeach</w:t>
      </w:r>
      <w:proofErr w:type="gramStart"/>
      <w:r w:rsidRPr="00E36F56">
        <w:rPr>
          <w:rFonts w:ascii="Consolas" w:hAnsi="Consolas"/>
          <w:szCs w:val="20"/>
        </w:rPr>
        <w:t>; ?</w:t>
      </w:r>
      <w:proofErr w:type="gramEnd"/>
      <w:r w:rsidRPr="00E36F56">
        <w:rPr>
          <w:rFonts w:ascii="Consolas" w:hAnsi="Consolas"/>
          <w:szCs w:val="20"/>
        </w:rPr>
        <w:t>&gt;</w:t>
      </w:r>
    </w:p>
    <w:p w14:paraId="0486FA66" w14:textId="77777777" w:rsidR="004B3E02" w:rsidRPr="00E36F56" w:rsidRDefault="00000000">
      <w:pPr>
        <w:spacing w:after="0"/>
        <w:rPr>
          <w:szCs w:val="20"/>
        </w:rPr>
      </w:pPr>
      <w:r w:rsidRPr="00E36F56">
        <w:rPr>
          <w:rFonts w:ascii="Consolas" w:hAnsi="Consolas"/>
          <w:szCs w:val="20"/>
        </w:rPr>
        <w:t xml:space="preserve">                &lt;?php else</w:t>
      </w:r>
      <w:proofErr w:type="gramStart"/>
      <w:r w:rsidRPr="00E36F56">
        <w:rPr>
          <w:rFonts w:ascii="Consolas" w:hAnsi="Consolas"/>
          <w:szCs w:val="20"/>
        </w:rPr>
        <w:t>: ?</w:t>
      </w:r>
      <w:proofErr w:type="gramEnd"/>
      <w:r w:rsidRPr="00E36F56">
        <w:rPr>
          <w:rFonts w:ascii="Consolas" w:hAnsi="Consolas"/>
          <w:szCs w:val="20"/>
        </w:rPr>
        <w:t>&gt;</w:t>
      </w:r>
    </w:p>
    <w:p w14:paraId="4940BBDF" w14:textId="77777777" w:rsidR="004B3E02" w:rsidRPr="00E36F56" w:rsidRDefault="00000000">
      <w:pPr>
        <w:spacing w:after="0"/>
        <w:rPr>
          <w:szCs w:val="20"/>
        </w:rPr>
      </w:pPr>
      <w:r w:rsidRPr="00E36F56">
        <w:rPr>
          <w:rFonts w:ascii="Consolas" w:hAnsi="Consolas"/>
          <w:szCs w:val="20"/>
        </w:rPr>
        <w:t xml:space="preserve">                    &lt;tr&gt;&lt;td class="empty" colspan="7"&gt;Belum ada data </w:t>
      </w:r>
      <w:proofErr w:type="gramStart"/>
      <w:r w:rsidRPr="00E36F56">
        <w:rPr>
          <w:rFonts w:ascii="Consolas" w:hAnsi="Consolas"/>
          <w:szCs w:val="20"/>
        </w:rPr>
        <w:t>produk.&lt;</w:t>
      </w:r>
      <w:proofErr w:type="gramEnd"/>
      <w:r w:rsidRPr="00E36F56">
        <w:rPr>
          <w:rFonts w:ascii="Consolas" w:hAnsi="Consolas"/>
          <w:szCs w:val="20"/>
        </w:rPr>
        <w:t>/td&gt;&lt;/tr&gt;</w:t>
      </w:r>
    </w:p>
    <w:p w14:paraId="53744948" w14:textId="77777777" w:rsidR="004B3E02" w:rsidRPr="00E36F56" w:rsidRDefault="00000000">
      <w:pPr>
        <w:spacing w:after="0"/>
        <w:rPr>
          <w:szCs w:val="20"/>
        </w:rPr>
      </w:pPr>
      <w:r w:rsidRPr="00E36F56">
        <w:rPr>
          <w:rFonts w:ascii="Consolas" w:hAnsi="Consolas"/>
          <w:szCs w:val="20"/>
        </w:rPr>
        <w:t xml:space="preserve">                &lt;?php endif</w:t>
      </w:r>
      <w:proofErr w:type="gramStart"/>
      <w:r w:rsidRPr="00E36F56">
        <w:rPr>
          <w:rFonts w:ascii="Consolas" w:hAnsi="Consolas"/>
          <w:szCs w:val="20"/>
        </w:rPr>
        <w:t>; ?</w:t>
      </w:r>
      <w:proofErr w:type="gramEnd"/>
      <w:r w:rsidRPr="00E36F56">
        <w:rPr>
          <w:rFonts w:ascii="Consolas" w:hAnsi="Consolas"/>
          <w:szCs w:val="20"/>
        </w:rPr>
        <w:t>&gt;</w:t>
      </w:r>
    </w:p>
    <w:p w14:paraId="2F2C1EE2" w14:textId="77777777" w:rsidR="004B3E02" w:rsidRPr="00E36F56" w:rsidRDefault="00000000">
      <w:pPr>
        <w:spacing w:after="0"/>
        <w:rPr>
          <w:szCs w:val="20"/>
        </w:rPr>
      </w:pPr>
      <w:r w:rsidRPr="00E36F56">
        <w:rPr>
          <w:rFonts w:ascii="Consolas" w:hAnsi="Consolas"/>
          <w:szCs w:val="20"/>
        </w:rPr>
        <w:t xml:space="preserve">                &lt;/tbody&gt;</w:t>
      </w:r>
    </w:p>
    <w:p w14:paraId="4AA981C4" w14:textId="77777777" w:rsidR="004B3E02" w:rsidRPr="00E36F56" w:rsidRDefault="00000000">
      <w:pPr>
        <w:spacing w:after="0"/>
        <w:rPr>
          <w:szCs w:val="20"/>
        </w:rPr>
      </w:pPr>
      <w:r w:rsidRPr="00E36F56">
        <w:rPr>
          <w:rFonts w:ascii="Consolas" w:hAnsi="Consolas"/>
          <w:szCs w:val="20"/>
        </w:rPr>
        <w:t xml:space="preserve">            &lt;/table&gt;</w:t>
      </w:r>
    </w:p>
    <w:p w14:paraId="63E428D9" w14:textId="77777777" w:rsidR="004B3E02" w:rsidRPr="00E36F56" w:rsidRDefault="00000000">
      <w:pPr>
        <w:spacing w:after="0"/>
        <w:rPr>
          <w:szCs w:val="20"/>
        </w:rPr>
      </w:pPr>
      <w:r w:rsidRPr="00E36F56">
        <w:rPr>
          <w:rFonts w:ascii="Consolas" w:hAnsi="Consolas"/>
          <w:szCs w:val="20"/>
        </w:rPr>
        <w:t xml:space="preserve">        &lt;/section&gt;</w:t>
      </w:r>
    </w:p>
    <w:p w14:paraId="42FFF535" w14:textId="77777777" w:rsidR="004B3E02" w:rsidRPr="00E36F56" w:rsidRDefault="00000000">
      <w:pPr>
        <w:spacing w:after="0"/>
        <w:rPr>
          <w:szCs w:val="20"/>
        </w:rPr>
      </w:pPr>
      <w:r w:rsidRPr="00E36F56">
        <w:rPr>
          <w:rFonts w:ascii="Consolas" w:hAnsi="Consolas"/>
          <w:szCs w:val="20"/>
        </w:rPr>
        <w:t xml:space="preserve">        &lt;div class="footer"&gt;Aplikasi Toko · CodeIgniter 4&lt;/div&gt;</w:t>
      </w:r>
    </w:p>
    <w:p w14:paraId="706ECD10" w14:textId="77777777" w:rsidR="004B3E02" w:rsidRPr="00E36F56" w:rsidRDefault="00000000">
      <w:pPr>
        <w:spacing w:after="0"/>
        <w:rPr>
          <w:szCs w:val="20"/>
        </w:rPr>
      </w:pPr>
      <w:r w:rsidRPr="00E36F56">
        <w:rPr>
          <w:rFonts w:ascii="Consolas" w:hAnsi="Consolas"/>
          <w:szCs w:val="20"/>
        </w:rPr>
        <w:t xml:space="preserve">    &lt;/main&gt;</w:t>
      </w:r>
    </w:p>
    <w:p w14:paraId="65BDE4B5" w14:textId="77777777" w:rsidR="004B3E02" w:rsidRPr="00E36F56" w:rsidRDefault="00000000">
      <w:pPr>
        <w:spacing w:after="0"/>
        <w:rPr>
          <w:szCs w:val="20"/>
        </w:rPr>
      </w:pPr>
      <w:r w:rsidRPr="00E36F56">
        <w:rPr>
          <w:rFonts w:ascii="Consolas" w:hAnsi="Consolas"/>
          <w:szCs w:val="20"/>
        </w:rPr>
        <w:t>&lt;/body&gt;</w:t>
      </w:r>
    </w:p>
    <w:p w14:paraId="40FBE45F" w14:textId="77777777" w:rsidR="004B3E02" w:rsidRPr="00E36F56" w:rsidRDefault="00000000">
      <w:pPr>
        <w:spacing w:after="0"/>
        <w:rPr>
          <w:szCs w:val="20"/>
        </w:rPr>
      </w:pPr>
      <w:r w:rsidRPr="00E36F56">
        <w:rPr>
          <w:rFonts w:ascii="Consolas" w:hAnsi="Consolas"/>
          <w:szCs w:val="20"/>
        </w:rPr>
        <w:t>&lt;/html&gt;</w:t>
      </w:r>
    </w:p>
    <w:p w14:paraId="1A74EA94" w14:textId="77777777" w:rsidR="004B3E02" w:rsidRPr="00E36F56" w:rsidRDefault="00000000">
      <w:pPr>
        <w:pStyle w:val="Judul2"/>
        <w:rPr>
          <w:color w:val="auto"/>
        </w:rPr>
      </w:pPr>
      <w:r w:rsidRPr="00E36F56">
        <w:rPr>
          <w:color w:val="auto"/>
        </w:rPr>
        <w:t>C. Perbarui Controller Home agar membuka Dashboard</w:t>
      </w:r>
    </w:p>
    <w:p w14:paraId="1257EFFB" w14:textId="77777777" w:rsidR="004B3E02" w:rsidRPr="00E36F56" w:rsidRDefault="00000000">
      <w:r w:rsidRPr="00E36F56">
        <w:t>Ganti isi app/Controllers/Home.php menjadi:</w:t>
      </w:r>
    </w:p>
    <w:p w14:paraId="529E3D36" w14:textId="77777777" w:rsidR="004B3E02" w:rsidRPr="00E36F56" w:rsidRDefault="00000000">
      <w:pPr>
        <w:spacing w:after="0"/>
        <w:rPr>
          <w:szCs w:val="20"/>
        </w:rPr>
      </w:pPr>
      <w:r w:rsidRPr="00E36F56">
        <w:rPr>
          <w:rFonts w:ascii="Consolas" w:hAnsi="Consolas"/>
          <w:szCs w:val="20"/>
        </w:rPr>
        <w:t>&lt;?php</w:t>
      </w:r>
    </w:p>
    <w:p w14:paraId="1B9F0FF8" w14:textId="77777777" w:rsidR="004B3E02" w:rsidRPr="00E36F56" w:rsidRDefault="00000000">
      <w:pPr>
        <w:spacing w:after="0"/>
        <w:rPr>
          <w:szCs w:val="20"/>
        </w:rPr>
      </w:pPr>
      <w:r w:rsidRPr="00E36F56">
        <w:rPr>
          <w:rFonts w:ascii="Consolas" w:hAnsi="Consolas"/>
          <w:szCs w:val="20"/>
        </w:rPr>
        <w:t xml:space="preserve"> </w:t>
      </w:r>
    </w:p>
    <w:p w14:paraId="40345E48" w14:textId="77777777" w:rsidR="004B3E02" w:rsidRPr="00E36F56" w:rsidRDefault="00000000">
      <w:pPr>
        <w:spacing w:after="0"/>
        <w:rPr>
          <w:szCs w:val="20"/>
        </w:rPr>
      </w:pPr>
      <w:r w:rsidRPr="00E36F56">
        <w:rPr>
          <w:rFonts w:ascii="Consolas" w:hAnsi="Consolas"/>
          <w:szCs w:val="20"/>
        </w:rPr>
        <w:t>namespace App\\Controllers;</w:t>
      </w:r>
    </w:p>
    <w:p w14:paraId="3411CB0C" w14:textId="77777777" w:rsidR="004B3E02" w:rsidRPr="00E36F56" w:rsidRDefault="00000000">
      <w:pPr>
        <w:spacing w:after="0"/>
        <w:rPr>
          <w:szCs w:val="20"/>
        </w:rPr>
      </w:pPr>
      <w:r w:rsidRPr="00E36F56">
        <w:rPr>
          <w:rFonts w:ascii="Consolas" w:hAnsi="Consolas"/>
          <w:szCs w:val="20"/>
        </w:rPr>
        <w:t xml:space="preserve"> </w:t>
      </w:r>
    </w:p>
    <w:p w14:paraId="29A74B80" w14:textId="77777777" w:rsidR="004B3E02" w:rsidRPr="00E36F56" w:rsidRDefault="00000000">
      <w:pPr>
        <w:spacing w:after="0"/>
        <w:rPr>
          <w:szCs w:val="20"/>
        </w:rPr>
      </w:pPr>
      <w:r w:rsidRPr="00E36F56">
        <w:rPr>
          <w:rFonts w:ascii="Consolas" w:hAnsi="Consolas"/>
          <w:szCs w:val="20"/>
        </w:rPr>
        <w:t>class Home extends BaseController</w:t>
      </w:r>
    </w:p>
    <w:p w14:paraId="12083390" w14:textId="77777777" w:rsidR="004B3E02" w:rsidRPr="00E36F56" w:rsidRDefault="00000000">
      <w:pPr>
        <w:spacing w:after="0"/>
        <w:rPr>
          <w:szCs w:val="20"/>
        </w:rPr>
      </w:pPr>
      <w:r w:rsidRPr="00E36F56">
        <w:rPr>
          <w:rFonts w:ascii="Consolas" w:hAnsi="Consolas"/>
          <w:szCs w:val="20"/>
        </w:rPr>
        <w:t>{</w:t>
      </w:r>
    </w:p>
    <w:p w14:paraId="5FAEC86B" w14:textId="77777777" w:rsidR="004B3E02" w:rsidRPr="00E36F56" w:rsidRDefault="00000000">
      <w:pPr>
        <w:spacing w:after="0"/>
        <w:rPr>
          <w:szCs w:val="20"/>
        </w:rPr>
      </w:pPr>
      <w:r w:rsidRPr="00E36F56">
        <w:rPr>
          <w:rFonts w:ascii="Consolas" w:hAnsi="Consolas"/>
          <w:szCs w:val="20"/>
        </w:rPr>
        <w:t xml:space="preserve">    public function </w:t>
      </w:r>
      <w:proofErr w:type="gramStart"/>
      <w:r w:rsidRPr="00E36F56">
        <w:rPr>
          <w:rFonts w:ascii="Consolas" w:hAnsi="Consolas"/>
          <w:szCs w:val="20"/>
        </w:rPr>
        <w:t>index(</w:t>
      </w:r>
      <w:proofErr w:type="gramEnd"/>
      <w:r w:rsidRPr="00E36F56">
        <w:rPr>
          <w:rFonts w:ascii="Consolas" w:hAnsi="Consolas"/>
          <w:szCs w:val="20"/>
        </w:rPr>
        <w:t>)</w:t>
      </w:r>
    </w:p>
    <w:p w14:paraId="4F4B980C" w14:textId="77777777" w:rsidR="004B3E02" w:rsidRPr="00E36F56" w:rsidRDefault="00000000">
      <w:pPr>
        <w:spacing w:after="0"/>
        <w:rPr>
          <w:szCs w:val="20"/>
        </w:rPr>
      </w:pPr>
      <w:r w:rsidRPr="00E36F56">
        <w:rPr>
          <w:rFonts w:ascii="Consolas" w:hAnsi="Consolas"/>
          <w:szCs w:val="20"/>
        </w:rPr>
        <w:t xml:space="preserve">    {</w:t>
      </w:r>
    </w:p>
    <w:p w14:paraId="2214E2C5" w14:textId="77777777" w:rsidR="004B3E02" w:rsidRPr="00E36F56" w:rsidRDefault="00000000">
      <w:pPr>
        <w:spacing w:after="0"/>
        <w:rPr>
          <w:szCs w:val="20"/>
        </w:rPr>
      </w:pPr>
      <w:r w:rsidRPr="00E36F56">
        <w:rPr>
          <w:rFonts w:ascii="Consolas" w:hAnsi="Consolas"/>
          <w:szCs w:val="20"/>
        </w:rPr>
        <w:t xml:space="preserve">        return redirect()-&gt;to(site_url('dashboard'));</w:t>
      </w:r>
    </w:p>
    <w:p w14:paraId="164C7450" w14:textId="77777777" w:rsidR="004B3E02" w:rsidRPr="00E36F56" w:rsidRDefault="00000000">
      <w:pPr>
        <w:spacing w:after="0"/>
        <w:rPr>
          <w:szCs w:val="20"/>
        </w:rPr>
      </w:pPr>
      <w:r w:rsidRPr="00E36F56">
        <w:rPr>
          <w:rFonts w:ascii="Consolas" w:hAnsi="Consolas"/>
          <w:szCs w:val="20"/>
        </w:rPr>
        <w:t xml:space="preserve">    }</w:t>
      </w:r>
    </w:p>
    <w:p w14:paraId="0E16E540" w14:textId="77777777" w:rsidR="004B3E02" w:rsidRPr="00E36F56" w:rsidRDefault="00000000">
      <w:pPr>
        <w:spacing w:after="0"/>
      </w:pPr>
      <w:r w:rsidRPr="00E36F56">
        <w:rPr>
          <w:rFonts w:ascii="Consolas" w:hAnsi="Consolas"/>
          <w:szCs w:val="20"/>
        </w:rPr>
        <w:t>}</w:t>
      </w:r>
    </w:p>
    <w:p w14:paraId="1F6586F8" w14:textId="77777777" w:rsidR="004B3E02" w:rsidRPr="00E36F56" w:rsidRDefault="00000000">
      <w:pPr>
        <w:pStyle w:val="Judul2"/>
        <w:rPr>
          <w:color w:val="auto"/>
        </w:rPr>
      </w:pPr>
      <w:r w:rsidRPr="00E36F56">
        <w:rPr>
          <w:color w:val="auto"/>
        </w:rPr>
        <w:t>D. Tambahkan Route Dashboard</w:t>
      </w:r>
    </w:p>
    <w:p w14:paraId="14F78CD9" w14:textId="77777777" w:rsidR="004B3E02" w:rsidRPr="00E36F56" w:rsidRDefault="00000000">
      <w:r w:rsidRPr="00E36F56">
        <w:t>Di app/Config/Routes.php, tambahkan route berikut. Pertahankan route produk, detail, dan laporan yang sudah ada:</w:t>
      </w:r>
    </w:p>
    <w:p w14:paraId="77E30F82" w14:textId="77777777" w:rsidR="004B3E02" w:rsidRPr="00E36F56" w:rsidRDefault="00000000">
      <w:pPr>
        <w:spacing w:after="0"/>
        <w:rPr>
          <w:szCs w:val="20"/>
        </w:rPr>
      </w:pPr>
      <w:r w:rsidRPr="00E36F56">
        <w:rPr>
          <w:rFonts w:ascii="Consolas" w:hAnsi="Consolas"/>
          <w:szCs w:val="20"/>
        </w:rPr>
        <w:t>$routes-&gt;</w:t>
      </w:r>
      <w:proofErr w:type="gramStart"/>
      <w:r w:rsidRPr="00E36F56">
        <w:rPr>
          <w:rFonts w:ascii="Consolas" w:hAnsi="Consolas"/>
          <w:szCs w:val="20"/>
        </w:rPr>
        <w:t>get(</w:t>
      </w:r>
      <w:proofErr w:type="gramEnd"/>
      <w:r w:rsidRPr="00E36F56">
        <w:rPr>
          <w:rFonts w:ascii="Consolas" w:hAnsi="Consolas"/>
          <w:szCs w:val="20"/>
        </w:rPr>
        <w:t>'/', '</w:t>
      </w:r>
      <w:proofErr w:type="gramStart"/>
      <w:r w:rsidRPr="00E36F56">
        <w:rPr>
          <w:rFonts w:ascii="Consolas" w:hAnsi="Consolas"/>
          <w:szCs w:val="20"/>
        </w:rPr>
        <w:t>Home::</w:t>
      </w:r>
      <w:proofErr w:type="gramEnd"/>
      <w:r w:rsidRPr="00E36F56">
        <w:rPr>
          <w:rFonts w:ascii="Consolas" w:hAnsi="Consolas"/>
          <w:szCs w:val="20"/>
        </w:rPr>
        <w:t>index');</w:t>
      </w:r>
    </w:p>
    <w:p w14:paraId="5CD6F4A6" w14:textId="77777777" w:rsidR="004B3E02" w:rsidRPr="00E36F56" w:rsidRDefault="00000000">
      <w:pPr>
        <w:spacing w:after="0"/>
        <w:rPr>
          <w:szCs w:val="20"/>
        </w:rPr>
      </w:pPr>
      <w:r w:rsidRPr="00E36F56">
        <w:rPr>
          <w:rFonts w:ascii="Consolas" w:hAnsi="Consolas"/>
          <w:szCs w:val="20"/>
        </w:rPr>
        <w:t>$routes-&gt;</w:t>
      </w:r>
      <w:proofErr w:type="gramStart"/>
      <w:r w:rsidRPr="00E36F56">
        <w:rPr>
          <w:rFonts w:ascii="Consolas" w:hAnsi="Consolas"/>
          <w:szCs w:val="20"/>
        </w:rPr>
        <w:t>get(</w:t>
      </w:r>
      <w:proofErr w:type="gramEnd"/>
      <w:r w:rsidRPr="00E36F56">
        <w:rPr>
          <w:rFonts w:ascii="Consolas" w:hAnsi="Consolas"/>
          <w:szCs w:val="20"/>
        </w:rPr>
        <w:t>'dashboard', '</w:t>
      </w:r>
      <w:proofErr w:type="gramStart"/>
      <w:r w:rsidRPr="00E36F56">
        <w:rPr>
          <w:rFonts w:ascii="Consolas" w:hAnsi="Consolas"/>
          <w:szCs w:val="20"/>
        </w:rPr>
        <w:t>Dashboard::</w:t>
      </w:r>
      <w:proofErr w:type="gramEnd"/>
      <w:r w:rsidRPr="00E36F56">
        <w:rPr>
          <w:rFonts w:ascii="Consolas" w:hAnsi="Consolas"/>
          <w:szCs w:val="20"/>
        </w:rPr>
        <w:t>index');</w:t>
      </w:r>
    </w:p>
    <w:p w14:paraId="3D74590D" w14:textId="77777777" w:rsidR="004B3E02" w:rsidRPr="00E36F56" w:rsidRDefault="00000000">
      <w:pPr>
        <w:pStyle w:val="Judul2"/>
        <w:rPr>
          <w:color w:val="auto"/>
        </w:rPr>
      </w:pPr>
      <w:r w:rsidRPr="00E36F56">
        <w:rPr>
          <w:color w:val="auto"/>
        </w:rPr>
        <w:lastRenderedPageBreak/>
        <w:t>E. Cara Menguji Dashboard</w:t>
      </w:r>
    </w:p>
    <w:p w14:paraId="33890BE9" w14:textId="77777777" w:rsidR="004B3E02" w:rsidRDefault="00000000">
      <w:pPr>
        <w:pStyle w:val="NomorDaftar"/>
      </w:pPr>
      <w:r>
        <w:t>Pastikan database db_toko dan tabel produk sudah tersedia serta koneksi pada file .env benar.</w:t>
      </w:r>
    </w:p>
    <w:p w14:paraId="2B9AA85C" w14:textId="77777777" w:rsidR="004B3E02" w:rsidRDefault="00000000">
      <w:pPr>
        <w:pStyle w:val="NomorDaftar"/>
      </w:pPr>
      <w:r>
        <w:t>Pastikan route produk/detail/(:num) sudah ditambahkan jika ingin tombol Detail pada dashboard berfungsi.</w:t>
      </w:r>
    </w:p>
    <w:p w14:paraId="6739AC88" w14:textId="77777777" w:rsidR="004B3E02" w:rsidRDefault="00000000">
      <w:pPr>
        <w:pStyle w:val="NomorDaftar"/>
      </w:pPr>
      <w:r>
        <w:t>Jalankan Apache dan MySQL dari XAMPP Control Panel.</w:t>
      </w:r>
    </w:p>
    <w:p w14:paraId="2A9CD8D1" w14:textId="77777777" w:rsidR="004B3E02" w:rsidRDefault="00000000">
      <w:pPr>
        <w:pStyle w:val="NomorDaftar"/>
      </w:pPr>
      <w:r>
        <w:t>Buka http://localhost/nisa_toko/public/index.php/dashboard (sesuaikan nama folder proyek jika berbeda).</w:t>
      </w:r>
    </w:p>
    <w:p w14:paraId="5E36839E" w14:textId="77777777" w:rsidR="004B3E02" w:rsidRDefault="00000000">
      <w:pPr>
        <w:pStyle w:val="NomorDaftar"/>
      </w:pPr>
      <w:r>
        <w:t>Buka http://localhost/nisa_toko/public/index.php/ untuk memastikan halaman awal diarahkan ke dashboard.</w:t>
      </w:r>
    </w:p>
    <w:p w14:paraId="6C643F5A" w14:textId="77777777" w:rsidR="004B3E02" w:rsidRDefault="00000000">
      <w:pPr>
        <w:pStyle w:val="NomorDaftar"/>
      </w:pPr>
      <w:r>
        <w:t>Periksa kartu Total Produk, Total Stok, Jumlah Kategori, dan Nilai Persediaan. Angka dihitung dari tabel produk; nilai persediaan adalah penjumlahan harga dikali stok untuk setiap produk.</w:t>
      </w:r>
    </w:p>
    <w:p w14:paraId="5CDF62AB" w14:textId="77777777" w:rsidR="004B3E02" w:rsidRDefault="00000000">
      <w:r>
        <w:t>Catatan: Dashboard ini tidak memerlukan tabel database baru. Jika tabel produk masih kosong, angka ringkasan akan bernilai nol dan tabel Produk Terbaru menampilkan pesan bahwa data belum tersedia.</w:t>
      </w:r>
    </w:p>
    <w:sectPr w:rsidR="004B3E02"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omorDafta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omorDafta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PoinDaftar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PoinDaftar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omorDaftar"/>
      <w:lvlText w:val="%1."/>
      <w:lvlJc w:val="left"/>
      <w:pPr>
        <w:tabs>
          <w:tab w:val="num" w:pos="360"/>
        </w:tabs>
        <w:ind w:left="360" w:hanging="360"/>
      </w:pPr>
    </w:lvl>
  </w:abstractNum>
  <w:abstractNum w:abstractNumId="8" w15:restartNumberingAfterBreak="0">
    <w:nsid w:val="FFFFFF89"/>
    <w:multiLevelType w:val="singleLevel"/>
    <w:tmpl w:val="F668867A"/>
    <w:lvl w:ilvl="0">
      <w:start w:val="1"/>
      <w:numFmt w:val="bullet"/>
      <w:pStyle w:val="PoinDaftar"/>
      <w:lvlText w:val=""/>
      <w:lvlJc w:val="left"/>
      <w:pPr>
        <w:tabs>
          <w:tab w:val="num" w:pos="360"/>
        </w:tabs>
        <w:ind w:left="360" w:hanging="360"/>
      </w:pPr>
      <w:rPr>
        <w:rFonts w:ascii="Symbol" w:hAnsi="Symbol" w:hint="default"/>
      </w:rPr>
    </w:lvl>
  </w:abstractNum>
  <w:num w:numId="1" w16cid:durableId="1784569421">
    <w:abstractNumId w:val="8"/>
  </w:num>
  <w:num w:numId="2" w16cid:durableId="218369791">
    <w:abstractNumId w:val="6"/>
  </w:num>
  <w:num w:numId="3" w16cid:durableId="1394545735">
    <w:abstractNumId w:val="5"/>
  </w:num>
  <w:num w:numId="4" w16cid:durableId="1919368234">
    <w:abstractNumId w:val="4"/>
  </w:num>
  <w:num w:numId="5" w16cid:durableId="985815012">
    <w:abstractNumId w:val="7"/>
  </w:num>
  <w:num w:numId="6" w16cid:durableId="1319534076">
    <w:abstractNumId w:val="3"/>
  </w:num>
  <w:num w:numId="7" w16cid:durableId="2035881789">
    <w:abstractNumId w:val="2"/>
  </w:num>
  <w:num w:numId="8" w16cid:durableId="898782271">
    <w:abstractNumId w:val="1"/>
  </w:num>
  <w:num w:numId="9" w16cid:durableId="21318954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F7B9E"/>
    <w:rsid w:val="0029639D"/>
    <w:rsid w:val="002B026D"/>
    <w:rsid w:val="00326F90"/>
    <w:rsid w:val="003D6053"/>
    <w:rsid w:val="00423A90"/>
    <w:rsid w:val="004407AF"/>
    <w:rsid w:val="004B3E02"/>
    <w:rsid w:val="005C13A6"/>
    <w:rsid w:val="00635874"/>
    <w:rsid w:val="006E2F9F"/>
    <w:rsid w:val="008F782D"/>
    <w:rsid w:val="00AA1D8D"/>
    <w:rsid w:val="00B47730"/>
    <w:rsid w:val="00B70AE7"/>
    <w:rsid w:val="00C0164E"/>
    <w:rsid w:val="00C47BF1"/>
    <w:rsid w:val="00CB0664"/>
    <w:rsid w:val="00E36F56"/>
    <w:rsid w:val="00F30924"/>
    <w:rsid w:val="00FC693F"/>
    <w:rsid w:val="00FD71B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7464FA0"/>
  <w14:defaultImageDpi w14:val="300"/>
  <w15:docId w15:val="{D9BF0D2E-2BF4-45D1-98B8-07BC3AD2A6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0"/>
    </w:rPr>
  </w:style>
  <w:style w:type="paragraph" w:styleId="Judul1">
    <w:name w:val="heading 1"/>
    <w:basedOn w:val="Normal"/>
    <w:next w:val="Normal"/>
    <w:link w:val="Judul1K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Judul2">
    <w:name w:val="heading 2"/>
    <w:basedOn w:val="Normal"/>
    <w:next w:val="Normal"/>
    <w:link w:val="Judul2K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Judul3">
    <w:name w:val="heading 3"/>
    <w:basedOn w:val="Normal"/>
    <w:next w:val="Normal"/>
    <w:link w:val="Judul3K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Judul4">
    <w:name w:val="heading 4"/>
    <w:basedOn w:val="Normal"/>
    <w:next w:val="Normal"/>
    <w:link w:val="Judul4K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Judul5">
    <w:name w:val="heading 5"/>
    <w:basedOn w:val="Normal"/>
    <w:next w:val="Normal"/>
    <w:link w:val="Judul5K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Judul6">
    <w:name w:val="heading 6"/>
    <w:basedOn w:val="Normal"/>
    <w:next w:val="Normal"/>
    <w:link w:val="Judul6K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Judul7">
    <w:name w:val="heading 7"/>
    <w:basedOn w:val="Normal"/>
    <w:next w:val="Normal"/>
    <w:link w:val="Judul7K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Judul8">
    <w:name w:val="heading 8"/>
    <w:basedOn w:val="Normal"/>
    <w:next w:val="Normal"/>
    <w:link w:val="Judul8K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Judul9">
    <w:name w:val="heading 9"/>
    <w:basedOn w:val="Normal"/>
    <w:next w:val="Normal"/>
    <w:link w:val="Judul9K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paragraph" w:styleId="Header">
    <w:name w:val="header"/>
    <w:basedOn w:val="Normal"/>
    <w:link w:val="HeaderKAR"/>
    <w:uiPriority w:val="99"/>
    <w:unhideWhenUsed/>
    <w:rsid w:val="00E618BF"/>
    <w:pPr>
      <w:tabs>
        <w:tab w:val="center" w:pos="4680"/>
        <w:tab w:val="right" w:pos="9360"/>
      </w:tabs>
      <w:spacing w:after="0" w:line="240" w:lineRule="auto"/>
    </w:pPr>
  </w:style>
  <w:style w:type="character" w:customStyle="1" w:styleId="HeaderKAR">
    <w:name w:val="Header KAR"/>
    <w:basedOn w:val="FontParagrafDefault"/>
    <w:link w:val="Header"/>
    <w:uiPriority w:val="99"/>
    <w:rsid w:val="00E618BF"/>
  </w:style>
  <w:style w:type="paragraph" w:styleId="Footer">
    <w:name w:val="footer"/>
    <w:basedOn w:val="Normal"/>
    <w:link w:val="FooterKAR"/>
    <w:uiPriority w:val="99"/>
    <w:unhideWhenUsed/>
    <w:rsid w:val="00E618BF"/>
    <w:pPr>
      <w:tabs>
        <w:tab w:val="center" w:pos="4680"/>
        <w:tab w:val="right" w:pos="9360"/>
      </w:tabs>
      <w:spacing w:after="0" w:line="240" w:lineRule="auto"/>
    </w:pPr>
  </w:style>
  <w:style w:type="character" w:customStyle="1" w:styleId="FooterKAR">
    <w:name w:val="Footer KAR"/>
    <w:basedOn w:val="FontParagrafDefault"/>
    <w:link w:val="Footer"/>
    <w:uiPriority w:val="99"/>
    <w:rsid w:val="00E618BF"/>
  </w:style>
  <w:style w:type="paragraph" w:styleId="TidakAdaSpasi">
    <w:name w:val="No Spacing"/>
    <w:uiPriority w:val="1"/>
    <w:qFormat/>
    <w:rsid w:val="00FC693F"/>
    <w:pPr>
      <w:spacing w:after="0" w:line="240" w:lineRule="auto"/>
    </w:pPr>
  </w:style>
  <w:style w:type="character" w:customStyle="1" w:styleId="Judul1KAR">
    <w:name w:val="Judul 1 KAR"/>
    <w:basedOn w:val="FontParagrafDefault"/>
    <w:link w:val="Judu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Judul2KAR">
    <w:name w:val="Judul 2 KAR"/>
    <w:basedOn w:val="FontParagrafDefault"/>
    <w:link w:val="Judul2"/>
    <w:uiPriority w:val="9"/>
    <w:rsid w:val="00FC693F"/>
    <w:rPr>
      <w:rFonts w:asciiTheme="majorHAnsi" w:eastAsiaTheme="majorEastAsia" w:hAnsiTheme="majorHAnsi" w:cstheme="majorBidi"/>
      <w:b/>
      <w:bCs/>
      <w:color w:val="4F81BD" w:themeColor="accent1"/>
      <w:sz w:val="26"/>
      <w:szCs w:val="26"/>
    </w:rPr>
  </w:style>
  <w:style w:type="character" w:customStyle="1" w:styleId="Judul3KAR">
    <w:name w:val="Judul 3 KAR"/>
    <w:basedOn w:val="FontParagrafDefault"/>
    <w:link w:val="Judul3"/>
    <w:uiPriority w:val="9"/>
    <w:rsid w:val="00FC693F"/>
    <w:rPr>
      <w:rFonts w:asciiTheme="majorHAnsi" w:eastAsiaTheme="majorEastAsia" w:hAnsiTheme="majorHAnsi" w:cstheme="majorBidi"/>
      <w:b/>
      <w:bCs/>
      <w:color w:val="4F81BD" w:themeColor="accent1"/>
    </w:rPr>
  </w:style>
  <w:style w:type="paragraph" w:styleId="Judul">
    <w:name w:val="Title"/>
    <w:basedOn w:val="Normal"/>
    <w:next w:val="Normal"/>
    <w:link w:val="JudulK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JudulKAR">
    <w:name w:val="Judul KAR"/>
    <w:basedOn w:val="FontParagrafDefault"/>
    <w:link w:val="Judu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judul">
    <w:name w:val="Subtitle"/>
    <w:basedOn w:val="Normal"/>
    <w:next w:val="Normal"/>
    <w:link w:val="SubjudulK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judulKAR">
    <w:name w:val="Subjudul KAR"/>
    <w:basedOn w:val="FontParagrafDefault"/>
    <w:link w:val="Subjudul"/>
    <w:uiPriority w:val="11"/>
    <w:rsid w:val="00FC693F"/>
    <w:rPr>
      <w:rFonts w:asciiTheme="majorHAnsi" w:eastAsiaTheme="majorEastAsia" w:hAnsiTheme="majorHAnsi" w:cstheme="majorBidi"/>
      <w:i/>
      <w:iCs/>
      <w:color w:val="4F81BD" w:themeColor="accent1"/>
      <w:spacing w:val="15"/>
      <w:sz w:val="24"/>
      <w:szCs w:val="24"/>
    </w:rPr>
  </w:style>
  <w:style w:type="paragraph" w:styleId="DaftarParagraf">
    <w:name w:val="List Paragraph"/>
    <w:basedOn w:val="Normal"/>
    <w:uiPriority w:val="34"/>
    <w:qFormat/>
    <w:rsid w:val="00FC693F"/>
    <w:pPr>
      <w:ind w:left="720"/>
      <w:contextualSpacing/>
    </w:pPr>
  </w:style>
  <w:style w:type="paragraph" w:styleId="TeksIsi">
    <w:name w:val="Body Text"/>
    <w:basedOn w:val="Normal"/>
    <w:link w:val="TeksIsiKAR"/>
    <w:uiPriority w:val="99"/>
    <w:unhideWhenUsed/>
    <w:rsid w:val="00AA1D8D"/>
    <w:pPr>
      <w:spacing w:after="120"/>
    </w:pPr>
  </w:style>
  <w:style w:type="character" w:customStyle="1" w:styleId="TeksIsiKAR">
    <w:name w:val="Teks Isi KAR"/>
    <w:basedOn w:val="FontParagrafDefault"/>
    <w:link w:val="TeksIsi"/>
    <w:uiPriority w:val="99"/>
    <w:rsid w:val="00AA1D8D"/>
  </w:style>
  <w:style w:type="paragraph" w:styleId="TeksIsi2">
    <w:name w:val="Body Text 2"/>
    <w:basedOn w:val="Normal"/>
    <w:link w:val="TeksIsi2KAR"/>
    <w:uiPriority w:val="99"/>
    <w:unhideWhenUsed/>
    <w:rsid w:val="00AA1D8D"/>
    <w:pPr>
      <w:spacing w:after="120" w:line="480" w:lineRule="auto"/>
    </w:pPr>
  </w:style>
  <w:style w:type="character" w:customStyle="1" w:styleId="TeksIsi2KAR">
    <w:name w:val="Teks Isi 2 KAR"/>
    <w:basedOn w:val="FontParagrafDefault"/>
    <w:link w:val="TeksIsi2"/>
    <w:uiPriority w:val="99"/>
    <w:rsid w:val="00AA1D8D"/>
  </w:style>
  <w:style w:type="paragraph" w:styleId="TeksIsi3">
    <w:name w:val="Body Text 3"/>
    <w:basedOn w:val="Normal"/>
    <w:link w:val="TeksIsi3KAR"/>
    <w:uiPriority w:val="99"/>
    <w:unhideWhenUsed/>
    <w:rsid w:val="00AA1D8D"/>
    <w:pPr>
      <w:spacing w:after="120"/>
    </w:pPr>
    <w:rPr>
      <w:sz w:val="16"/>
      <w:szCs w:val="16"/>
    </w:rPr>
  </w:style>
  <w:style w:type="character" w:customStyle="1" w:styleId="TeksIsi3KAR">
    <w:name w:val="Teks Isi 3 KAR"/>
    <w:basedOn w:val="FontParagrafDefault"/>
    <w:link w:val="TeksIsi3"/>
    <w:uiPriority w:val="99"/>
    <w:rsid w:val="00AA1D8D"/>
    <w:rPr>
      <w:sz w:val="16"/>
      <w:szCs w:val="16"/>
    </w:rPr>
  </w:style>
  <w:style w:type="paragraph" w:styleId="Daftar">
    <w:name w:val="List"/>
    <w:basedOn w:val="Normal"/>
    <w:uiPriority w:val="99"/>
    <w:unhideWhenUsed/>
    <w:rsid w:val="00AA1D8D"/>
    <w:pPr>
      <w:ind w:left="360" w:hanging="360"/>
      <w:contextualSpacing/>
    </w:pPr>
  </w:style>
  <w:style w:type="paragraph" w:styleId="Daftar2">
    <w:name w:val="List 2"/>
    <w:basedOn w:val="Normal"/>
    <w:uiPriority w:val="99"/>
    <w:unhideWhenUsed/>
    <w:rsid w:val="00326F90"/>
    <w:pPr>
      <w:ind w:left="720" w:hanging="360"/>
      <w:contextualSpacing/>
    </w:pPr>
  </w:style>
  <w:style w:type="paragraph" w:styleId="Daftar3">
    <w:name w:val="List 3"/>
    <w:basedOn w:val="Normal"/>
    <w:uiPriority w:val="99"/>
    <w:unhideWhenUsed/>
    <w:rsid w:val="00326F90"/>
    <w:pPr>
      <w:ind w:left="1080" w:hanging="360"/>
      <w:contextualSpacing/>
    </w:pPr>
  </w:style>
  <w:style w:type="paragraph" w:styleId="PoinDaftar">
    <w:name w:val="List Bullet"/>
    <w:basedOn w:val="Normal"/>
    <w:uiPriority w:val="99"/>
    <w:unhideWhenUsed/>
    <w:rsid w:val="00326F90"/>
    <w:pPr>
      <w:numPr>
        <w:numId w:val="1"/>
      </w:numPr>
      <w:contextualSpacing/>
    </w:pPr>
  </w:style>
  <w:style w:type="paragraph" w:styleId="PoinDaftar2">
    <w:name w:val="List Bullet 2"/>
    <w:basedOn w:val="Normal"/>
    <w:uiPriority w:val="99"/>
    <w:unhideWhenUsed/>
    <w:rsid w:val="00326F90"/>
    <w:pPr>
      <w:numPr>
        <w:numId w:val="2"/>
      </w:numPr>
      <w:contextualSpacing/>
    </w:pPr>
  </w:style>
  <w:style w:type="paragraph" w:styleId="PoinDaftar3">
    <w:name w:val="List Bullet 3"/>
    <w:basedOn w:val="Normal"/>
    <w:uiPriority w:val="99"/>
    <w:unhideWhenUsed/>
    <w:rsid w:val="00326F90"/>
    <w:pPr>
      <w:numPr>
        <w:numId w:val="3"/>
      </w:numPr>
      <w:contextualSpacing/>
    </w:pPr>
  </w:style>
  <w:style w:type="paragraph" w:styleId="NomorDaftar">
    <w:name w:val="List Number"/>
    <w:basedOn w:val="Normal"/>
    <w:uiPriority w:val="99"/>
    <w:unhideWhenUsed/>
    <w:rsid w:val="00326F90"/>
    <w:pPr>
      <w:numPr>
        <w:numId w:val="5"/>
      </w:numPr>
      <w:contextualSpacing/>
    </w:pPr>
  </w:style>
  <w:style w:type="paragraph" w:styleId="NomorDaftar2">
    <w:name w:val="List Number 2"/>
    <w:basedOn w:val="Normal"/>
    <w:uiPriority w:val="99"/>
    <w:unhideWhenUsed/>
    <w:rsid w:val="0029639D"/>
    <w:pPr>
      <w:numPr>
        <w:numId w:val="6"/>
      </w:numPr>
      <w:contextualSpacing/>
    </w:pPr>
  </w:style>
  <w:style w:type="paragraph" w:styleId="NomorDaftar3">
    <w:name w:val="List Number 3"/>
    <w:basedOn w:val="Normal"/>
    <w:uiPriority w:val="99"/>
    <w:unhideWhenUsed/>
    <w:rsid w:val="0029639D"/>
    <w:pPr>
      <w:numPr>
        <w:numId w:val="7"/>
      </w:numPr>
      <w:contextualSpacing/>
    </w:pPr>
  </w:style>
  <w:style w:type="paragraph" w:styleId="DaftarBerkelanjutan">
    <w:name w:val="List Continue"/>
    <w:basedOn w:val="Normal"/>
    <w:uiPriority w:val="99"/>
    <w:unhideWhenUsed/>
    <w:rsid w:val="0029639D"/>
    <w:pPr>
      <w:spacing w:after="120"/>
      <w:ind w:left="360"/>
      <w:contextualSpacing/>
    </w:pPr>
  </w:style>
  <w:style w:type="paragraph" w:styleId="DaftarBerkelanjutan2">
    <w:name w:val="List Continue 2"/>
    <w:basedOn w:val="Normal"/>
    <w:uiPriority w:val="99"/>
    <w:unhideWhenUsed/>
    <w:rsid w:val="0029639D"/>
    <w:pPr>
      <w:spacing w:after="120"/>
      <w:ind w:left="720"/>
      <w:contextualSpacing/>
    </w:pPr>
  </w:style>
  <w:style w:type="paragraph" w:styleId="DaftarBerkelanjutan3">
    <w:name w:val="List Continue 3"/>
    <w:basedOn w:val="Normal"/>
    <w:uiPriority w:val="99"/>
    <w:unhideWhenUsed/>
    <w:rsid w:val="0029639D"/>
    <w:pPr>
      <w:spacing w:after="120"/>
      <w:ind w:left="1080"/>
      <w:contextualSpacing/>
    </w:pPr>
  </w:style>
  <w:style w:type="paragraph" w:styleId="TeksMakro">
    <w:name w:val="macro"/>
    <w:link w:val="TeksMakroK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ksMakroKAR">
    <w:name w:val="Teks Makro KAR"/>
    <w:basedOn w:val="FontParagrafDefault"/>
    <w:link w:val="TeksMakro"/>
    <w:uiPriority w:val="99"/>
    <w:rsid w:val="0029639D"/>
    <w:rPr>
      <w:rFonts w:ascii="Courier" w:hAnsi="Courier"/>
      <w:sz w:val="20"/>
      <w:szCs w:val="20"/>
    </w:rPr>
  </w:style>
  <w:style w:type="paragraph" w:styleId="Kutipan">
    <w:name w:val="Quote"/>
    <w:basedOn w:val="Normal"/>
    <w:next w:val="Normal"/>
    <w:link w:val="KutipanKAR"/>
    <w:uiPriority w:val="29"/>
    <w:qFormat/>
    <w:rsid w:val="00FC693F"/>
    <w:rPr>
      <w:i/>
      <w:iCs/>
      <w:color w:val="000000" w:themeColor="text1"/>
    </w:rPr>
  </w:style>
  <w:style w:type="character" w:customStyle="1" w:styleId="KutipanKAR">
    <w:name w:val="Kutipan KAR"/>
    <w:basedOn w:val="FontParagrafDefault"/>
    <w:link w:val="Kutipan"/>
    <w:uiPriority w:val="29"/>
    <w:rsid w:val="00FC693F"/>
    <w:rPr>
      <w:i/>
      <w:iCs/>
      <w:color w:val="000000" w:themeColor="text1"/>
    </w:rPr>
  </w:style>
  <w:style w:type="character" w:customStyle="1" w:styleId="Judul4KAR">
    <w:name w:val="Judul 4 KAR"/>
    <w:basedOn w:val="FontParagrafDefault"/>
    <w:link w:val="Judul4"/>
    <w:uiPriority w:val="9"/>
    <w:semiHidden/>
    <w:rsid w:val="00FC693F"/>
    <w:rPr>
      <w:rFonts w:asciiTheme="majorHAnsi" w:eastAsiaTheme="majorEastAsia" w:hAnsiTheme="majorHAnsi" w:cstheme="majorBidi"/>
      <w:b/>
      <w:bCs/>
      <w:i/>
      <w:iCs/>
      <w:color w:val="4F81BD" w:themeColor="accent1"/>
    </w:rPr>
  </w:style>
  <w:style w:type="character" w:customStyle="1" w:styleId="Judul5KAR">
    <w:name w:val="Judul 5 KAR"/>
    <w:basedOn w:val="FontParagrafDefault"/>
    <w:link w:val="Judul5"/>
    <w:uiPriority w:val="9"/>
    <w:semiHidden/>
    <w:rsid w:val="00FC693F"/>
    <w:rPr>
      <w:rFonts w:asciiTheme="majorHAnsi" w:eastAsiaTheme="majorEastAsia" w:hAnsiTheme="majorHAnsi" w:cstheme="majorBidi"/>
      <w:color w:val="243F60" w:themeColor="accent1" w:themeShade="7F"/>
    </w:rPr>
  </w:style>
  <w:style w:type="character" w:customStyle="1" w:styleId="Judul6KAR">
    <w:name w:val="Judul 6 KAR"/>
    <w:basedOn w:val="FontParagrafDefault"/>
    <w:link w:val="Judul6"/>
    <w:uiPriority w:val="9"/>
    <w:semiHidden/>
    <w:rsid w:val="00FC693F"/>
    <w:rPr>
      <w:rFonts w:asciiTheme="majorHAnsi" w:eastAsiaTheme="majorEastAsia" w:hAnsiTheme="majorHAnsi" w:cstheme="majorBidi"/>
      <w:i/>
      <w:iCs/>
      <w:color w:val="243F60" w:themeColor="accent1" w:themeShade="7F"/>
    </w:rPr>
  </w:style>
  <w:style w:type="character" w:customStyle="1" w:styleId="Judul7KAR">
    <w:name w:val="Judul 7 KAR"/>
    <w:basedOn w:val="FontParagrafDefault"/>
    <w:link w:val="Judul7"/>
    <w:uiPriority w:val="9"/>
    <w:semiHidden/>
    <w:rsid w:val="00FC693F"/>
    <w:rPr>
      <w:rFonts w:asciiTheme="majorHAnsi" w:eastAsiaTheme="majorEastAsia" w:hAnsiTheme="majorHAnsi" w:cstheme="majorBidi"/>
      <w:i/>
      <w:iCs/>
      <w:color w:val="404040" w:themeColor="text1" w:themeTint="BF"/>
    </w:rPr>
  </w:style>
  <w:style w:type="character" w:customStyle="1" w:styleId="Judul8KAR">
    <w:name w:val="Judul 8 KAR"/>
    <w:basedOn w:val="FontParagrafDefault"/>
    <w:link w:val="Judul8"/>
    <w:uiPriority w:val="9"/>
    <w:semiHidden/>
    <w:rsid w:val="00FC693F"/>
    <w:rPr>
      <w:rFonts w:asciiTheme="majorHAnsi" w:eastAsiaTheme="majorEastAsia" w:hAnsiTheme="majorHAnsi" w:cstheme="majorBidi"/>
      <w:color w:val="4F81BD" w:themeColor="accent1"/>
      <w:sz w:val="20"/>
      <w:szCs w:val="20"/>
    </w:rPr>
  </w:style>
  <w:style w:type="character" w:customStyle="1" w:styleId="Judul9KAR">
    <w:name w:val="Judul 9 KAR"/>
    <w:basedOn w:val="FontParagrafDefault"/>
    <w:link w:val="Judul9"/>
    <w:uiPriority w:val="9"/>
    <w:semiHidden/>
    <w:rsid w:val="00FC693F"/>
    <w:rPr>
      <w:rFonts w:asciiTheme="majorHAnsi" w:eastAsiaTheme="majorEastAsia" w:hAnsiTheme="majorHAnsi" w:cstheme="majorBidi"/>
      <w:i/>
      <w:iCs/>
      <w:color w:val="404040" w:themeColor="text1" w:themeTint="BF"/>
      <w:sz w:val="20"/>
      <w:szCs w:val="20"/>
    </w:rPr>
  </w:style>
  <w:style w:type="paragraph" w:styleId="Keteranga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Kuat">
    <w:name w:val="Strong"/>
    <w:basedOn w:val="FontParagrafDefault"/>
    <w:uiPriority w:val="22"/>
    <w:qFormat/>
    <w:rsid w:val="00FC693F"/>
    <w:rPr>
      <w:b/>
      <w:bCs/>
    </w:rPr>
  </w:style>
  <w:style w:type="character" w:styleId="Penekanan">
    <w:name w:val="Emphasis"/>
    <w:basedOn w:val="FontParagrafDefault"/>
    <w:uiPriority w:val="20"/>
    <w:qFormat/>
    <w:rsid w:val="00FC693F"/>
    <w:rPr>
      <w:i/>
      <w:iCs/>
    </w:rPr>
  </w:style>
  <w:style w:type="paragraph" w:styleId="KutipanyangSering">
    <w:name w:val="Intense Quote"/>
    <w:basedOn w:val="Normal"/>
    <w:next w:val="Normal"/>
    <w:link w:val="KutipanyangSeringK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KutipanyangSeringKAR">
    <w:name w:val="Kutipan yang Sering KAR"/>
    <w:basedOn w:val="FontParagrafDefault"/>
    <w:link w:val="KutipanyangSering"/>
    <w:uiPriority w:val="30"/>
    <w:rsid w:val="00FC693F"/>
    <w:rPr>
      <w:b/>
      <w:bCs/>
      <w:i/>
      <w:iCs/>
      <w:color w:val="4F81BD" w:themeColor="accent1"/>
    </w:rPr>
  </w:style>
  <w:style w:type="character" w:styleId="PenekananHalus">
    <w:name w:val="Subtle Emphasis"/>
    <w:basedOn w:val="FontParagrafDefault"/>
    <w:uiPriority w:val="19"/>
    <w:qFormat/>
    <w:rsid w:val="00FC693F"/>
    <w:rPr>
      <w:i/>
      <w:iCs/>
      <w:color w:val="808080" w:themeColor="text1" w:themeTint="7F"/>
    </w:rPr>
  </w:style>
  <w:style w:type="character" w:styleId="PenekananKeras">
    <w:name w:val="Intense Emphasis"/>
    <w:basedOn w:val="FontParagrafDefault"/>
    <w:uiPriority w:val="21"/>
    <w:qFormat/>
    <w:rsid w:val="00FC693F"/>
    <w:rPr>
      <w:b/>
      <w:bCs/>
      <w:i/>
      <w:iCs/>
      <w:color w:val="4F81BD" w:themeColor="accent1"/>
    </w:rPr>
  </w:style>
  <w:style w:type="character" w:styleId="ReferensiRumit">
    <w:name w:val="Subtle Reference"/>
    <w:basedOn w:val="FontParagrafDefault"/>
    <w:uiPriority w:val="31"/>
    <w:qFormat/>
    <w:rsid w:val="00FC693F"/>
    <w:rPr>
      <w:smallCaps/>
      <w:color w:val="C0504D" w:themeColor="accent2"/>
      <w:u w:val="single"/>
    </w:rPr>
  </w:style>
  <w:style w:type="character" w:styleId="ReferensiyangSering">
    <w:name w:val="Intense Reference"/>
    <w:basedOn w:val="FontParagrafDefault"/>
    <w:uiPriority w:val="32"/>
    <w:qFormat/>
    <w:rsid w:val="00FC693F"/>
    <w:rPr>
      <w:b/>
      <w:bCs/>
      <w:smallCaps/>
      <w:color w:val="C0504D" w:themeColor="accent2"/>
      <w:spacing w:val="5"/>
      <w:u w:val="single"/>
    </w:rPr>
  </w:style>
  <w:style w:type="character" w:styleId="JudulBuku">
    <w:name w:val="Book Title"/>
    <w:basedOn w:val="FontParagrafDefault"/>
    <w:uiPriority w:val="33"/>
    <w:qFormat/>
    <w:rsid w:val="00FC693F"/>
    <w:rPr>
      <w:b/>
      <w:bCs/>
      <w:smallCaps/>
      <w:spacing w:val="5"/>
    </w:rPr>
  </w:style>
  <w:style w:type="paragraph" w:styleId="JudulTOC">
    <w:name w:val="TOC Heading"/>
    <w:basedOn w:val="Judul1"/>
    <w:next w:val="Normal"/>
    <w:uiPriority w:val="39"/>
    <w:semiHidden/>
    <w:unhideWhenUsed/>
    <w:qFormat/>
    <w:rsid w:val="00FC693F"/>
    <w:pPr>
      <w:outlineLvl w:val="9"/>
    </w:pPr>
  </w:style>
  <w:style w:type="table" w:styleId="KisiTabel">
    <w:name w:val="Table Grid"/>
    <w:basedOn w:val="Tabel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BayanganTipis">
    <w:name w:val="Light Shading"/>
    <w:basedOn w:val="Tabel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BayanganCahaya-Aksen1">
    <w:name w:val="Light Shading Accent 1"/>
    <w:basedOn w:val="Tabel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BayanganCahaya-Aksen2">
    <w:name w:val="Light Shading Accent 2"/>
    <w:basedOn w:val="Tabel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BayanganCahaya-Aksen3">
    <w:name w:val="Light Shading Accent 3"/>
    <w:basedOn w:val="Tabel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BayanganCahaya-Aksen4">
    <w:name w:val="Light Shading Accent 4"/>
    <w:basedOn w:val="Tabel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BayanganCahaya-Aksen5">
    <w:name w:val="Light Shading Accent 5"/>
    <w:basedOn w:val="Tabel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BayanganCahaya-Aksen6">
    <w:name w:val="Light Shading Accent 6"/>
    <w:basedOn w:val="Tabel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DaftarCahaya">
    <w:name w:val="Light List"/>
    <w:basedOn w:val="Tabel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DaftarCahaya-Aksen1">
    <w:name w:val="Light List Accent 1"/>
    <w:basedOn w:val="Tabel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DaftarCahaya-Aksen2">
    <w:name w:val="Light List Accent 2"/>
    <w:basedOn w:val="Tabel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DaftarCahaya-Aksen3">
    <w:name w:val="Light List Accent 3"/>
    <w:basedOn w:val="Tabel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DaftarCahaya-Aksen4">
    <w:name w:val="Light List Accent 4"/>
    <w:basedOn w:val="Tabel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DaftarCahaya-Aksen5">
    <w:name w:val="Light List Accent 5"/>
    <w:basedOn w:val="Tabel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DaftarCahaya-Aksen6">
    <w:name w:val="Light List Accent 6"/>
    <w:basedOn w:val="Tabel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KisiCahaya">
    <w:name w:val="Light Grid"/>
    <w:basedOn w:val="Tabel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KisiCahaya-Aksen1">
    <w:name w:val="Light Grid Accent 1"/>
    <w:basedOn w:val="Tabel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KisiCahaya-Aksen2">
    <w:name w:val="Light Grid Accent 2"/>
    <w:basedOn w:val="Tabel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KisiCahaya-Aksen3">
    <w:name w:val="Light Grid Accent 3"/>
    <w:basedOn w:val="Tabel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KisiCahaya-Aksen4">
    <w:name w:val="Light Grid Accent 4"/>
    <w:basedOn w:val="Tabel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KisiCahaya-Aksen5">
    <w:name w:val="Light Grid Accent 5"/>
    <w:basedOn w:val="Tabel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KisiCahaya-Aksen6">
    <w:name w:val="Light Grid Accent 6"/>
    <w:basedOn w:val="Tabel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BayanganSedang1">
    <w:name w:val="Medium Shading 1"/>
    <w:basedOn w:val="Tabel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BayanganSedang1-Aksen1">
    <w:name w:val="Medium Shading 1 Accent 1"/>
    <w:basedOn w:val="Tabel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BayanganSedang1-Aksen2">
    <w:name w:val="Medium Shading 1 Accent 2"/>
    <w:basedOn w:val="Tabel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BayanganSedang1-Aksen3">
    <w:name w:val="Medium Shading 1 Accent 3"/>
    <w:basedOn w:val="Tabel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BayanganSedang1-Aksen4">
    <w:name w:val="Medium Shading 1 Accent 4"/>
    <w:basedOn w:val="Tabel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BayanganSedang1-Aksen5">
    <w:name w:val="Medium Shading 1 Accent 5"/>
    <w:basedOn w:val="Tabel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BayanganSedang1-Aksen6">
    <w:name w:val="Medium Shading 1 Accent 6"/>
    <w:basedOn w:val="Tabel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BayanganSedang2">
    <w:name w:val="Medium Shading 2"/>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1">
    <w:name w:val="Medium Shading 2 Accent 1"/>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2">
    <w:name w:val="Medium Shading 2 Accent 2"/>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3">
    <w:name w:val="Medium Shading 2 Accent 3"/>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4">
    <w:name w:val="Medium Shading 2 Accent 4"/>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5">
    <w:name w:val="Medium Shading 2 Accent 5"/>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6">
    <w:name w:val="Medium Shading 2 Accent 6"/>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DaftarSedang1">
    <w:name w:val="Medium List 1"/>
    <w:basedOn w:val="Tabel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DaftarSedang1-Aksen1">
    <w:name w:val="Medium List 1 Accent 1"/>
    <w:basedOn w:val="Tabel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DaftarSedang1-Aksen2">
    <w:name w:val="Medium List 1 Accent 2"/>
    <w:basedOn w:val="Tabel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DaftarSedang1-Aksen3">
    <w:name w:val="Medium List 1 Accent 3"/>
    <w:basedOn w:val="Tabel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DaftarSedang1-Aksen4">
    <w:name w:val="Medium List 1 Accent 4"/>
    <w:basedOn w:val="Tabel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DaftarSedang1-Aksen5">
    <w:name w:val="Medium List 1 Accent 5"/>
    <w:basedOn w:val="Tabel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DaftarSedang1-Aksen6">
    <w:name w:val="Medium List 1 Accent 6"/>
    <w:basedOn w:val="Tabel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DaftarSedang2">
    <w:name w:val="Medium List 2"/>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1">
    <w:name w:val="Medium List 2 Accent 1"/>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2">
    <w:name w:val="Medium List 2 Accent 2"/>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3">
    <w:name w:val="Medium List 2 Accent 3"/>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4">
    <w:name w:val="Medium List 2 Accent 4"/>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5">
    <w:name w:val="Medium List 2 Accent 5"/>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6">
    <w:name w:val="Medium List 2 Accent 6"/>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KisiSedang1">
    <w:name w:val="Medium Grid 1"/>
    <w:basedOn w:val="Tabel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isiSedang1-Aksen1">
    <w:name w:val="Medium Grid 1 Accent 1"/>
    <w:basedOn w:val="Tabel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KisiSedang1-Aksen2">
    <w:name w:val="Medium Grid 1 Accent 2"/>
    <w:basedOn w:val="Tabel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KisiSedang1-Aksen3">
    <w:name w:val="Medium Grid 1 Accent 3"/>
    <w:basedOn w:val="Tabel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KisiSedang1-Aksen4">
    <w:name w:val="Medium Grid 1 Accent 4"/>
    <w:basedOn w:val="Tabel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KisiSedang1-Aksen5">
    <w:name w:val="Medium Grid 1 Accent 5"/>
    <w:basedOn w:val="Tabel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KisiSedang1-Aksen6">
    <w:name w:val="Medium Grid 1 Accent 6"/>
    <w:basedOn w:val="Tabel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KisiSedang2">
    <w:name w:val="Medium Grid 2"/>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KisiSedang2-Aksen1">
    <w:name w:val="Medium Grid 2 Accent 1"/>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KisiSedang2-Aksen2">
    <w:name w:val="Medium Grid 2 Accent 2"/>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KisiSedang2-Aksen3">
    <w:name w:val="Medium Grid 2 Accent 3"/>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KisiSedang2-Aksen4">
    <w:name w:val="Medium Grid 2 Accent 4"/>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KisiSedang2-Aksen5">
    <w:name w:val="Medium Grid 2 Accent 5"/>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KisiSedang2-Aksen6">
    <w:name w:val="Medium Grid 2 Accent 6"/>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KisiSedang3">
    <w:name w:val="Medium Grid 3"/>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KisiSedang3-Aksen1">
    <w:name w:val="Medium Grid 3 Accent 1"/>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KisiSedang3-Aksen2">
    <w:name w:val="Medium Grid 3 Accent 2"/>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KisiSedang3-Aksen3">
    <w:name w:val="Medium Grid 3 Accent 3"/>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KisiSedang3-Aksen4">
    <w:name w:val="Medium Grid 3 Accent 4"/>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KisiSedang3-Aksen5">
    <w:name w:val="Medium Grid 3 Accent 5"/>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KisiSedang3-Aksen6">
    <w:name w:val="Medium Grid 3 Accent 6"/>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ftarGelap">
    <w:name w:val="Dark List"/>
    <w:basedOn w:val="Tabel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ftarGelap-Aksen1">
    <w:name w:val="Dark List Accent 1"/>
    <w:basedOn w:val="Tabel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ftarGelap-Aksen2">
    <w:name w:val="Dark List Accent 2"/>
    <w:basedOn w:val="Tabel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ftarGelap-Aksen3">
    <w:name w:val="Dark List Accent 3"/>
    <w:basedOn w:val="Tabel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ftarGelap-Aksen4">
    <w:name w:val="Dark List Accent 4"/>
    <w:basedOn w:val="Tabel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ftarGelap-Aksen5">
    <w:name w:val="Dark List Accent 5"/>
    <w:basedOn w:val="Tabel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ftarGelap-Aksen6">
    <w:name w:val="Dark List Accent 6"/>
    <w:basedOn w:val="Tabel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BayanganBerwarna">
    <w:name w:val="Colorful Shading"/>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BayanganBerwarna-Aksen1">
    <w:name w:val="Colorful Shading Accent 1"/>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BayanganBerwarna-Aksen2">
    <w:name w:val="Colorful Shading Accent 2"/>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BayanganBerwarna-Aksen3">
    <w:name w:val="Colorful Shading Accent 3"/>
    <w:basedOn w:val="Tabel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BayanganBerwarna-Aksen4">
    <w:name w:val="Colorful Shading Accent 4"/>
    <w:basedOn w:val="Tabel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BayanganBerwarna-Aksen5">
    <w:name w:val="Colorful Shading Accent 5"/>
    <w:basedOn w:val="Tabel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BayanganBerwarna-Aksen6">
    <w:name w:val="Colorful Shading Accent 6"/>
    <w:basedOn w:val="Tabel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ftarBerwarna">
    <w:name w:val="Colorful List"/>
    <w:basedOn w:val="Tabel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DaftarBerwarna-Aksen1">
    <w:name w:val="Colorful List Accent 1"/>
    <w:basedOn w:val="Tabel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DaftarBerwarna-Aksen2">
    <w:name w:val="Colorful List Accent 2"/>
    <w:basedOn w:val="Tabel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DaftarBerwarna-Aksen3">
    <w:name w:val="Colorful List Accent 3"/>
    <w:basedOn w:val="Tabel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DaftarBerwarna-Aksen4">
    <w:name w:val="Colorful List Accent 4"/>
    <w:basedOn w:val="Tabel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DaftarBerwarna-Aksen5">
    <w:name w:val="Colorful List Accent 5"/>
    <w:basedOn w:val="Tabel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DaftarBerwarna-Aksen6">
    <w:name w:val="Colorful List Accent 6"/>
    <w:basedOn w:val="Tabel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KisiBerwarna">
    <w:name w:val="Colorful Grid"/>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isiBerwarna-Aksen1">
    <w:name w:val="Colorful Grid Accent 1"/>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KisiBerwarna-Aksen2">
    <w:name w:val="Colorful Grid Accent 2"/>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KisiBerwarna-Aksen3">
    <w:name w:val="Colorful Grid Accent 3"/>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KisiBerwarna-Aksen4">
    <w:name w:val="Colorful Grid Accent 4"/>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KisiBerwarna-Aksen5">
    <w:name w:val="Colorful Grid Accent 5"/>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KisiBerwarna-Aksen6">
    <w:name w:val="Colorful Grid Accent 6"/>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TotalTime>
  <Pages>19</Pages>
  <Words>4856</Words>
  <Characters>27683</Characters>
  <Application>Microsoft Office Word</Application>
  <DocSecurity>0</DocSecurity>
  <Lines>230</Lines>
  <Paragraphs>64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32475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sarul rull</cp:lastModifiedBy>
  <cp:revision>8</cp:revision>
  <dcterms:created xsi:type="dcterms:W3CDTF">2013-12-23T23:15:00Z</dcterms:created>
  <dcterms:modified xsi:type="dcterms:W3CDTF">2026-10-22T04:11:00Z</dcterms:modified>
  <cp:category/>
</cp:coreProperties>
</file>